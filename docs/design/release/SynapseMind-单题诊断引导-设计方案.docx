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0C0F" w14:textId="77777777" w:rsidR="00841632" w:rsidRDefault="00EA3CC4">
      <w:pPr>
        <w:spacing w:before="1800" w:after="360" w:line="240" w:lineRule="auto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0"/>
        </w:rPr>
        <w:t>PROJECT DESIGN  ·  2026</w:t>
      </w:r>
    </w:p>
    <w:p w14:paraId="33D09F66" w14:textId="77777777" w:rsidR="00841632" w:rsidRDefault="00EA3CC4">
      <w:pPr>
        <w:spacing w:after="40" w:line="240" w:lineRule="auto"/>
        <w:rPr>
          <w:rFonts w:hint="eastAsia"/>
        </w:rPr>
      </w:pPr>
      <w:r>
        <w:rPr>
          <w:rFonts w:ascii="微软雅黑" w:eastAsia="微软雅黑" w:hAnsi="微软雅黑"/>
          <w:b/>
          <w:sz w:val="88"/>
        </w:rPr>
        <w:t>SynapseMind</w:t>
      </w:r>
    </w:p>
    <w:p w14:paraId="657FE0F2" w14:textId="77777777" w:rsidR="00841632" w:rsidRDefault="00EA3CC4">
      <w:pPr>
        <w:spacing w:after="320" w:line="240" w:lineRule="auto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60"/>
        </w:rPr>
        <w:t>突触智学</w:t>
      </w:r>
      <w:r>
        <w:rPr>
          <w:rFonts w:ascii="微软雅黑" w:eastAsia="微软雅黑" w:hAnsi="微软雅黑"/>
          <w:b/>
          <w:color w:val="0F6B63"/>
          <w:sz w:val="60"/>
        </w:rPr>
        <w:t xml:space="preserve"> · </w:t>
      </w:r>
      <w:r>
        <w:rPr>
          <w:rFonts w:ascii="微软雅黑" w:eastAsia="微软雅黑" w:hAnsi="微软雅黑"/>
          <w:b/>
          <w:color w:val="0F6B63"/>
          <w:sz w:val="60"/>
        </w:rPr>
        <w:t>单题诊断引导</w:t>
      </w:r>
    </w:p>
    <w:p w14:paraId="75E59C65" w14:textId="77777777" w:rsidR="00841632" w:rsidRDefault="00EA3CC4">
      <w:pPr>
        <w:spacing w:after="200" w:line="240" w:lineRule="auto"/>
        <w:rPr>
          <w:rFonts w:hint="eastAsia"/>
        </w:rPr>
      </w:pPr>
      <w:r>
        <w:rPr>
          <w:color w:val="5D6B70"/>
          <w:sz w:val="30"/>
        </w:rPr>
        <w:t>输入一道题</w:t>
      </w:r>
      <w:r>
        <w:rPr>
          <w:color w:val="5D6B70"/>
          <w:sz w:val="30"/>
        </w:rPr>
        <w:t xml:space="preserve"> + </w:t>
      </w:r>
      <w:r>
        <w:rPr>
          <w:color w:val="5D6B70"/>
          <w:sz w:val="30"/>
        </w:rPr>
        <w:t>你的答案，找到你卡住的那一步</w:t>
      </w:r>
    </w:p>
    <w:p w14:paraId="04ADD1E5" w14:textId="77777777" w:rsidR="00841632" w:rsidRDefault="00EA3CC4">
      <w:pPr>
        <w:pBdr>
          <w:bottom w:val="single" w:sz="12" w:space="10" w:color="0F6B63"/>
        </w:pBdr>
        <w:spacing w:after="360" w:line="240" w:lineRule="auto"/>
        <w:rPr>
          <w:rFonts w:hint="eastAsia"/>
        </w:rPr>
      </w:pPr>
      <w:r>
        <w:rPr>
          <w:i/>
          <w:color w:val="B06A12"/>
          <w:sz w:val="28"/>
        </w:rPr>
        <w:t>不是讲这道题，是找到你卡住的那一步。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731"/>
      </w:tblGrid>
      <w:tr w:rsidR="00841632" w14:paraId="6C272012" w14:textId="77777777">
        <w:tc>
          <w:tcPr>
            <w:tcW w:w="8731" w:type="dxa"/>
          </w:tcPr>
          <w:p w14:paraId="1B59F3C5" w14:textId="77777777" w:rsidR="00841632" w:rsidRDefault="00EA3CC4">
            <w:pPr>
              <w:shd w:val="clear" w:color="auto" w:fill="E8F2EF"/>
              <w:spacing w:before="200" w:after="200"/>
              <w:ind w:left="227" w:right="227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F6B63"/>
                <w:sz w:val="24"/>
              </w:rPr>
              <w:t>把</w:t>
            </w:r>
            <w:r>
              <w:rPr>
                <w:rFonts w:ascii="微软雅黑" w:eastAsia="微软雅黑" w:hAnsi="微软雅黑"/>
                <w:b/>
                <w:color w:val="0F6B63"/>
                <w:sz w:val="24"/>
              </w:rPr>
              <w:t>“</w:t>
            </w:r>
            <w:r>
              <w:rPr>
                <w:rFonts w:ascii="微软雅黑" w:eastAsia="微软雅黑" w:hAnsi="微软雅黑"/>
                <w:b/>
                <w:color w:val="0F6B63"/>
                <w:sz w:val="24"/>
              </w:rPr>
              <w:t>我不会</w:t>
            </w:r>
            <w:r>
              <w:rPr>
                <w:rFonts w:ascii="微软雅黑" w:eastAsia="微软雅黑" w:hAnsi="微软雅黑"/>
                <w:b/>
                <w:color w:val="0F6B63"/>
                <w:sz w:val="24"/>
              </w:rPr>
              <w:t>”</w:t>
            </w:r>
            <w:r>
              <w:rPr>
                <w:rFonts w:ascii="微软雅黑" w:eastAsia="微软雅黑" w:hAnsi="微软雅黑"/>
                <w:b/>
                <w:color w:val="0F6B63"/>
                <w:sz w:val="24"/>
              </w:rPr>
              <w:t>从一句情绪，变成一个可命名、可验证、可训练的卡点。</w:t>
            </w:r>
          </w:p>
          <w:p w14:paraId="64E97B2B" w14:textId="77777777" w:rsidR="00841632" w:rsidRDefault="00EA3CC4">
            <w:pPr>
              <w:spacing w:after="200"/>
              <w:ind w:left="227" w:right="227"/>
              <w:rPr>
                <w:rFonts w:hint="eastAsia"/>
              </w:rPr>
            </w:pPr>
            <w:r>
              <w:t>学生发来一道题</w:t>
            </w:r>
            <w:r>
              <w:t xml:space="preserve"> + </w:t>
            </w:r>
            <w:r>
              <w:t>自己的答案；系统用</w:t>
            </w:r>
            <w:r>
              <w:t xml:space="preserve"> 2–6 </w:t>
            </w:r>
            <w:r>
              <w:t>轮追问定位具体卡点，再给</w:t>
            </w:r>
            <w:r>
              <w:t xml:space="preserve"> 3 </w:t>
            </w:r>
            <w:r>
              <w:t>分钟微干预与一道迁移题。</w:t>
            </w:r>
          </w:p>
        </w:tc>
      </w:tr>
    </w:tbl>
    <w:p w14:paraId="3406519E" w14:textId="77777777" w:rsidR="00841632" w:rsidRDefault="00841632">
      <w:pPr>
        <w:spacing w:after="0" w:line="240" w:lineRule="auto"/>
        <w:rPr>
          <w:rFonts w:hint="eastAsia"/>
        </w:rPr>
      </w:pPr>
    </w:p>
    <w:p w14:paraId="7175F6A2" w14:textId="77777777" w:rsidR="00841632" w:rsidRDefault="00EA3CC4">
      <w:pPr>
        <w:spacing w:before="360" w:after="0" w:line="240" w:lineRule="auto"/>
        <w:rPr>
          <w:rFonts w:hint="eastAsia"/>
        </w:rPr>
      </w:pPr>
      <w:r>
        <w:rPr>
          <w:color w:val="5D6B70"/>
          <w:sz w:val="20"/>
        </w:rPr>
        <w:t>高中数学</w:t>
      </w:r>
      <w:r>
        <w:rPr>
          <w:color w:val="5D6B70"/>
          <w:sz w:val="20"/>
        </w:rPr>
        <w:t xml:space="preserve"> · </w:t>
      </w:r>
      <w:r>
        <w:rPr>
          <w:color w:val="5D6B70"/>
          <w:sz w:val="20"/>
        </w:rPr>
        <w:t>函数与导数</w:t>
      </w:r>
      <w:r>
        <w:rPr>
          <w:color w:val="5D6B70"/>
          <w:sz w:val="20"/>
        </w:rPr>
        <w:t xml:space="preserve">    |    100 </w:t>
      </w:r>
      <w:r>
        <w:rPr>
          <w:color w:val="5D6B70"/>
          <w:sz w:val="20"/>
        </w:rPr>
        <w:t>题</w:t>
      </w:r>
      <w:r>
        <w:rPr>
          <w:color w:val="5D6B70"/>
          <w:sz w:val="20"/>
        </w:rPr>
        <w:t xml:space="preserve"> · 30 </w:t>
      </w:r>
      <w:r>
        <w:rPr>
          <w:color w:val="5D6B70"/>
          <w:sz w:val="20"/>
        </w:rPr>
        <w:t>题深标</w:t>
      </w:r>
      <w:r>
        <w:rPr>
          <w:color w:val="5D6B70"/>
          <w:sz w:val="20"/>
        </w:rPr>
        <w:t xml:space="preserve">    |    3 </w:t>
      </w:r>
      <w:r>
        <w:rPr>
          <w:color w:val="5D6B70"/>
          <w:sz w:val="20"/>
        </w:rPr>
        <w:t>人</w:t>
      </w:r>
      <w:r>
        <w:rPr>
          <w:color w:val="5D6B70"/>
          <w:sz w:val="20"/>
        </w:rPr>
        <w:t xml:space="preserve"> · 8 </w:t>
      </w:r>
      <w:r>
        <w:rPr>
          <w:color w:val="5D6B70"/>
          <w:sz w:val="20"/>
        </w:rPr>
        <w:t>周</w:t>
      </w:r>
      <w:r>
        <w:rPr>
          <w:color w:val="5D6B70"/>
          <w:sz w:val="20"/>
        </w:rPr>
        <w:t xml:space="preserve">    |    3 </w:t>
      </w:r>
      <w:r>
        <w:rPr>
          <w:color w:val="5D6B70"/>
          <w:sz w:val="20"/>
        </w:rPr>
        <w:t>个容器</w:t>
      </w:r>
      <w:r>
        <w:rPr>
          <w:color w:val="5D6B70"/>
          <w:sz w:val="20"/>
        </w:rPr>
        <w:t xml:space="preserve"> · 2 </w:t>
      </w:r>
      <w:r>
        <w:rPr>
          <w:color w:val="5D6B70"/>
          <w:sz w:val="20"/>
        </w:rPr>
        <w:t>种语言</w:t>
      </w:r>
    </w:p>
    <w:p w14:paraId="558395B1" w14:textId="77777777" w:rsidR="00841632" w:rsidRDefault="00EA3CC4">
      <w:pPr>
        <w:spacing w:before="120" w:after="0" w:line="240" w:lineRule="auto"/>
        <w:rPr>
          <w:rFonts w:hint="eastAsia"/>
        </w:rPr>
      </w:pPr>
      <w:r>
        <w:rPr>
          <w:color w:val="5D6B70"/>
          <w:sz w:val="20"/>
        </w:rPr>
        <w:t>项目设计方案</w:t>
      </w:r>
      <w:r>
        <w:rPr>
          <w:color w:val="5D6B70"/>
          <w:sz w:val="20"/>
        </w:rPr>
        <w:t xml:space="preserve">  v0.3    ·    2026 </w:t>
      </w:r>
      <w:r>
        <w:rPr>
          <w:color w:val="5D6B70"/>
          <w:sz w:val="20"/>
        </w:rPr>
        <w:t>年</w:t>
      </w:r>
      <w:r>
        <w:rPr>
          <w:color w:val="5D6B70"/>
          <w:sz w:val="20"/>
        </w:rPr>
        <w:t xml:space="preserve"> 10 </w:t>
      </w:r>
      <w:r>
        <w:rPr>
          <w:color w:val="5D6B70"/>
          <w:sz w:val="20"/>
        </w:rPr>
        <w:t>月</w:t>
      </w:r>
    </w:p>
    <w:p w14:paraId="3412966C" w14:textId="77777777" w:rsidR="00841632" w:rsidRDefault="00841632">
      <w:pPr>
        <w:spacing w:after="0" w:line="240" w:lineRule="auto"/>
        <w:rPr>
          <w:rFonts w:hint="eastAsia"/>
        </w:rPr>
      </w:pPr>
    </w:p>
    <w:p w14:paraId="48216F05" w14:textId="77777777" w:rsidR="00841632" w:rsidRDefault="00EA3CC4">
      <w:pPr>
        <w:spacing w:before="600" w:after="0" w:line="240" w:lineRule="auto"/>
        <w:rPr>
          <w:rFonts w:hint="eastAsia"/>
        </w:rPr>
      </w:pPr>
      <w:r>
        <w:rPr>
          <w:i/>
          <w:color w:val="5D6B70"/>
          <w:sz w:val="18"/>
        </w:rPr>
        <w:t>本文为设计方案，不是已上线产品。所有指标均为设计目标或估算；缺口见第</w:t>
      </w:r>
      <w:r>
        <w:rPr>
          <w:i/>
          <w:color w:val="5D6B70"/>
          <w:sz w:val="18"/>
        </w:rPr>
        <w:t xml:space="preserve"> 9.8 </w:t>
      </w:r>
      <w:r>
        <w:rPr>
          <w:i/>
          <w:color w:val="5D6B70"/>
          <w:sz w:val="18"/>
        </w:rPr>
        <w:t>节。</w:t>
      </w:r>
    </w:p>
    <w:p w14:paraId="45ACFF16" w14:textId="77777777" w:rsidR="00841632" w:rsidRDefault="00EA3CC4">
      <w:pPr>
        <w:rPr>
          <w:rFonts w:hint="eastAsia"/>
        </w:rPr>
      </w:pPr>
      <w:r>
        <w:br w:type="page"/>
      </w:r>
    </w:p>
    <w:p w14:paraId="18C2DAE4" w14:textId="77777777" w:rsidR="00841632" w:rsidRDefault="00EA3CC4">
      <w:pPr>
        <w:pStyle w:val="FrontTOCHeading"/>
        <w:pBdr>
          <w:bottom w:val="single" w:sz="10" w:space="6" w:color="0F6B63"/>
        </w:pBdr>
      </w:pPr>
      <w:r>
        <w:rPr>
          <w:rFonts w:ascii="宋体" w:eastAsia="宋体" w:hAnsi="宋体"/>
        </w:rPr>
        <w:lastRenderedPageBreak/>
        <w:t>目录</w:t>
      </w:r>
    </w:p>
    <w:p w14:paraId="5B7BBC8B" w14:textId="4DB44404" w:rsidR="00983B0C" w:rsidRPr="00983B0C" w:rsidRDefault="00EA3CC4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r w:rsidRPr="00983B0C">
        <w:rPr>
          <w:b/>
          <w:color w:val="0F6B63"/>
        </w:rPr>
        <w:fldChar w:fldCharType="begin"/>
      </w:r>
      <w:r w:rsidRPr="00983B0C">
        <w:rPr>
          <w:b/>
          <w:color w:val="0F6B63"/>
        </w:rPr>
        <w:instrText xml:space="preserve"> TOC \o "1-2" \h \z \u </w:instrText>
      </w:r>
      <w:r w:rsidRPr="00983B0C">
        <w:rPr>
          <w:b/>
          <w:color w:val="0F6B63"/>
        </w:rPr>
        <w:fldChar w:fldCharType="separate"/>
      </w:r>
      <w:hyperlink w:anchor="_Toc244093274" w:history="1">
        <w:r w:rsidR="00983B0C" w:rsidRPr="00983B0C">
          <w:rPr>
            <w:rStyle w:val="aff9"/>
            <w:b/>
            <w:noProof/>
            <w:color w:val="0F6B63"/>
          </w:rPr>
          <w:t>0. 一页纸</w:t>
        </w:r>
        <w:r w:rsidR="00983B0C" w:rsidRPr="00983B0C">
          <w:rPr>
            <w:rFonts w:hint="eastAsia"/>
            <w:b/>
            <w:noProof/>
            <w:webHidden/>
            <w:color w:val="0F6B63"/>
          </w:rPr>
          <w:tab/>
        </w:r>
        <w:r w:rsidR="00983B0C" w:rsidRPr="00983B0C">
          <w:rPr>
            <w:rFonts w:hint="eastAsia"/>
            <w:b/>
            <w:noProof/>
            <w:webHidden/>
            <w:color w:val="0F6B63"/>
          </w:rPr>
          <w:fldChar w:fldCharType="begin"/>
        </w:r>
        <w:r w:rsidR="00983B0C"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="00983B0C" w:rsidRPr="00983B0C">
          <w:rPr>
            <w:b/>
            <w:noProof/>
            <w:webHidden/>
            <w:color w:val="0F6B63"/>
          </w:rPr>
          <w:instrText>PAGEREF _Toc244093274 \h</w:instrText>
        </w:r>
        <w:r w:rsidR="00983B0C"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="00983B0C" w:rsidRPr="00983B0C">
          <w:rPr>
            <w:rFonts w:hint="eastAsia"/>
            <w:b/>
            <w:noProof/>
            <w:webHidden/>
            <w:color w:val="0F6B63"/>
          </w:rPr>
        </w:r>
        <w:r w:rsidR="00983B0C" w:rsidRPr="00983B0C">
          <w:rPr>
            <w:rFonts w:hint="eastAsia"/>
            <w:b/>
            <w:noProof/>
            <w:webHidden/>
            <w:color w:val="0F6B63"/>
          </w:rPr>
          <w:fldChar w:fldCharType="separate"/>
        </w:r>
        <w:r w:rsidR="00983B0C" w:rsidRPr="00983B0C">
          <w:rPr>
            <w:rFonts w:hint="eastAsia"/>
            <w:b/>
            <w:noProof/>
            <w:webHidden/>
            <w:color w:val="0F6B63"/>
          </w:rPr>
          <w:t>7</w:t>
        </w:r>
        <w:r w:rsidR="00983B0C" w:rsidRPr="00983B0C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34FCFA90" w14:textId="41B64655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75" w:history="1">
        <w:r w:rsidRPr="00983B0C">
          <w:rPr>
            <w:rStyle w:val="aff9"/>
            <w:noProof/>
            <w:color w:val="5D6B70"/>
            <w:sz w:val="19"/>
          </w:rPr>
          <w:t>0.1 用户带什么来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_Toc244093275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7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8252686" w14:textId="253D849A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76" w:history="1">
        <w:r w:rsidRPr="00983B0C">
          <w:rPr>
            <w:rStyle w:val="aff9"/>
            <w:noProof/>
            <w:color w:val="5D6B70"/>
            <w:sz w:val="19"/>
          </w:rPr>
          <w:t>0.2 系统做什么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_Toc244093276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7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443D611" w14:textId="6CF6526B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77" w:history="1">
        <w:r w:rsidRPr="00983B0C">
          <w:rPr>
            <w:rStyle w:val="aff9"/>
            <w:noProof/>
            <w:color w:val="5D6B70"/>
            <w:sz w:val="19"/>
          </w:rPr>
          <w:t>0.3 一个真实片段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_Toc244093277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7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9783FE3" w14:textId="56FCB304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78" w:history="1">
        <w:r w:rsidRPr="00983B0C">
          <w:rPr>
            <w:rStyle w:val="aff9"/>
            <w:noProof/>
            <w:color w:val="5D6B70"/>
            <w:sz w:val="19"/>
          </w:rPr>
          <w:t>0.4 我们不是什么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_Toc244093278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8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537CF17" w14:textId="56F2C88C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79" w:history="1">
        <w:r w:rsidRPr="00983B0C">
          <w:rPr>
            <w:rStyle w:val="aff9"/>
            <w:noProof/>
            <w:color w:val="5D6B70"/>
            <w:sz w:val="19"/>
          </w:rPr>
          <w:t>0.5 一句话价值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_Toc244093279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8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9108737" w14:textId="3810BB1A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80" w:history="1">
        <w:r w:rsidRPr="00983B0C">
          <w:rPr>
            <w:rStyle w:val="aff9"/>
            <w:noProof/>
            <w:color w:val="5D6B70"/>
            <w:sz w:val="19"/>
          </w:rPr>
          <w:t>0.6 核心指标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_Toc244093280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9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A2004FF" w14:textId="5100D4F5" w:rsidR="00983B0C" w:rsidRPr="00983B0C" w:rsidRDefault="00983B0C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93281" w:history="1">
        <w:r w:rsidRPr="00983B0C">
          <w:rPr>
            <w:rStyle w:val="aff9"/>
            <w:b/>
            <w:noProof/>
            <w:color w:val="0F6B63"/>
          </w:rPr>
          <w:t>1. 需求：用户带来的不是“题”，是“卡住”</w:t>
        </w:r>
        <w:r w:rsidRPr="00983B0C">
          <w:rPr>
            <w:rFonts w:hint="eastAsia"/>
            <w:b/>
            <w:noProof/>
            <w:webHidden/>
            <w:color w:val="0F6B63"/>
          </w:rPr>
          <w:tab/>
        </w:r>
        <w:r w:rsidRPr="00983B0C">
          <w:rPr>
            <w:rFonts w:hint="eastAsia"/>
            <w:b/>
            <w:noProof/>
            <w:webHidden/>
            <w:color w:val="0F6B63"/>
          </w:rPr>
          <w:fldChar w:fldCharType="begin"/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b/>
            <w:noProof/>
            <w:webHidden/>
            <w:color w:val="0F6B63"/>
          </w:rPr>
          <w:instrText>PAGEREF _Toc244093281 \h</w:instrText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rFonts w:hint="eastAsia"/>
            <w:b/>
            <w:noProof/>
            <w:webHidden/>
            <w:color w:val="0F6B63"/>
          </w:rPr>
        </w:r>
        <w:r w:rsidRPr="00983B0C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983B0C">
          <w:rPr>
            <w:rFonts w:hint="eastAsia"/>
            <w:b/>
            <w:noProof/>
            <w:webHidden/>
            <w:color w:val="0F6B63"/>
          </w:rPr>
          <w:t>10</w:t>
        </w:r>
        <w:r w:rsidRPr="00983B0C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196C976F" w14:textId="3B795FF7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82" w:history="1">
        <w:r w:rsidRPr="00983B0C">
          <w:rPr>
            <w:rStyle w:val="aff9"/>
            <w:noProof/>
            <w:color w:val="5D6B70"/>
            <w:sz w:val="19"/>
          </w:rPr>
          <w:t>1.1 三个真实场景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_Toc244093282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10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5FA4D45" w14:textId="12CFC374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83" w:history="1">
        <w:r w:rsidRPr="00983B0C">
          <w:rPr>
            <w:rStyle w:val="aff9"/>
            <w:noProof/>
            <w:color w:val="5D6B70"/>
            <w:sz w:val="19"/>
          </w:rPr>
          <w:t>1.2 现有产品断在哪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_Toc244093283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10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E734901" w14:textId="13132662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84" w:history="1">
        <w:r w:rsidRPr="00983B0C">
          <w:rPr>
            <w:rStyle w:val="aff9"/>
            <w:noProof/>
            <w:color w:val="5D6B70"/>
            <w:sz w:val="19"/>
          </w:rPr>
          <w:t>1.3 项目的原子单位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_Toc244093284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11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7C4656F" w14:textId="7AA66B20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85" w:history="1">
        <w:r w:rsidRPr="00983B0C">
          <w:rPr>
            <w:rStyle w:val="aff9"/>
            <w:noProof/>
            <w:color w:val="5D6B70"/>
            <w:sz w:val="19"/>
          </w:rPr>
          <w:t>1.4 我们的承诺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_Toc244093285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11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4742465" w14:textId="131DDC63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86" w:history="1">
        <w:r w:rsidRPr="00983B0C">
          <w:rPr>
            <w:rStyle w:val="aff9"/>
            <w:noProof/>
            <w:color w:val="5D6B70"/>
            <w:sz w:val="19"/>
          </w:rPr>
          <w:t>1.5 边界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_Toc244093286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11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6A52511" w14:textId="3D57D5F4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87" w:history="1">
        <w:r w:rsidRPr="00983B0C">
          <w:rPr>
            <w:rStyle w:val="aff9"/>
            <w:noProof/>
            <w:color w:val="5D6B70"/>
            <w:sz w:val="19"/>
          </w:rPr>
          <w:t>1.6 为什么现在能做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_Toc244093287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12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88B9FA6" w14:textId="40423121" w:rsidR="00983B0C" w:rsidRPr="00983B0C" w:rsidRDefault="00983B0C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93288" w:history="1">
        <w:r w:rsidRPr="00983B0C">
          <w:rPr>
            <w:rStyle w:val="aff9"/>
            <w:b/>
            <w:noProof/>
            <w:color w:val="0F6B63"/>
          </w:rPr>
          <w:t>2. 核心体验：一次 8 分钟的单题诊断</w:t>
        </w:r>
        <w:r w:rsidRPr="00983B0C">
          <w:rPr>
            <w:rFonts w:hint="eastAsia"/>
            <w:b/>
            <w:noProof/>
            <w:webHidden/>
            <w:color w:val="0F6B63"/>
          </w:rPr>
          <w:tab/>
        </w:r>
        <w:r w:rsidRPr="00983B0C">
          <w:rPr>
            <w:rFonts w:hint="eastAsia"/>
            <w:b/>
            <w:noProof/>
            <w:webHidden/>
            <w:color w:val="0F6B63"/>
          </w:rPr>
          <w:fldChar w:fldCharType="begin"/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b/>
            <w:noProof/>
            <w:webHidden/>
            <w:color w:val="0F6B63"/>
          </w:rPr>
          <w:instrText>PAGEREF _Toc244093288 \h</w:instrText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rFonts w:hint="eastAsia"/>
            <w:b/>
            <w:noProof/>
            <w:webHidden/>
            <w:color w:val="0F6B63"/>
          </w:rPr>
        </w:r>
        <w:r w:rsidRPr="00983B0C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983B0C">
          <w:rPr>
            <w:rFonts w:hint="eastAsia"/>
            <w:b/>
            <w:noProof/>
            <w:webHidden/>
            <w:color w:val="0F6B63"/>
          </w:rPr>
          <w:t>13</w:t>
        </w:r>
        <w:r w:rsidRPr="00983B0C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6F7845B2" w14:textId="76E7C34E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89" w:history="1">
        <w:r w:rsidRPr="00983B0C">
          <w:rPr>
            <w:rStyle w:val="aff9"/>
            <w:noProof/>
            <w:color w:val="5D6B70"/>
            <w:sz w:val="19"/>
          </w:rPr>
          <w:t>2.1 七步闭环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_Toc244093289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13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416A5D0" w14:textId="0E7C69AA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90" w:history="1">
        <w:r w:rsidRPr="00983B0C">
          <w:rPr>
            <w:rStyle w:val="aff9"/>
            <w:noProof/>
            <w:color w:val="5D6B70"/>
            <w:sz w:val="19"/>
          </w:rPr>
          <w:t>2.2 完整示例：答案对，过程漏了条件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_Toc244093290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14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3E408FC" w14:textId="31518AEE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91" w:history="1">
        <w:r w:rsidRPr="00983B0C">
          <w:rPr>
            <w:rStyle w:val="aff9"/>
            <w:noProof/>
            <w:color w:val="5D6B70"/>
            <w:sz w:val="19"/>
          </w:rPr>
          <w:t>2.3 分支：用户说“完全不会”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_Toc244093291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16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E397F17" w14:textId="0E496B67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92" w:history="1">
        <w:r w:rsidRPr="00983B0C">
          <w:rPr>
            <w:rStyle w:val="aff9"/>
            <w:noProof/>
            <w:color w:val="5D6B70"/>
            <w:sz w:val="19"/>
          </w:rPr>
          <w:t>2.4 分支：只给了一个最终答案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_Toc244093292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17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ECD837F" w14:textId="623CDE2E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93" w:history="1">
        <w:r w:rsidRPr="00983B0C">
          <w:rPr>
            <w:rStyle w:val="aff9"/>
            <w:noProof/>
            <w:color w:val="5D6B70"/>
            <w:sz w:val="19"/>
          </w:rPr>
          <w:t>2.5 分支：答案对，但心里没底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_Toc244093293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17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D3A9FF1" w14:textId="16993FB6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94" w:history="1">
        <w:r w:rsidRPr="00983B0C">
          <w:rPr>
            <w:rStyle w:val="aff9"/>
            <w:noProof/>
            <w:color w:val="5D6B70"/>
            <w:sz w:val="19"/>
          </w:rPr>
          <w:t>2.6 对话界面的四条硬规则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_Toc244093294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18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3D169D51" w14:textId="4CFB47CB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95" w:history="1">
        <w:r w:rsidRPr="00983B0C">
          <w:rPr>
            <w:rStyle w:val="aff9"/>
            <w:noProof/>
            <w:color w:val="5D6B70"/>
            <w:sz w:val="19"/>
          </w:rPr>
          <w:t>2.7 为什么用户会信任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_Toc244093295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18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79E122E" w14:textId="52C3C831" w:rsidR="00983B0C" w:rsidRPr="00983B0C" w:rsidRDefault="00983B0C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93296" w:history="1">
        <w:r w:rsidRPr="00983B0C">
          <w:rPr>
            <w:rStyle w:val="aff9"/>
            <w:b/>
            <w:noProof/>
            <w:color w:val="0F6B63"/>
          </w:rPr>
          <w:t>3. 科学原理如何变成对话规则</w:t>
        </w:r>
        <w:r w:rsidRPr="00983B0C">
          <w:rPr>
            <w:rFonts w:hint="eastAsia"/>
            <w:b/>
            <w:noProof/>
            <w:webHidden/>
            <w:color w:val="0F6B63"/>
          </w:rPr>
          <w:tab/>
        </w:r>
        <w:r w:rsidRPr="00983B0C">
          <w:rPr>
            <w:rFonts w:hint="eastAsia"/>
            <w:b/>
            <w:noProof/>
            <w:webHidden/>
            <w:color w:val="0F6B63"/>
          </w:rPr>
          <w:fldChar w:fldCharType="begin"/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b/>
            <w:noProof/>
            <w:webHidden/>
            <w:color w:val="0F6B63"/>
          </w:rPr>
          <w:instrText>PAGEREF _Toc244093296 \h</w:instrText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rFonts w:hint="eastAsia"/>
            <w:b/>
            <w:noProof/>
            <w:webHidden/>
            <w:color w:val="0F6B63"/>
          </w:rPr>
        </w:r>
        <w:r w:rsidRPr="00983B0C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983B0C">
          <w:rPr>
            <w:rFonts w:hint="eastAsia"/>
            <w:b/>
            <w:noProof/>
            <w:webHidden/>
            <w:color w:val="0F6B63"/>
          </w:rPr>
          <w:t>19</w:t>
        </w:r>
        <w:r w:rsidRPr="00983B0C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762C3BCF" w14:textId="2F019BAD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97" w:history="1">
        <w:r w:rsidRPr="00983B0C">
          <w:rPr>
            <w:rStyle w:val="aff9"/>
            <w:noProof/>
            <w:color w:val="5D6B70"/>
            <w:sz w:val="19"/>
          </w:rPr>
          <w:t>3.1 六条原理 → 六条对话规则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_Toc244093297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19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9FF70E2" w14:textId="718D2992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98" w:history="1">
        <w:r w:rsidRPr="00983B0C">
          <w:rPr>
            <w:rStyle w:val="aff9"/>
            <w:noProof/>
            <w:color w:val="5D6B70"/>
            <w:sz w:val="19"/>
          </w:rPr>
          <w:t>3.2 七个能力维度：只做“探针镜头”，不做分数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_Toc244093298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19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79A4B2A" w14:textId="1836E1CF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299" w:history="1">
        <w:r w:rsidRPr="00983B0C">
          <w:rPr>
            <w:rStyle w:val="aff9"/>
            <w:noProof/>
            <w:color w:val="5D6B70"/>
            <w:sz w:val="19"/>
          </w:rPr>
          <w:t>3.3 认知负荷：把“大问题”切成“能回答的小问题”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_Toc244093299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20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5428BE1" w14:textId="61B0EFCC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00" w:history="1">
        <w:r w:rsidRPr="00983B0C">
          <w:rPr>
            <w:rStyle w:val="aff9"/>
            <w:noProof/>
            <w:color w:val="5D6B70"/>
            <w:sz w:val="19"/>
          </w:rPr>
          <w:t>3.4 预测误差：让“哦”发生在对话里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_Toc244093300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20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4FD403C" w14:textId="133A4ACE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01" w:history="1">
        <w:r w:rsidRPr="00983B0C">
          <w:rPr>
            <w:rStyle w:val="aff9"/>
            <w:noProof/>
            <w:color w:val="5D6B70"/>
            <w:sz w:val="19"/>
          </w:rPr>
          <w:t>3.5 提取练习与自我解释：不问“懂了吗”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_Toc244093301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20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295FD43" w14:textId="479D62A4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02" w:history="1">
        <w:r w:rsidRPr="00983B0C">
          <w:rPr>
            <w:rStyle w:val="aff9"/>
            <w:noProof/>
            <w:color w:val="5D6B70"/>
            <w:sz w:val="19"/>
          </w:rPr>
          <w:t>3.6 巩固与迁移：诊断不是终点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_Toc244093302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20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F21C768" w14:textId="10F7783A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03" w:history="1">
        <w:r w:rsidRPr="00983B0C">
          <w:rPr>
            <w:rStyle w:val="aff9"/>
            <w:noProof/>
            <w:color w:val="5D6B70"/>
            <w:sz w:val="19"/>
          </w:rPr>
          <w:t>3.7 神经可塑性的正确用法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_Toc244093303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21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DEBD958" w14:textId="2C371D72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04" w:history="1">
        <w:r w:rsidRPr="00983B0C">
          <w:rPr>
            <w:rStyle w:val="aff9"/>
            <w:noProof/>
            <w:color w:val="5D6B70"/>
            <w:sz w:val="19"/>
          </w:rPr>
          <w:t>3.8 伦理红线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_Toc244093304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21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BFDC269" w14:textId="7186AE21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05" w:history="1">
        <w:r w:rsidRPr="00983B0C">
          <w:rPr>
            <w:rStyle w:val="aff9"/>
            <w:noProof/>
            <w:color w:val="5D6B70"/>
            <w:sz w:val="19"/>
          </w:rPr>
          <w:t>3.9 一句话总结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_Toc244093305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21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1180DE2" w14:textId="7ADCB273" w:rsidR="00983B0C" w:rsidRPr="00983B0C" w:rsidRDefault="00983B0C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93306" w:history="1">
        <w:r w:rsidRPr="00983B0C">
          <w:rPr>
            <w:rStyle w:val="aff9"/>
            <w:b/>
            <w:noProof/>
            <w:color w:val="0F6B63"/>
          </w:rPr>
          <w:t>4. 诊断引擎：从“答案”到“卡点”</w:t>
        </w:r>
        <w:r w:rsidRPr="00983B0C">
          <w:rPr>
            <w:rFonts w:hint="eastAsia"/>
            <w:b/>
            <w:noProof/>
            <w:webHidden/>
            <w:color w:val="0F6B63"/>
          </w:rPr>
          <w:tab/>
        </w:r>
        <w:r w:rsidRPr="00983B0C">
          <w:rPr>
            <w:rFonts w:hint="eastAsia"/>
            <w:b/>
            <w:noProof/>
            <w:webHidden/>
            <w:color w:val="0F6B63"/>
          </w:rPr>
          <w:fldChar w:fldCharType="begin"/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b/>
            <w:noProof/>
            <w:webHidden/>
            <w:color w:val="0F6B63"/>
          </w:rPr>
          <w:instrText>PAGEREF _Toc244093306 \h</w:instrText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rFonts w:hint="eastAsia"/>
            <w:b/>
            <w:noProof/>
            <w:webHidden/>
            <w:color w:val="0F6B63"/>
          </w:rPr>
        </w:r>
        <w:r w:rsidRPr="00983B0C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983B0C">
          <w:rPr>
            <w:rFonts w:hint="eastAsia"/>
            <w:b/>
            <w:noProof/>
            <w:webHidden/>
            <w:color w:val="0F6B63"/>
          </w:rPr>
          <w:t>22</w:t>
        </w:r>
        <w:r w:rsidRPr="00983B0C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72D98BD6" w14:textId="23126901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07" w:history="1">
        <w:r w:rsidRPr="00983B0C">
          <w:rPr>
            <w:rStyle w:val="aff9"/>
            <w:noProof/>
            <w:color w:val="5D6B70"/>
            <w:sz w:val="19"/>
          </w:rPr>
          <w:t>4.1 题目不是一段文本，是一张解法图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_Toc244093307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22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ED690CC" w14:textId="515D34E0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08" w:history="1">
        <w:r w:rsidRPr="00983B0C">
          <w:rPr>
            <w:rStyle w:val="aff9"/>
            <w:noProof/>
            <w:color w:val="5D6B70"/>
            <w:sz w:val="19"/>
          </w:rPr>
          <w:t>4.2 学生作答不是“对/错”，是一条可对齐的步骤链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_Toc244093308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23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87DA5EC" w14:textId="601A57F9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09" w:history="1">
        <w:r w:rsidRPr="00983B0C">
          <w:rPr>
            <w:rStyle w:val="aff9"/>
            <w:noProof/>
            <w:color w:val="5D6B70"/>
            <w:sz w:val="19"/>
          </w:rPr>
          <w:t>4.3 卡点分类：L0–L6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_Toc244093309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24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75310F8" w14:textId="41902296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10" w:history="1">
        <w:r w:rsidRPr="00983B0C">
          <w:rPr>
            <w:rStyle w:val="aff9"/>
            <w:noProof/>
            <w:color w:val="5D6B70"/>
            <w:sz w:val="19"/>
          </w:rPr>
          <w:t>4.4 假设空间：一次只比较 2–3 个可能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_Toc244093310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24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8BEE9D0" w14:textId="78A5ADC9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11" w:history="1">
        <w:r w:rsidRPr="00983B0C">
          <w:rPr>
            <w:rStyle w:val="aff9"/>
            <w:noProof/>
            <w:color w:val="5D6B70"/>
            <w:sz w:val="19"/>
          </w:rPr>
          <w:t>4.5 探针选择：问“最有区分度”的那个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_Toc244093311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25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F1CA3CE" w14:textId="7EA02F05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12" w:history="1">
        <w:r w:rsidRPr="00983B0C">
          <w:rPr>
            <w:rStyle w:val="aff9"/>
            <w:noProof/>
            <w:color w:val="5D6B70"/>
            <w:sz w:val="19"/>
          </w:rPr>
          <w:t>4.6 置信度更新与停止条件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_Toc244093312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25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8C50E78" w14:textId="370D2F1F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13" w:history="1">
        <w:r w:rsidRPr="00983B0C">
          <w:rPr>
            <w:rStyle w:val="aff9"/>
            <w:noProof/>
            <w:color w:val="5D6B70"/>
            <w:sz w:val="19"/>
          </w:rPr>
          <w:t>4.7 诊断卡：不是“报告”，是“下一动作”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_Toc244093313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26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AC8FC5D" w14:textId="0E196F38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14" w:history="1">
        <w:r w:rsidRPr="00983B0C">
          <w:rPr>
            <w:rStyle w:val="aff9"/>
            <w:noProof/>
            <w:color w:val="5D6B70"/>
            <w:sz w:val="19"/>
          </w:rPr>
          <w:t>4.8 失败与降级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_Toc244093314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26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3B8675C5" w14:textId="3B6D4002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15" w:history="1">
        <w:r w:rsidRPr="00983B0C">
          <w:rPr>
            <w:rStyle w:val="aff9"/>
            <w:noProof/>
            <w:color w:val="5D6B70"/>
            <w:sz w:val="19"/>
          </w:rPr>
          <w:t>4.9 一个最小可用的解法图示例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_Toc244093315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26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3060D551" w14:textId="7180DDBC" w:rsidR="00983B0C" w:rsidRPr="00983B0C" w:rsidRDefault="00983B0C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93316" w:history="1">
        <w:r w:rsidRPr="00983B0C">
          <w:rPr>
            <w:rStyle w:val="aff9"/>
            <w:b/>
            <w:noProof/>
            <w:color w:val="0F6B63"/>
          </w:rPr>
          <w:t>5. Prompt 与 Agent：让“追问”可测试</w:t>
        </w:r>
        <w:r w:rsidRPr="00983B0C">
          <w:rPr>
            <w:rFonts w:hint="eastAsia"/>
            <w:b/>
            <w:noProof/>
            <w:webHidden/>
            <w:color w:val="0F6B63"/>
          </w:rPr>
          <w:tab/>
        </w:r>
        <w:r w:rsidRPr="00983B0C">
          <w:rPr>
            <w:rFonts w:hint="eastAsia"/>
            <w:b/>
            <w:noProof/>
            <w:webHidden/>
            <w:color w:val="0F6B63"/>
          </w:rPr>
          <w:fldChar w:fldCharType="begin"/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b/>
            <w:noProof/>
            <w:webHidden/>
            <w:color w:val="0F6B63"/>
          </w:rPr>
          <w:instrText>PAGEREF _Toc244093316 \h</w:instrText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rFonts w:hint="eastAsia"/>
            <w:b/>
            <w:noProof/>
            <w:webHidden/>
            <w:color w:val="0F6B63"/>
          </w:rPr>
        </w:r>
        <w:r w:rsidRPr="00983B0C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983B0C">
          <w:rPr>
            <w:rFonts w:hint="eastAsia"/>
            <w:b/>
            <w:noProof/>
            <w:webHidden/>
            <w:color w:val="0F6B63"/>
          </w:rPr>
          <w:t>28</w:t>
        </w:r>
        <w:r w:rsidRPr="00983B0C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0DE45A99" w14:textId="37F3D845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17" w:history="1">
        <w:r w:rsidRPr="00983B0C">
          <w:rPr>
            <w:rStyle w:val="aff9"/>
            <w:noProof/>
            <w:color w:val="5D6B70"/>
            <w:sz w:val="19"/>
          </w:rPr>
          <w:t>5.1 四个运行时角色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_Toc244093317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28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C744EB7" w14:textId="7C980CC4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18" w:history="1">
        <w:r w:rsidRPr="00983B0C">
          <w:rPr>
            <w:rStyle w:val="aff9"/>
            <w:noProof/>
            <w:color w:val="5D6B70"/>
            <w:sz w:val="19"/>
          </w:rPr>
          <w:t>5.2 状态机：不是“多 Agent 聊天”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_Toc244093318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28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4FC7F9F" w14:textId="4B205ECE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19" w:history="1">
        <w:r w:rsidRPr="00983B0C">
          <w:rPr>
            <w:rStyle w:val="aff9"/>
            <w:noProof/>
            <w:color w:val="5D6B70"/>
            <w:sz w:val="19"/>
          </w:rPr>
          <w:t>5.3 系统提示词（核心版）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_Toc244093319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29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5B8D8FE" w14:textId="7B6D616A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20" w:history="1">
        <w:r w:rsidRPr="00983B0C">
          <w:rPr>
            <w:rStyle w:val="aff9"/>
            <w:noProof/>
            <w:color w:val="5D6B70"/>
            <w:sz w:val="19"/>
          </w:rPr>
          <w:t>5.4 输出 Schema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_Toc244093320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29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F696722" w14:textId="434C41EC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21" w:history="1">
        <w:r w:rsidRPr="00983B0C">
          <w:rPr>
            <w:rStyle w:val="aff9"/>
            <w:noProof/>
            <w:color w:val="5D6B70"/>
            <w:sz w:val="19"/>
          </w:rPr>
          <w:t>5.5 好问题 / 坏问题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_Toc244093321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29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9A65B8A" w14:textId="4370D6CF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22" w:history="1">
        <w:r w:rsidRPr="00983B0C">
          <w:rPr>
            <w:rStyle w:val="aff9"/>
            <w:noProof/>
            <w:color w:val="5D6B70"/>
            <w:sz w:val="19"/>
          </w:rPr>
          <w:t>5.6 答案泄漏的四道闸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_Toc244093322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30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E12B552" w14:textId="6AC7E21E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23" w:history="1">
        <w:r w:rsidRPr="00983B0C">
          <w:rPr>
            <w:rStyle w:val="aff9"/>
            <w:noProof/>
            <w:color w:val="5D6B70"/>
            <w:sz w:val="19"/>
          </w:rPr>
          <w:t>5.7 MCP：把能力暴露给 IDE，而不是再写一套 API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_Toc244093323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30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EC2CBC1" w14:textId="0F7DB2B7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24" w:history="1">
        <w:r w:rsidRPr="00983B0C">
          <w:rPr>
            <w:rStyle w:val="aff9"/>
            <w:noProof/>
            <w:color w:val="5D6B70"/>
            <w:sz w:val="19"/>
          </w:rPr>
          <w:t>5.8 Agent Skills：把“怎么追问”变成可发布资产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_Toc244093324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31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320F7119" w14:textId="34288EC5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25" w:history="1">
        <w:r w:rsidRPr="00983B0C">
          <w:rPr>
            <w:rStyle w:val="aff9"/>
            <w:noProof/>
            <w:color w:val="5D6B70"/>
            <w:sz w:val="19"/>
          </w:rPr>
          <w:t>5.9 模型路由与成本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_Toc244093325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31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5729896" w14:textId="165775D9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26" w:history="1">
        <w:r w:rsidRPr="00983B0C">
          <w:rPr>
            <w:rStyle w:val="aff9"/>
            <w:noProof/>
            <w:color w:val="5D6B70"/>
            <w:sz w:val="19"/>
          </w:rPr>
          <w:t>5.10 失败时的兜底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_Toc244093326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31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854776D" w14:textId="1BDE4F77" w:rsidR="00983B0C" w:rsidRPr="00983B0C" w:rsidRDefault="00983B0C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93327" w:history="1">
        <w:r w:rsidRPr="00983B0C">
          <w:rPr>
            <w:rStyle w:val="aff9"/>
            <w:b/>
            <w:noProof/>
            <w:color w:val="0F6B63"/>
          </w:rPr>
          <w:t>6. RAG 与内容：让追问有据可查</w:t>
        </w:r>
        <w:r w:rsidRPr="00983B0C">
          <w:rPr>
            <w:rFonts w:hint="eastAsia"/>
            <w:b/>
            <w:noProof/>
            <w:webHidden/>
            <w:color w:val="0F6B63"/>
          </w:rPr>
          <w:tab/>
        </w:r>
        <w:r w:rsidRPr="00983B0C">
          <w:rPr>
            <w:rFonts w:hint="eastAsia"/>
            <w:b/>
            <w:noProof/>
            <w:webHidden/>
            <w:color w:val="0F6B63"/>
          </w:rPr>
          <w:fldChar w:fldCharType="begin"/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b/>
            <w:noProof/>
            <w:webHidden/>
            <w:color w:val="0F6B63"/>
          </w:rPr>
          <w:instrText>PAGEREF _Toc244093327 \h</w:instrText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rFonts w:hint="eastAsia"/>
            <w:b/>
            <w:noProof/>
            <w:webHidden/>
            <w:color w:val="0F6B63"/>
          </w:rPr>
        </w:r>
        <w:r w:rsidRPr="00983B0C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983B0C">
          <w:rPr>
            <w:rFonts w:hint="eastAsia"/>
            <w:b/>
            <w:noProof/>
            <w:webHidden/>
            <w:color w:val="0F6B63"/>
          </w:rPr>
          <w:t>32</w:t>
        </w:r>
        <w:r w:rsidRPr="00983B0C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0B766EA3" w14:textId="6F76CA1F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28" w:history="1">
        <w:r w:rsidRPr="00983B0C">
          <w:rPr>
            <w:rStyle w:val="aff9"/>
            <w:noProof/>
            <w:color w:val="5D6B70"/>
            <w:sz w:val="19"/>
          </w:rPr>
          <w:t>6.1 知识库不是“教材切片”，是五类卡片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_Toc244093328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32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97F151E" w14:textId="7CAE4F13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29" w:history="1">
        <w:r w:rsidRPr="00983B0C">
          <w:rPr>
            <w:rStyle w:val="aff9"/>
            <w:noProof/>
            <w:color w:val="5D6B70"/>
            <w:sz w:val="19"/>
          </w:rPr>
          <w:t>6.2 文档 ETL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_Toc244093329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32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B59F8AF" w14:textId="4F886185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30" w:history="1">
        <w:r w:rsidRPr="00983B0C">
          <w:rPr>
            <w:rStyle w:val="aff9"/>
            <w:noProof/>
            <w:color w:val="5D6B70"/>
            <w:sz w:val="19"/>
          </w:rPr>
          <w:t>6.3 切分策略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_Toc244093330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32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5A65B24" w14:textId="53CFC78A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31" w:history="1">
        <w:r w:rsidRPr="00983B0C">
          <w:rPr>
            <w:rStyle w:val="aff9"/>
            <w:noProof/>
            <w:color w:val="5D6B70"/>
            <w:sz w:val="19"/>
          </w:rPr>
          <w:t>6.4 检索：混合召回 + 重排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_Toc244093331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33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A0360CD" w14:textId="1EEB3B73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32" w:history="1">
        <w:r w:rsidRPr="00983B0C">
          <w:rPr>
            <w:rStyle w:val="aff9"/>
            <w:noProof/>
            <w:color w:val="5D6B70"/>
            <w:sz w:val="19"/>
          </w:rPr>
          <w:t>6.5 pgvector 配置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_Toc244093332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33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EA56175" w14:textId="5D714C9E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33" w:history="1">
        <w:r w:rsidRPr="00983B0C">
          <w:rPr>
            <w:rStyle w:val="aff9"/>
            <w:noProof/>
            <w:color w:val="5D6B70"/>
            <w:sz w:val="19"/>
          </w:rPr>
          <w:t>6.6 内容生产：100 题，30 题深标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_Toc244093333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34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99875D4" w14:textId="1F01D875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34" w:history="1">
        <w:r w:rsidRPr="00983B0C">
          <w:rPr>
            <w:rStyle w:val="aff9"/>
            <w:noProof/>
            <w:color w:val="5D6B70"/>
            <w:sz w:val="19"/>
          </w:rPr>
          <w:t>6.7 提示卡：0–3 级，不许跳级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_Toc244093334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34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8ED4C49" w14:textId="51A075E9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35" w:history="1">
        <w:r w:rsidRPr="00983B0C">
          <w:rPr>
            <w:rStyle w:val="aff9"/>
            <w:noProof/>
            <w:color w:val="5D6B70"/>
            <w:sz w:val="19"/>
          </w:rPr>
          <w:t>6.8 引用与可追溯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_Toc244093335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34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294798A" w14:textId="6D8C3995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36" w:history="1">
        <w:r w:rsidRPr="00983B0C">
          <w:rPr>
            <w:rStyle w:val="aff9"/>
            <w:noProof/>
            <w:color w:val="5D6B70"/>
            <w:sz w:val="19"/>
          </w:rPr>
          <w:t>6.9 内容侧的 SEO/GEO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_Toc244093336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35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50787FC" w14:textId="4558766B" w:rsidR="00983B0C" w:rsidRPr="00983B0C" w:rsidRDefault="00983B0C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93337" w:history="1">
        <w:r w:rsidRPr="00983B0C">
          <w:rPr>
            <w:rStyle w:val="aff9"/>
            <w:b/>
            <w:noProof/>
            <w:color w:val="0F6B63"/>
          </w:rPr>
          <w:t>7. 技术架构：2 种语言，3 个容器</w:t>
        </w:r>
        <w:r w:rsidRPr="00983B0C">
          <w:rPr>
            <w:rFonts w:hint="eastAsia"/>
            <w:b/>
            <w:noProof/>
            <w:webHidden/>
            <w:color w:val="0F6B63"/>
          </w:rPr>
          <w:tab/>
        </w:r>
        <w:r w:rsidRPr="00983B0C">
          <w:rPr>
            <w:rFonts w:hint="eastAsia"/>
            <w:b/>
            <w:noProof/>
            <w:webHidden/>
            <w:color w:val="0F6B63"/>
          </w:rPr>
          <w:fldChar w:fldCharType="begin"/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b/>
            <w:noProof/>
            <w:webHidden/>
            <w:color w:val="0F6B63"/>
          </w:rPr>
          <w:instrText>PAGEREF _Toc244093337 \h</w:instrText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rFonts w:hint="eastAsia"/>
            <w:b/>
            <w:noProof/>
            <w:webHidden/>
            <w:color w:val="0F6B63"/>
          </w:rPr>
        </w:r>
        <w:r w:rsidRPr="00983B0C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983B0C">
          <w:rPr>
            <w:rFonts w:hint="eastAsia"/>
            <w:b/>
            <w:noProof/>
            <w:webHidden/>
            <w:color w:val="0F6B63"/>
          </w:rPr>
          <w:t>36</w:t>
        </w:r>
        <w:r w:rsidRPr="00983B0C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4CF8BB44" w14:textId="078311CA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38" w:history="1">
        <w:r w:rsidRPr="00983B0C">
          <w:rPr>
            <w:rStyle w:val="aff9"/>
            <w:noProof/>
            <w:color w:val="5D6B70"/>
            <w:sz w:val="19"/>
          </w:rPr>
          <w:t>7.1 两个语言，三个容器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_Toc244093338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36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D350F0B" w14:textId="30A81645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39" w:history="1">
        <w:r w:rsidRPr="00983B0C">
          <w:rPr>
            <w:rStyle w:val="aff9"/>
            <w:noProof/>
            <w:color w:val="5D6B70"/>
            <w:sz w:val="19"/>
          </w:rPr>
          <w:t>7.2 核心表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_Toc244093339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37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78F160C" w14:textId="19D0CD82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40" w:history="1">
        <w:r w:rsidRPr="00983B0C">
          <w:rPr>
            <w:rStyle w:val="aff9"/>
            <w:noProof/>
            <w:color w:val="5D6B70"/>
            <w:sz w:val="19"/>
          </w:rPr>
          <w:t>7.3 一次诊断的调用链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_Toc244093340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38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74DD0B5" w14:textId="1D8EA3B3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41" w:history="1">
        <w:r w:rsidRPr="00983B0C">
          <w:rPr>
            <w:rStyle w:val="aff9"/>
            <w:noProof/>
            <w:color w:val="5D6B70"/>
            <w:sz w:val="19"/>
          </w:rPr>
          <w:t>7.4 缓存与并发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_Toc244093341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38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F4C7D75" w14:textId="7AED9EE8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42" w:history="1">
        <w:r w:rsidRPr="00983B0C">
          <w:rPr>
            <w:rStyle w:val="aff9"/>
            <w:noProof/>
            <w:color w:val="5D6B70"/>
            <w:sz w:val="19"/>
          </w:rPr>
          <w:t>7.5 LLM 网关与答案泄漏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_Toc244093342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39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475B2D8" w14:textId="6478836F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43" w:history="1">
        <w:r w:rsidRPr="00983B0C">
          <w:rPr>
            <w:rStyle w:val="aff9"/>
            <w:noProof/>
            <w:color w:val="5D6B70"/>
            <w:sz w:val="19"/>
          </w:rPr>
          <w:t>7.6 可观测性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_Toc244093343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39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325ACAEE" w14:textId="6F3ED024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44" w:history="1">
        <w:r w:rsidRPr="00983B0C">
          <w:rPr>
            <w:rStyle w:val="aff9"/>
            <w:noProof/>
            <w:color w:val="5D6B70"/>
            <w:sz w:val="19"/>
          </w:rPr>
          <w:t>7.7 部署与安全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_Toc244093344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40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027EAB8" w14:textId="11163A64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45" w:history="1">
        <w:r w:rsidRPr="00983B0C">
          <w:rPr>
            <w:rStyle w:val="aff9"/>
            <w:noProof/>
            <w:color w:val="5D6B70"/>
            <w:sz w:val="19"/>
          </w:rPr>
          <w:t>7.8 为什么不是 Java/Spring/MySQL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_Toc244093345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40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6648203" w14:textId="2D4841AB" w:rsidR="00983B0C" w:rsidRPr="00983B0C" w:rsidRDefault="00983B0C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93346" w:history="1">
        <w:r w:rsidRPr="00983B0C">
          <w:rPr>
            <w:rStyle w:val="aff9"/>
            <w:b/>
            <w:noProof/>
            <w:color w:val="0F6B63"/>
          </w:rPr>
          <w:t>8. skill.txt 逐条映射：每个能力落在哪个文件、哪次演示</w:t>
        </w:r>
        <w:r w:rsidRPr="00983B0C">
          <w:rPr>
            <w:rFonts w:hint="eastAsia"/>
            <w:b/>
            <w:noProof/>
            <w:webHidden/>
            <w:color w:val="0F6B63"/>
          </w:rPr>
          <w:tab/>
        </w:r>
        <w:r w:rsidRPr="00983B0C">
          <w:rPr>
            <w:rFonts w:hint="eastAsia"/>
            <w:b/>
            <w:noProof/>
            <w:webHidden/>
            <w:color w:val="0F6B63"/>
          </w:rPr>
          <w:fldChar w:fldCharType="begin"/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b/>
            <w:noProof/>
            <w:webHidden/>
            <w:color w:val="0F6B63"/>
          </w:rPr>
          <w:instrText>PAGEREF _Toc244093346 \h</w:instrText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rFonts w:hint="eastAsia"/>
            <w:b/>
            <w:noProof/>
            <w:webHidden/>
            <w:color w:val="0F6B63"/>
          </w:rPr>
        </w:r>
        <w:r w:rsidRPr="00983B0C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983B0C">
          <w:rPr>
            <w:rFonts w:hint="eastAsia"/>
            <w:b/>
            <w:noProof/>
            <w:webHidden/>
            <w:color w:val="0F6B63"/>
          </w:rPr>
          <w:t>41</w:t>
        </w:r>
        <w:r w:rsidRPr="00983B0C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08DC9FE2" w14:textId="1064295D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47" w:history="1">
        <w:r w:rsidRPr="00983B0C">
          <w:rPr>
            <w:rStyle w:val="aff9"/>
            <w:noProof/>
            <w:color w:val="5D6B70"/>
            <w:sz w:val="19"/>
          </w:rPr>
          <w:t>8.1 开发技术 1–7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_Toc244093347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41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2EE5F12" w14:textId="52D34200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48" w:history="1">
        <w:r w:rsidRPr="00983B0C">
          <w:rPr>
            <w:rStyle w:val="aff9"/>
            <w:noProof/>
            <w:color w:val="5D6B70"/>
            <w:sz w:val="19"/>
          </w:rPr>
          <w:t>8.2 AI 应用开发 1–4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_Toc244093348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42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DC1F155" w14:textId="1325821C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49" w:history="1">
        <w:r w:rsidRPr="00983B0C">
          <w:rPr>
            <w:rStyle w:val="aff9"/>
            <w:noProof/>
            <w:color w:val="5D6B70"/>
            <w:sz w:val="19"/>
          </w:rPr>
          <w:t>8.3 覆盖度自检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_Toc244093349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42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45421C4" w14:textId="2BE75BA1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50" w:history="1">
        <w:r w:rsidRPr="00983B0C">
          <w:rPr>
            <w:rStyle w:val="aff9"/>
            <w:noProof/>
            <w:color w:val="5D6B70"/>
            <w:sz w:val="19"/>
          </w:rPr>
          <w:t>8.4 面试时怎么讲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_Toc244093350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43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AA05EE0" w14:textId="2017F196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51" w:history="1">
        <w:r w:rsidRPr="00983B0C">
          <w:rPr>
            <w:rStyle w:val="aff9"/>
            <w:noProof/>
            <w:color w:val="5D6B70"/>
            <w:sz w:val="19"/>
          </w:rPr>
          <w:t>8.5 90 秒陈述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_Toc244093351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43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564AF2F" w14:textId="620F6358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52" w:history="1">
        <w:r w:rsidRPr="00983B0C">
          <w:rPr>
            <w:rStyle w:val="aff9"/>
            <w:noProof/>
            <w:color w:val="5D6B70"/>
            <w:sz w:val="19"/>
          </w:rPr>
          <w:t>8.6 简历写法（标明设计/目标）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_Toc244093352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44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2A188ED" w14:textId="0C7864F4" w:rsidR="00983B0C" w:rsidRPr="00983B0C" w:rsidRDefault="00983B0C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93353" w:history="1">
        <w:r w:rsidRPr="00983B0C">
          <w:rPr>
            <w:rStyle w:val="aff9"/>
            <w:b/>
            <w:noProof/>
            <w:color w:val="0F6B63"/>
          </w:rPr>
          <w:t>9. 可行性与 MVP：3 个人 8 周，先证明“说得准”</w:t>
        </w:r>
        <w:r w:rsidRPr="00983B0C">
          <w:rPr>
            <w:rFonts w:hint="eastAsia"/>
            <w:b/>
            <w:noProof/>
            <w:webHidden/>
            <w:color w:val="0F6B63"/>
          </w:rPr>
          <w:tab/>
        </w:r>
        <w:r w:rsidRPr="00983B0C">
          <w:rPr>
            <w:rFonts w:hint="eastAsia"/>
            <w:b/>
            <w:noProof/>
            <w:webHidden/>
            <w:color w:val="0F6B63"/>
          </w:rPr>
          <w:fldChar w:fldCharType="begin"/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b/>
            <w:noProof/>
            <w:webHidden/>
            <w:color w:val="0F6B63"/>
          </w:rPr>
          <w:instrText>PAGEREF _Toc244093353 \h</w:instrText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rFonts w:hint="eastAsia"/>
            <w:b/>
            <w:noProof/>
            <w:webHidden/>
            <w:color w:val="0F6B63"/>
          </w:rPr>
        </w:r>
        <w:r w:rsidRPr="00983B0C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983B0C">
          <w:rPr>
            <w:rFonts w:hint="eastAsia"/>
            <w:b/>
            <w:noProof/>
            <w:webHidden/>
            <w:color w:val="0F6B63"/>
          </w:rPr>
          <w:t>45</w:t>
        </w:r>
        <w:r w:rsidRPr="00983B0C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5A0EA052" w14:textId="176BE5EA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54" w:history="1">
        <w:r w:rsidRPr="00983B0C">
          <w:rPr>
            <w:rStyle w:val="aff9"/>
            <w:noProof/>
            <w:color w:val="5D6B70"/>
            <w:sz w:val="19"/>
          </w:rPr>
          <w:t>9.1 MVP 范围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_Toc244093354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45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E295AC7" w14:textId="7A7EB187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55" w:history="1">
        <w:r w:rsidRPr="00983B0C">
          <w:rPr>
            <w:rStyle w:val="aff9"/>
            <w:noProof/>
            <w:color w:val="5D6B70"/>
            <w:sz w:val="19"/>
          </w:rPr>
          <w:t>9.2 八周计划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_Toc244093355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45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38C8134" w14:textId="28E2D84A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56" w:history="1">
        <w:r w:rsidRPr="00983B0C">
          <w:rPr>
            <w:rStyle w:val="aff9"/>
            <w:noProof/>
            <w:color w:val="5D6B70"/>
            <w:sz w:val="19"/>
          </w:rPr>
          <w:t>9.3 评测：怎么证明“说得准”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_Toc244093356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46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0455394" w14:textId="39EF0B52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57" w:history="1">
        <w:r w:rsidRPr="00983B0C">
          <w:rPr>
            <w:rStyle w:val="aff9"/>
            <w:noProof/>
            <w:color w:val="5D6B70"/>
            <w:sz w:val="19"/>
          </w:rPr>
          <w:t>9.4 成本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_Toc244093357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46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EA40445" w14:textId="5CF398E4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58" w:history="1">
        <w:r w:rsidRPr="00983B0C">
          <w:rPr>
            <w:rStyle w:val="aff9"/>
            <w:noProof/>
            <w:color w:val="5D6B70"/>
            <w:sz w:val="19"/>
          </w:rPr>
          <w:t>9.5 风险登记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_Toc244093358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47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544AB0E" w14:textId="30335EF5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59" w:history="1">
        <w:r w:rsidRPr="00983B0C">
          <w:rPr>
            <w:rStyle w:val="aff9"/>
            <w:noProof/>
            <w:color w:val="5D6B70"/>
            <w:sz w:val="19"/>
          </w:rPr>
          <w:t>9.6 Kill criteria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_Toc244093359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47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3662DF59" w14:textId="3E07311E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60" w:history="1">
        <w:r w:rsidRPr="00983B0C">
          <w:rPr>
            <w:rStyle w:val="aff9"/>
            <w:noProof/>
            <w:color w:val="5D6B70"/>
            <w:sz w:val="19"/>
          </w:rPr>
          <w:t>9.7 为什么是 8 周，不是 10 周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_Toc244093360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48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A1F3A11" w14:textId="123C5929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61" w:history="1">
        <w:r w:rsidRPr="00983B0C">
          <w:rPr>
            <w:rStyle w:val="aff9"/>
            <w:noProof/>
            <w:color w:val="5D6B70"/>
            <w:sz w:val="19"/>
          </w:rPr>
          <w:t>9.8 诚实清单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_Toc244093361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48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B0364C2" w14:textId="01A1D821" w:rsidR="00983B0C" w:rsidRPr="00983B0C" w:rsidRDefault="00983B0C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93362" w:history="1">
        <w:r w:rsidRPr="00983B0C">
          <w:rPr>
            <w:rStyle w:val="aff9"/>
            <w:b/>
            <w:noProof/>
            <w:color w:val="0F6B63"/>
          </w:rPr>
          <w:t>10. 3 分钟演示与高频追问</w:t>
        </w:r>
        <w:r w:rsidRPr="00983B0C">
          <w:rPr>
            <w:rFonts w:hint="eastAsia"/>
            <w:b/>
            <w:noProof/>
            <w:webHidden/>
            <w:color w:val="0F6B63"/>
          </w:rPr>
          <w:tab/>
        </w:r>
        <w:r w:rsidRPr="00983B0C">
          <w:rPr>
            <w:rFonts w:hint="eastAsia"/>
            <w:b/>
            <w:noProof/>
            <w:webHidden/>
            <w:color w:val="0F6B63"/>
          </w:rPr>
          <w:fldChar w:fldCharType="begin"/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b/>
            <w:noProof/>
            <w:webHidden/>
            <w:color w:val="0F6B63"/>
          </w:rPr>
          <w:instrText>PAGEREF _Toc244093362 \h</w:instrText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rFonts w:hint="eastAsia"/>
            <w:b/>
            <w:noProof/>
            <w:webHidden/>
            <w:color w:val="0F6B63"/>
          </w:rPr>
        </w:r>
        <w:r w:rsidRPr="00983B0C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983B0C">
          <w:rPr>
            <w:rFonts w:hint="eastAsia"/>
            <w:b/>
            <w:noProof/>
            <w:webHidden/>
            <w:color w:val="0F6B63"/>
          </w:rPr>
          <w:t>49</w:t>
        </w:r>
        <w:r w:rsidRPr="00983B0C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7C3D445C" w14:textId="7BE94BE4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63" w:history="1">
        <w:r w:rsidRPr="00983B0C">
          <w:rPr>
            <w:rStyle w:val="aff9"/>
            <w:noProof/>
            <w:color w:val="5D6B70"/>
            <w:sz w:val="19"/>
          </w:rPr>
          <w:t>10.1 演示脚本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_Toc244093363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49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5746E30" w14:textId="76DE497F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64" w:history="1">
        <w:r w:rsidRPr="00983B0C">
          <w:rPr>
            <w:rStyle w:val="aff9"/>
            <w:noProof/>
            <w:color w:val="5D6B70"/>
            <w:sz w:val="19"/>
          </w:rPr>
          <w:t>10.2 高频追问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_Toc244093364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49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6EB40F83" w14:textId="1BAA1330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65" w:history="1">
        <w:r w:rsidRPr="00983B0C">
          <w:rPr>
            <w:rStyle w:val="aff9"/>
            <w:noProof/>
            <w:color w:val="5D6B70"/>
            <w:sz w:val="19"/>
          </w:rPr>
          <w:t>10.3 验收清单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_Toc244093365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51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CC3F9E5" w14:textId="5EA015D6" w:rsidR="00983B0C" w:rsidRPr="00983B0C" w:rsidRDefault="00983B0C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93366" w:history="1">
        <w:r w:rsidRPr="00983B0C">
          <w:rPr>
            <w:rStyle w:val="aff9"/>
            <w:b/>
            <w:noProof/>
            <w:color w:val="0F6B63"/>
          </w:rPr>
          <w:t>11. 设计过程：5 个“无共享记忆”的子 Agent</w:t>
        </w:r>
        <w:r w:rsidRPr="00983B0C">
          <w:rPr>
            <w:rFonts w:hint="eastAsia"/>
            <w:b/>
            <w:noProof/>
            <w:webHidden/>
            <w:color w:val="0F6B63"/>
          </w:rPr>
          <w:tab/>
        </w:r>
        <w:r w:rsidRPr="00983B0C">
          <w:rPr>
            <w:rFonts w:hint="eastAsia"/>
            <w:b/>
            <w:noProof/>
            <w:webHidden/>
            <w:color w:val="0F6B63"/>
          </w:rPr>
          <w:fldChar w:fldCharType="begin"/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b/>
            <w:noProof/>
            <w:webHidden/>
            <w:color w:val="0F6B63"/>
          </w:rPr>
          <w:instrText>PAGEREF _Toc244093366 \h</w:instrText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rFonts w:hint="eastAsia"/>
            <w:b/>
            <w:noProof/>
            <w:webHidden/>
            <w:color w:val="0F6B63"/>
          </w:rPr>
        </w:r>
        <w:r w:rsidRPr="00983B0C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983B0C">
          <w:rPr>
            <w:rFonts w:hint="eastAsia"/>
            <w:b/>
            <w:noProof/>
            <w:webHidden/>
            <w:color w:val="0F6B63"/>
          </w:rPr>
          <w:t>52</w:t>
        </w:r>
        <w:r w:rsidRPr="00983B0C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55568FD8" w14:textId="4ED23BE8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67" w:history="1">
        <w:r w:rsidRPr="00983B0C">
          <w:rPr>
            <w:rStyle w:val="aff9"/>
            <w:noProof/>
            <w:color w:val="5D6B70"/>
            <w:sz w:val="19"/>
          </w:rPr>
          <w:t>11.1 为什么要无共享记忆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_Toc244093367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52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74D94082" w14:textId="2D652DEC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68" w:history="1">
        <w:r w:rsidRPr="00983B0C">
          <w:rPr>
            <w:rStyle w:val="aff9"/>
            <w:noProof/>
            <w:color w:val="5D6B70"/>
            <w:sz w:val="19"/>
          </w:rPr>
          <w:t>11.2 五个角色与提示词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_Toc244093368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52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4D8CC2C5" w14:textId="0BF8FA68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69" w:history="1">
        <w:r w:rsidRPr="00983B0C">
          <w:rPr>
            <w:rStyle w:val="aff9"/>
            <w:noProof/>
            <w:color w:val="5D6B70"/>
            <w:sz w:val="19"/>
          </w:rPr>
          <w:t>11.3 主 Agent 裁决的 6 个冲突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_Toc244093369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53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C18F009" w14:textId="6674EB4C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70" w:history="1">
        <w:r w:rsidRPr="00983B0C">
          <w:rPr>
            <w:rStyle w:val="aff9"/>
            <w:noProof/>
            <w:color w:val="5D6B70"/>
            <w:sz w:val="19"/>
          </w:rPr>
          <w:t>11.4 红队改变了什么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_Toc244093370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53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3BD5565" w14:textId="29A3BBA2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71" w:history="1">
        <w:r w:rsidRPr="00983B0C">
          <w:rPr>
            <w:rStyle w:val="aff9"/>
            <w:noProof/>
            <w:color w:val="5D6B70"/>
            <w:sz w:val="19"/>
          </w:rPr>
          <w:t>11.5 这套方法怎么复用到别的项目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_Toc244093371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53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2181F283" w14:textId="0FEFE2C6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72" w:history="1">
        <w:r w:rsidRPr="00983B0C">
          <w:rPr>
            <w:rStyle w:val="aff9"/>
            <w:noProof/>
            <w:color w:val="5D6B70"/>
            <w:sz w:val="19"/>
          </w:rPr>
          <w:t>11.6 与运行时多 Agent 的区别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_Toc244093372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54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114157DF" w14:textId="7D632CBF" w:rsidR="00983B0C" w:rsidRPr="00983B0C" w:rsidRDefault="00983B0C">
      <w:pPr>
        <w:pStyle w:val="TOC1"/>
        <w:tabs>
          <w:tab w:val="right" w:leader="dot" w:pos="9174"/>
        </w:tabs>
        <w:rPr>
          <w:rFonts w:asciiTheme="minorHAnsi" w:eastAsiaTheme="minorEastAsia" w:hAnsiTheme="minorHAnsi" w:hint="eastAsia"/>
          <w:b/>
          <w:noProof/>
          <w:color w:val="0F6B63"/>
          <w:kern w:val="2"/>
          <w:szCs w:val="24"/>
          <w:lang w:eastAsia="zh-CN"/>
          <w14:ligatures w14:val="standardContextual"/>
        </w:rPr>
      </w:pPr>
      <w:hyperlink w:anchor="_Toc244093373" w:history="1">
        <w:r w:rsidRPr="00983B0C">
          <w:rPr>
            <w:rStyle w:val="aff9"/>
            <w:b/>
            <w:noProof/>
            <w:color w:val="0F6B63"/>
          </w:rPr>
          <w:t>附录</w:t>
        </w:r>
        <w:r w:rsidRPr="00983B0C">
          <w:rPr>
            <w:rFonts w:hint="eastAsia"/>
            <w:b/>
            <w:noProof/>
            <w:webHidden/>
            <w:color w:val="0F6B63"/>
          </w:rPr>
          <w:tab/>
        </w:r>
        <w:r w:rsidRPr="00983B0C">
          <w:rPr>
            <w:rFonts w:hint="eastAsia"/>
            <w:b/>
            <w:noProof/>
            <w:webHidden/>
            <w:color w:val="0F6B63"/>
          </w:rPr>
          <w:fldChar w:fldCharType="begin"/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b/>
            <w:noProof/>
            <w:webHidden/>
            <w:color w:val="0F6B63"/>
          </w:rPr>
          <w:instrText>PAGEREF _Toc244093373 \h</w:instrText>
        </w:r>
        <w:r w:rsidRPr="00983B0C">
          <w:rPr>
            <w:rFonts w:hint="eastAsia"/>
            <w:b/>
            <w:noProof/>
            <w:webHidden/>
            <w:color w:val="0F6B63"/>
          </w:rPr>
          <w:instrText xml:space="preserve"> </w:instrText>
        </w:r>
        <w:r w:rsidRPr="00983B0C">
          <w:rPr>
            <w:rFonts w:hint="eastAsia"/>
            <w:b/>
            <w:noProof/>
            <w:webHidden/>
            <w:color w:val="0F6B63"/>
          </w:rPr>
        </w:r>
        <w:r w:rsidRPr="00983B0C">
          <w:rPr>
            <w:rFonts w:hint="eastAsia"/>
            <w:b/>
            <w:noProof/>
            <w:webHidden/>
            <w:color w:val="0F6B63"/>
          </w:rPr>
          <w:fldChar w:fldCharType="separate"/>
        </w:r>
        <w:r w:rsidRPr="00983B0C">
          <w:rPr>
            <w:rFonts w:hint="eastAsia"/>
            <w:b/>
            <w:noProof/>
            <w:webHidden/>
            <w:color w:val="0F6B63"/>
          </w:rPr>
          <w:t>55</w:t>
        </w:r>
        <w:r w:rsidRPr="00983B0C">
          <w:rPr>
            <w:rFonts w:hint="eastAsia"/>
            <w:b/>
            <w:noProof/>
            <w:webHidden/>
            <w:color w:val="0F6B63"/>
          </w:rPr>
          <w:fldChar w:fldCharType="end"/>
        </w:r>
      </w:hyperlink>
    </w:p>
    <w:p w14:paraId="12D4B60B" w14:textId="22786CB3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74" w:history="1">
        <w:r w:rsidRPr="00983B0C">
          <w:rPr>
            <w:rStyle w:val="aff9"/>
            <w:noProof/>
            <w:color w:val="5D6B70"/>
            <w:sz w:val="19"/>
          </w:rPr>
          <w:t>A. 诊断卡 JSON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_Toc244093374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55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5588809" w14:textId="64B0E920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75" w:history="1">
        <w:r w:rsidRPr="00983B0C">
          <w:rPr>
            <w:rStyle w:val="aff9"/>
            <w:noProof/>
            <w:color w:val="5D6B70"/>
            <w:sz w:val="19"/>
          </w:rPr>
          <w:t>B. 追问生成 Prompt（节选）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_Toc244093375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55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3067720D" w14:textId="1413904A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76" w:history="1">
        <w:r w:rsidRPr="00983B0C">
          <w:rPr>
            <w:rStyle w:val="aff9"/>
            <w:noProof/>
            <w:color w:val="5D6B70"/>
            <w:sz w:val="19"/>
          </w:rPr>
          <w:t>C. 解法图 JSON（示例）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_Toc244093376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55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B8F19B8" w14:textId="1E531983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77" w:history="1">
        <w:r w:rsidRPr="00983B0C">
          <w:rPr>
            <w:rStyle w:val="aff9"/>
            <w:noProof/>
            <w:color w:val="5D6B70"/>
            <w:sz w:val="19"/>
          </w:rPr>
          <w:t>D. 术语表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_Toc244093377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56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BDA55C7" w14:textId="13DA8BEF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78" w:history="1">
        <w:r w:rsidRPr="00983B0C">
          <w:rPr>
            <w:rStyle w:val="aff9"/>
            <w:noProof/>
            <w:color w:val="5D6B70"/>
            <w:sz w:val="19"/>
          </w:rPr>
          <w:t>E. 参考方向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_Toc244093378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56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52197408" w14:textId="5615D528" w:rsidR="00983B0C" w:rsidRPr="00983B0C" w:rsidRDefault="00983B0C">
      <w:pPr>
        <w:pStyle w:val="TOC2"/>
        <w:tabs>
          <w:tab w:val="right" w:leader="dot" w:pos="9174"/>
        </w:tabs>
        <w:rPr>
          <w:rFonts w:asciiTheme="minorHAnsi" w:eastAsiaTheme="minorEastAsia" w:hAnsiTheme="minorHAnsi" w:hint="eastAsia"/>
          <w:noProof/>
          <w:color w:val="5D6B70"/>
          <w:kern w:val="2"/>
          <w:sz w:val="19"/>
          <w:szCs w:val="24"/>
          <w:lang w:eastAsia="zh-CN"/>
          <w14:ligatures w14:val="standardContextual"/>
        </w:rPr>
      </w:pPr>
      <w:hyperlink w:anchor="_Toc244093379" w:history="1">
        <w:r w:rsidRPr="00983B0C">
          <w:rPr>
            <w:rStyle w:val="aff9"/>
            <w:noProof/>
            <w:color w:val="5D6B70"/>
            <w:sz w:val="19"/>
          </w:rPr>
          <w:t>F. 版本</w:t>
        </w:r>
        <w:r w:rsidRPr="00983B0C">
          <w:rPr>
            <w:rFonts w:hint="eastAsia"/>
            <w:noProof/>
            <w:webHidden/>
            <w:color w:val="5D6B70"/>
            <w:sz w:val="19"/>
          </w:rPr>
          <w:tab/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begin"/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noProof/>
            <w:webHidden/>
            <w:color w:val="5D6B70"/>
            <w:sz w:val="19"/>
          </w:rPr>
          <w:instrText>PAGEREF _Toc244093379 \h</w:instrText>
        </w:r>
        <w:r w:rsidRPr="00983B0C">
          <w:rPr>
            <w:rFonts w:hint="eastAsia"/>
            <w:noProof/>
            <w:webHidden/>
            <w:color w:val="5D6B70"/>
            <w:sz w:val="19"/>
          </w:rPr>
          <w:instrText xml:space="preserve"> </w:instrText>
        </w:r>
        <w:r w:rsidRPr="00983B0C">
          <w:rPr>
            <w:rFonts w:hint="eastAsia"/>
            <w:noProof/>
            <w:webHidden/>
            <w:color w:val="5D6B70"/>
            <w:sz w:val="19"/>
          </w:rPr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separate"/>
        </w:r>
        <w:r w:rsidRPr="00983B0C">
          <w:rPr>
            <w:rFonts w:hint="eastAsia"/>
            <w:noProof/>
            <w:webHidden/>
            <w:color w:val="5D6B70"/>
            <w:sz w:val="19"/>
          </w:rPr>
          <w:t>57</w:t>
        </w:r>
        <w:r w:rsidRPr="00983B0C">
          <w:rPr>
            <w:rFonts w:hint="eastAsia"/>
            <w:noProof/>
            <w:webHidden/>
            <w:color w:val="5D6B70"/>
            <w:sz w:val="19"/>
          </w:rPr>
          <w:fldChar w:fldCharType="end"/>
        </w:r>
      </w:hyperlink>
    </w:p>
    <w:p w14:paraId="065425E3" w14:textId="35852E59" w:rsidR="00841632" w:rsidRPr="00983B0C" w:rsidRDefault="00EA3CC4">
      <w:pPr>
        <w:spacing w:before="160"/>
        <w:rPr>
          <w:rFonts w:hint="eastAsia"/>
          <w:color w:val="5D6B70"/>
          <w:sz w:val="19"/>
        </w:rPr>
      </w:pPr>
      <w:r w:rsidRPr="00983B0C">
        <w:rPr>
          <w:color w:val="5D6B70"/>
          <w:sz w:val="19"/>
        </w:rPr>
        <w:fldChar w:fldCharType="end"/>
      </w:r>
    </w:p>
    <w:p w14:paraId="653E2CC3" w14:textId="77777777" w:rsidR="00841632" w:rsidRDefault="00EA3CC4">
      <w:pPr>
        <w:pStyle w:val="1"/>
        <w:pBdr>
          <w:bottom w:val="single" w:sz="10" w:space="6" w:color="0F6B63"/>
        </w:pBdr>
      </w:pPr>
      <w:bookmarkStart w:id="0" w:name="_Toc244093274"/>
      <w:r>
        <w:rPr>
          <w:rFonts w:ascii="宋体" w:eastAsia="宋体" w:hAnsi="宋体"/>
        </w:rPr>
        <w:lastRenderedPageBreak/>
        <w:t xml:space="preserve">0. </w:t>
      </w:r>
      <w:r>
        <w:rPr>
          <w:rFonts w:ascii="宋体" w:eastAsia="宋体" w:hAnsi="宋体"/>
        </w:rPr>
        <w:t>一页纸</w:t>
      </w:r>
      <w:bookmarkEnd w:id="0"/>
    </w:p>
    <w:p w14:paraId="1D4810A1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b/>
          <w:color w:val="5D6B70"/>
          <w:sz w:val="19"/>
        </w:rPr>
        <w:t>不是讲这道题，是找到你卡住的那一步。</w:t>
      </w:r>
    </w:p>
    <w:p w14:paraId="70B2B785" w14:textId="77777777" w:rsidR="00841632" w:rsidRDefault="00EA3CC4">
      <w:pPr>
        <w:pStyle w:val="21"/>
      </w:pPr>
      <w:bookmarkStart w:id="1" w:name="_Toc244093275"/>
      <w:r>
        <w:rPr>
          <w:rFonts w:ascii="宋体" w:eastAsia="宋体" w:hAnsi="宋体"/>
        </w:rPr>
        <w:t xml:space="preserve">0.1 </w:t>
      </w:r>
      <w:r>
        <w:rPr>
          <w:rFonts w:ascii="宋体" w:eastAsia="宋体" w:hAnsi="宋体"/>
        </w:rPr>
        <w:t>用户带什么来</w:t>
      </w:r>
      <w:bookmarkEnd w:id="1"/>
    </w:p>
    <w:p w14:paraId="13374AA7" w14:textId="77777777" w:rsidR="00841632" w:rsidRDefault="00EA3CC4">
      <w:pPr>
        <w:ind w:firstLine="420"/>
        <w:jc w:val="both"/>
        <w:rPr>
          <w:rFonts w:hint="eastAsia"/>
        </w:rPr>
      </w:pPr>
      <w:r>
        <w:t>三种入口，同一个动作：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3690"/>
        <w:gridCol w:w="4139"/>
      </w:tblGrid>
      <w:tr w:rsidR="00841632" w14:paraId="5F97AB74" w14:textId="77777777">
        <w:trPr>
          <w:tblHeader/>
          <w:jc w:val="center"/>
        </w:trPr>
        <w:tc>
          <w:tcPr>
            <w:tcW w:w="14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79A5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入口</w:t>
            </w:r>
          </w:p>
        </w:tc>
        <w:tc>
          <w:tcPr>
            <w:tcW w:w="36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90C3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用户提供</w:t>
            </w:r>
          </w:p>
        </w:tc>
        <w:tc>
          <w:tcPr>
            <w:tcW w:w="40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6898C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系统第一句话</w:t>
            </w:r>
          </w:p>
        </w:tc>
      </w:tr>
      <w:tr w:rsidR="00841632" w14:paraId="24B7314A" w14:textId="77777777">
        <w:trPr>
          <w:cantSplit/>
          <w:jc w:val="center"/>
        </w:trPr>
        <w:tc>
          <w:tcPr>
            <w:tcW w:w="14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97B0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我不会</w:t>
            </w:r>
          </w:p>
        </w:tc>
        <w:tc>
          <w:tcPr>
            <w:tcW w:w="36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12698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题目文本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拍照，最多加一句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我读到哪就懵了</w:t>
            </w:r>
            <w:r>
              <w:rPr>
                <w:sz w:val="16"/>
              </w:rPr>
              <w:t>”</w:t>
            </w:r>
          </w:p>
        </w:tc>
        <w:tc>
          <w:tcPr>
            <w:tcW w:w="40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6542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先不做整题。只看这一步，你能判断吗？</w:t>
            </w:r>
            <w:r>
              <w:rPr>
                <w:sz w:val="16"/>
              </w:rPr>
              <w:t>”</w:t>
            </w:r>
          </w:p>
        </w:tc>
      </w:tr>
      <w:tr w:rsidR="00841632" w14:paraId="204D3416" w14:textId="77777777">
        <w:trPr>
          <w:cantSplit/>
          <w:jc w:val="center"/>
        </w:trPr>
        <w:tc>
          <w:tcPr>
            <w:tcW w:w="14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AA48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我做错了</w:t>
            </w:r>
          </w:p>
        </w:tc>
        <w:tc>
          <w:tcPr>
            <w:tcW w:w="36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75F5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题目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自己的答案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过程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正确答案（可选）</w:t>
            </w:r>
          </w:p>
        </w:tc>
        <w:tc>
          <w:tcPr>
            <w:tcW w:w="40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D11CD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先不看正确答案。你写到这一步时，心里是怎么想的？</w:t>
            </w:r>
            <w:r>
              <w:rPr>
                <w:sz w:val="16"/>
              </w:rPr>
              <w:t>”</w:t>
            </w:r>
          </w:p>
        </w:tc>
      </w:tr>
      <w:tr w:rsidR="00841632" w14:paraId="20AADE7F" w14:textId="77777777">
        <w:trPr>
          <w:cantSplit/>
          <w:jc w:val="center"/>
        </w:trPr>
        <w:tc>
          <w:tcPr>
            <w:tcW w:w="14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D3F5C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答案对但没底</w:t>
            </w:r>
          </w:p>
        </w:tc>
        <w:tc>
          <w:tcPr>
            <w:tcW w:w="36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7A4B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题目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答案</w:t>
            </w:r>
            <w:r>
              <w:rPr>
                <w:sz w:val="16"/>
              </w:rPr>
              <w:t xml:space="preserve"> + “</w:t>
            </w:r>
            <w:r>
              <w:rPr>
                <w:sz w:val="16"/>
              </w:rPr>
              <w:t>我是猜的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我不确定</w:t>
            </w:r>
            <w:r>
              <w:rPr>
                <w:sz w:val="16"/>
              </w:rPr>
              <w:t>”</w:t>
            </w:r>
          </w:p>
        </w:tc>
        <w:tc>
          <w:tcPr>
            <w:tcW w:w="40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6AB6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答案先放一边。你能用自己的话解释这一步为什么成立吗？</w:t>
            </w:r>
            <w:r>
              <w:rPr>
                <w:sz w:val="16"/>
              </w:rPr>
              <w:t>”</w:t>
            </w:r>
          </w:p>
        </w:tc>
      </w:tr>
    </w:tbl>
    <w:p w14:paraId="56267192" w14:textId="77777777" w:rsidR="00841632" w:rsidRDefault="00841632">
      <w:pPr>
        <w:spacing w:after="40"/>
        <w:rPr>
          <w:rFonts w:hint="eastAsia"/>
        </w:rPr>
      </w:pPr>
    </w:p>
    <w:p w14:paraId="1BDFDA2A" w14:textId="77777777" w:rsidR="00841632" w:rsidRDefault="00EA3CC4">
      <w:pPr>
        <w:pStyle w:val="21"/>
      </w:pPr>
      <w:bookmarkStart w:id="2" w:name="_Toc244093276"/>
      <w:r>
        <w:rPr>
          <w:rFonts w:ascii="宋体" w:eastAsia="宋体" w:hAnsi="宋体"/>
        </w:rPr>
        <w:t xml:space="preserve">0.2 </w:t>
      </w:r>
      <w:r>
        <w:rPr>
          <w:rFonts w:ascii="宋体" w:eastAsia="宋体" w:hAnsi="宋体"/>
        </w:rPr>
        <w:t>系统做什么</w:t>
      </w:r>
      <w:bookmarkEnd w:id="2"/>
    </w:p>
    <w:p w14:paraId="75C134DA" w14:textId="77777777" w:rsidR="00841632" w:rsidRDefault="00EA3CC4">
      <w:pPr>
        <w:ind w:firstLine="420"/>
        <w:jc w:val="both"/>
        <w:rPr>
          <w:rFonts w:hint="eastAsia"/>
        </w:rPr>
      </w:pPr>
      <w:r>
        <w:t>不是直接给解答，而是用</w:t>
      </w:r>
      <w:r>
        <w:t xml:space="preserve"> </w:t>
      </w:r>
      <w:r>
        <w:rPr>
          <w:b/>
        </w:rPr>
        <w:t xml:space="preserve">2–6 </w:t>
      </w:r>
      <w:r>
        <w:rPr>
          <w:b/>
        </w:rPr>
        <w:t>轮追问</w:t>
      </w:r>
      <w:r>
        <w:t>，把</w:t>
      </w:r>
      <w:r>
        <w:t>“</w:t>
      </w:r>
      <w:r>
        <w:t>我不会</w:t>
      </w:r>
      <w:r>
        <w:t>”</w:t>
      </w:r>
      <w:r>
        <w:t>拆到一个可命名的卡点：</w:t>
      </w:r>
    </w:p>
    <w:p w14:paraId="101586DC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>拆题</w:t>
      </w:r>
      <w:r>
        <w:t>：把题目拆成解法图（读题、概念、条件转译、策略、执行、校验）。</w:t>
      </w:r>
    </w:p>
    <w:p w14:paraId="24E35C8C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对齐</w:t>
      </w:r>
      <w:r>
        <w:t>：把用户的答案</w:t>
      </w:r>
      <w:r>
        <w:t>/</w:t>
      </w:r>
      <w:r>
        <w:t>步骤贴到解法图上，找第一处偏离。</w:t>
      </w:r>
    </w:p>
    <w:p w14:paraId="41622A4C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>追问</w:t>
      </w:r>
      <w:r>
        <w:t>：一次只问一个可回答的问题，用具体例子、反例、二选一，逼出真实理解。</w:t>
      </w:r>
    </w:p>
    <w:p w14:paraId="6DFD6B5D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rPr>
          <w:b/>
        </w:rPr>
        <w:t>定位</w:t>
      </w:r>
      <w:r>
        <w:t>：输出一张</w:t>
      </w:r>
      <w:r>
        <w:t>“</w:t>
      </w:r>
      <w:r>
        <w:t>卡点卡</w:t>
      </w:r>
      <w:r>
        <w:t>”——</w:t>
      </w:r>
      <w:r>
        <w:t>卡在哪一层、证据是什么、排除了什么、置信度多少。</w:t>
      </w:r>
    </w:p>
    <w:p w14:paraId="2E0CD31C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rPr>
          <w:b/>
        </w:rPr>
        <w:t>微干预</w:t>
      </w:r>
      <w:r>
        <w:t>：</w:t>
      </w:r>
      <w:r>
        <w:t xml:space="preserve">3 </w:t>
      </w:r>
      <w:r>
        <w:t>分钟讲清一个点，配</w:t>
      </w:r>
      <w:r>
        <w:t xml:space="preserve"> 1 </w:t>
      </w:r>
      <w:r>
        <w:t>道同构题</w:t>
      </w:r>
      <w:r>
        <w:t xml:space="preserve"> + 1 </w:t>
      </w:r>
      <w:r>
        <w:t>道迁移题。</w:t>
      </w:r>
    </w:p>
    <w:p w14:paraId="3D0BAA9F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6.  </w:t>
      </w:r>
      <w:r>
        <w:rPr>
          <w:b/>
        </w:rPr>
        <w:t>验证</w:t>
      </w:r>
      <w:r>
        <w:t>：</w:t>
      </w:r>
      <w:r>
        <w:t xml:space="preserve">24 </w:t>
      </w:r>
      <w:r>
        <w:t>小时</w:t>
      </w:r>
      <w:r>
        <w:t xml:space="preserve">/7 </w:t>
      </w:r>
      <w:r>
        <w:t>天后用一道新题复测，确认不是</w:t>
      </w:r>
      <w:r>
        <w:t>“</w:t>
      </w:r>
      <w:r>
        <w:t>听懂了</w:t>
      </w:r>
      <w:r>
        <w:t>”</w:t>
      </w:r>
      <w:r>
        <w:t>。</w:t>
      </w:r>
    </w:p>
    <w:p w14:paraId="039D5A40" w14:textId="77777777" w:rsidR="00841632" w:rsidRDefault="00EA3CC4">
      <w:pPr>
        <w:pStyle w:val="21"/>
      </w:pPr>
      <w:bookmarkStart w:id="3" w:name="_Toc244093277"/>
      <w:r>
        <w:rPr>
          <w:rFonts w:ascii="宋体" w:eastAsia="宋体" w:hAnsi="宋体"/>
        </w:rPr>
        <w:t xml:space="preserve">0.3 </w:t>
      </w:r>
      <w:r>
        <w:rPr>
          <w:rFonts w:ascii="宋体" w:eastAsia="宋体" w:hAnsi="宋体"/>
        </w:rPr>
        <w:t>一个真实片段</w:t>
      </w:r>
      <w:bookmarkEnd w:id="3"/>
    </w:p>
    <w:p w14:paraId="469BFD7A" w14:textId="77777777" w:rsidR="00841632" w:rsidRDefault="00EA3CC4">
      <w:pPr>
        <w:ind w:firstLine="420"/>
        <w:jc w:val="both"/>
        <w:rPr>
          <w:rFonts w:hint="eastAsia"/>
        </w:rPr>
      </w:pPr>
      <w:r>
        <w:t>题目：</w:t>
      </w:r>
      <w:r>
        <w:rPr>
          <w:rFonts w:ascii="Consolas" w:eastAsia="Consolas" w:hAnsi="Consolas"/>
          <w:sz w:val="18"/>
          <w:shd w:val="clear" w:color="auto" w:fill="EFEAE0"/>
        </w:rPr>
        <w:t>f(x)=ln x - a x</w:t>
      </w:r>
      <w:r>
        <w:t>，</w:t>
      </w:r>
      <w:r>
        <w:rPr>
          <w:rFonts w:ascii="Consolas" w:eastAsia="Consolas" w:hAnsi="Consolas"/>
          <w:sz w:val="18"/>
          <w:shd w:val="clear" w:color="auto" w:fill="EFEAE0"/>
        </w:rPr>
        <w:t>a∈R</w:t>
      </w:r>
      <w:r>
        <w:t>，若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f(x)≤0</w:t>
      </w:r>
      <w:r>
        <w:t xml:space="preserve"> </w:t>
      </w:r>
      <w:r>
        <w:t>对任意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x&gt;0</w:t>
      </w:r>
      <w:r>
        <w:t xml:space="preserve"> </w:t>
      </w:r>
      <w:r>
        <w:t>恒成立，求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a</w:t>
      </w:r>
      <w:r>
        <w:t xml:space="preserve"> </w:t>
      </w:r>
      <w:r>
        <w:t>的取值范围。</w:t>
      </w:r>
    </w:p>
    <w:p w14:paraId="6957FBF2" w14:textId="77777777" w:rsidR="00841632" w:rsidRDefault="00EA3CC4">
      <w:pPr>
        <w:ind w:firstLine="420"/>
        <w:jc w:val="both"/>
        <w:rPr>
          <w:rFonts w:hint="eastAsia"/>
        </w:rPr>
      </w:pPr>
      <w:r>
        <w:t>学生答案：</w:t>
      </w:r>
      <w:r>
        <w:rPr>
          <w:rFonts w:ascii="Consolas" w:eastAsia="Consolas" w:hAnsi="Consolas"/>
          <w:sz w:val="18"/>
          <w:shd w:val="clear" w:color="auto" w:fill="EFEAE0"/>
        </w:rPr>
        <w:t>f'(x)=1/x-a</w:t>
      </w:r>
      <w:r>
        <w:t>，令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f'(x)=0</w:t>
      </w:r>
      <w:r>
        <w:t xml:space="preserve"> </w:t>
      </w:r>
      <w:r>
        <w:t>得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x=1/a</w:t>
      </w:r>
      <w:r>
        <w:t>，最大值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ln(1/a)-1≤0</w:t>
      </w:r>
      <w:r>
        <w:t>，所以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a≥1/e</w:t>
      </w:r>
      <w:r>
        <w:t>。</w:t>
      </w:r>
      <w:r>
        <w:rPr>
          <w:b/>
        </w:rPr>
        <w:t>答案对，过程漏了</w:t>
      </w:r>
      <w:r>
        <w:rPr>
          <w:b/>
        </w:rPr>
        <w:t xml:space="preserve"> `a≤0` </w:t>
      </w:r>
      <w:r>
        <w:rPr>
          <w:b/>
        </w:rPr>
        <w:t>的讨论。</w:t>
      </w:r>
    </w:p>
    <w:p w14:paraId="6F696FD1" w14:textId="77777777" w:rsidR="00841632" w:rsidRDefault="00EA3CC4">
      <w:pPr>
        <w:ind w:firstLine="420"/>
        <w:jc w:val="both"/>
        <w:rPr>
          <w:rFonts w:hint="eastAsia"/>
        </w:rPr>
      </w:pPr>
      <w:r>
        <w:t>系统没有说</w:t>
      </w:r>
      <w:r>
        <w:t>“</w:t>
      </w:r>
      <w:r>
        <w:t>你漏了</w:t>
      </w:r>
      <w:r>
        <w:t xml:space="preserve"> a≤0”</w:t>
      </w:r>
      <w:r>
        <w:t>，而是问：</w:t>
      </w:r>
    </w:p>
    <w:p w14:paraId="3AF39D43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“</w:t>
      </w:r>
      <w:r>
        <w:rPr>
          <w:color w:val="5D6B70"/>
          <w:sz w:val="19"/>
        </w:rPr>
        <w:t>先不急着看答案。你说</w:t>
      </w:r>
      <w:r>
        <w:rPr>
          <w:color w:val="5D6B70"/>
          <w:sz w:val="19"/>
        </w:rPr>
        <w:t>‘</w:t>
      </w:r>
      <w:r>
        <w:rPr>
          <w:color w:val="5D6B70"/>
          <w:sz w:val="19"/>
        </w:rPr>
        <w:t>令</w:t>
      </w:r>
      <w:r>
        <w:rPr>
          <w:color w:val="5D6B70"/>
          <w:sz w:val="19"/>
        </w:rPr>
        <w:t xml:space="preserve"> f'(x)=0 </w:t>
      </w:r>
      <w:r>
        <w:rPr>
          <w:color w:val="5D6B70"/>
          <w:sz w:val="19"/>
        </w:rPr>
        <w:t>得</w:t>
      </w:r>
      <w:r>
        <w:rPr>
          <w:color w:val="5D6B70"/>
          <w:sz w:val="19"/>
        </w:rPr>
        <w:t xml:space="preserve"> x=1/a’</w:t>
      </w:r>
      <w:r>
        <w:rPr>
          <w:color w:val="5D6B70"/>
          <w:sz w:val="19"/>
        </w:rPr>
        <w:t>，这一步用了除法。请只回答：当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a=0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时，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f'(x)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是什么？在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x&gt;0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上有零点吗？</w:t>
      </w:r>
      <w:r>
        <w:rPr>
          <w:color w:val="5D6B70"/>
          <w:sz w:val="19"/>
        </w:rPr>
        <w:t>”</w:t>
      </w:r>
    </w:p>
    <w:p w14:paraId="2EE4E264" w14:textId="77777777" w:rsidR="00841632" w:rsidRDefault="00EA3CC4">
      <w:pPr>
        <w:ind w:firstLine="420"/>
        <w:jc w:val="both"/>
        <w:rPr>
          <w:rFonts w:hint="eastAsia"/>
        </w:rPr>
      </w:pPr>
      <w:r>
        <w:t>学生：</w:t>
      </w:r>
      <w:r>
        <w:t>“</w:t>
      </w:r>
      <w:r>
        <w:rPr>
          <w:rFonts w:ascii="Consolas" w:eastAsia="Consolas" w:hAnsi="Consolas"/>
          <w:sz w:val="18"/>
          <w:shd w:val="clear" w:color="auto" w:fill="EFEAE0"/>
        </w:rPr>
        <w:t>1/x</w:t>
      </w:r>
      <w:r>
        <w:t>，没有零点。</w:t>
      </w:r>
      <w:r>
        <w:t>”</w:t>
      </w:r>
    </w:p>
    <w:p w14:paraId="1DCDE202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lastRenderedPageBreak/>
        <w:t>“</w:t>
      </w:r>
      <w:r>
        <w:rPr>
          <w:color w:val="5D6B70"/>
          <w:sz w:val="19"/>
        </w:rPr>
        <w:t>那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a=0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时，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f(x)=ln x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在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x&gt;0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上会不会超过</w:t>
      </w:r>
      <w:r>
        <w:rPr>
          <w:color w:val="5D6B70"/>
          <w:sz w:val="19"/>
        </w:rPr>
        <w:t xml:space="preserve"> 0</w:t>
      </w:r>
      <w:r>
        <w:rPr>
          <w:color w:val="5D6B70"/>
          <w:sz w:val="19"/>
        </w:rPr>
        <w:t>？</w:t>
      </w:r>
      <w:r>
        <w:rPr>
          <w:color w:val="5D6B70"/>
          <w:sz w:val="19"/>
        </w:rPr>
        <w:t>”</w:t>
      </w:r>
    </w:p>
    <w:p w14:paraId="7E642BBB" w14:textId="77777777" w:rsidR="00841632" w:rsidRDefault="00EA3CC4">
      <w:pPr>
        <w:ind w:firstLine="420"/>
        <w:jc w:val="both"/>
        <w:rPr>
          <w:rFonts w:hint="eastAsia"/>
        </w:rPr>
      </w:pPr>
      <w:r>
        <w:t>学生：</w:t>
      </w:r>
      <w:r>
        <w:t>“</w:t>
      </w:r>
      <w:r>
        <w:t>会，</w:t>
      </w:r>
      <w:r>
        <w:rPr>
          <w:rFonts w:ascii="Consolas" w:eastAsia="Consolas" w:hAnsi="Consolas"/>
          <w:sz w:val="18"/>
          <w:shd w:val="clear" w:color="auto" w:fill="EFEAE0"/>
        </w:rPr>
        <w:t>x&gt;1</w:t>
      </w:r>
      <w:r>
        <w:t xml:space="preserve"> </w:t>
      </w:r>
      <w:r>
        <w:t>就大于</w:t>
      </w:r>
      <w:r>
        <w:t xml:space="preserve"> 0</w:t>
      </w:r>
      <w:r>
        <w:t>。</w:t>
      </w:r>
      <w:r>
        <w:t>”</w:t>
      </w:r>
    </w:p>
    <w:p w14:paraId="63EEB04C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“</w:t>
      </w:r>
      <w:r>
        <w:rPr>
          <w:color w:val="5D6B70"/>
          <w:sz w:val="19"/>
        </w:rPr>
        <w:t>所以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a=0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不符合。再看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a=-1</w:t>
      </w:r>
      <w:r>
        <w:rPr>
          <w:color w:val="5D6B70"/>
          <w:sz w:val="19"/>
        </w:rPr>
        <w:t>：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f'(x)=1/x+1</w:t>
      </w:r>
      <w:r>
        <w:rPr>
          <w:color w:val="5D6B70"/>
          <w:sz w:val="19"/>
        </w:rPr>
        <w:t>，有零点吗？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在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x&gt;0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上单调怎样？</w:t>
      </w:r>
      <w:r>
        <w:rPr>
          <w:color w:val="5D6B70"/>
          <w:sz w:val="19"/>
        </w:rPr>
        <w:t>”</w:t>
      </w:r>
    </w:p>
    <w:p w14:paraId="56EE4E1E" w14:textId="77777777" w:rsidR="00841632" w:rsidRDefault="00EA3CC4">
      <w:pPr>
        <w:ind w:firstLine="420"/>
        <w:jc w:val="both"/>
        <w:rPr>
          <w:rFonts w:hint="eastAsia"/>
        </w:rPr>
      </w:pPr>
      <w:r>
        <w:t>学生：</w:t>
      </w:r>
      <w:r>
        <w:t>“</w:t>
      </w:r>
      <w:r>
        <w:t>没有零点，一直增；</w:t>
      </w:r>
      <w:r>
        <w:t xml:space="preserve">x </w:t>
      </w:r>
      <w:r>
        <w:t>很大时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ln x + x</w:t>
      </w:r>
      <w:r>
        <w:t xml:space="preserve"> </w:t>
      </w:r>
      <w:r>
        <w:t>也很大，肯定超过</w:t>
      </w:r>
      <w:r>
        <w:t xml:space="preserve"> 0</w:t>
      </w:r>
      <w:r>
        <w:t>。</w:t>
      </w:r>
      <w:r>
        <w:t>”</w:t>
      </w:r>
    </w:p>
    <w:p w14:paraId="0F37AE11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“</w:t>
      </w:r>
      <w:r>
        <w:rPr>
          <w:color w:val="5D6B70"/>
          <w:sz w:val="19"/>
        </w:rPr>
        <w:t>很好。现在回到你的第一步：</w:t>
      </w:r>
      <w:r>
        <w:rPr>
          <w:color w:val="5D6B70"/>
          <w:sz w:val="19"/>
        </w:rPr>
        <w:t>‘</w:t>
      </w:r>
      <w:r>
        <w:rPr>
          <w:color w:val="5D6B70"/>
          <w:sz w:val="19"/>
        </w:rPr>
        <w:t>令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f'(x)=0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得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x=1/a</w:t>
      </w:r>
      <w:r>
        <w:rPr>
          <w:color w:val="5D6B70"/>
          <w:sz w:val="19"/>
        </w:rPr>
        <w:t>’</w:t>
      </w:r>
      <w:r>
        <w:rPr>
          <w:color w:val="5D6B70"/>
          <w:sz w:val="19"/>
        </w:rPr>
        <w:t>，它要求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满足什么？</w:t>
      </w:r>
      <w:r>
        <w:rPr>
          <w:color w:val="5D6B70"/>
          <w:sz w:val="19"/>
        </w:rPr>
        <w:t>”</w:t>
      </w:r>
    </w:p>
    <w:p w14:paraId="661D7B7E" w14:textId="77777777" w:rsidR="00841632" w:rsidRDefault="00EA3CC4">
      <w:pPr>
        <w:ind w:firstLine="420"/>
        <w:jc w:val="both"/>
        <w:rPr>
          <w:rFonts w:hint="eastAsia"/>
        </w:rPr>
      </w:pPr>
      <w:r>
        <w:t>学生：</w:t>
      </w:r>
      <w:r>
        <w:t>“</w:t>
      </w:r>
      <w:r>
        <w:rPr>
          <w:rFonts w:ascii="Consolas" w:eastAsia="Consolas" w:hAnsi="Consolas"/>
          <w:sz w:val="18"/>
          <w:shd w:val="clear" w:color="auto" w:fill="EFEAE0"/>
        </w:rPr>
        <w:t>a&gt;0</w:t>
      </w:r>
      <w:r>
        <w:t>。</w:t>
      </w:r>
      <w:r>
        <w:t xml:space="preserve">a&lt;0 </w:t>
      </w:r>
      <w:r>
        <w:t>时</w:t>
      </w:r>
      <w:r>
        <w:t xml:space="preserve"> 1/a </w:t>
      </w:r>
      <w:r>
        <w:t>是负的，不在</w:t>
      </w:r>
      <w:r>
        <w:t xml:space="preserve"> x&gt;0</w:t>
      </w:r>
      <w:r>
        <w:t>；</w:t>
      </w:r>
      <w:r>
        <w:t xml:space="preserve">a=0 </w:t>
      </w:r>
      <w:r>
        <w:t>也不行。所以只有</w:t>
      </w:r>
      <w:r>
        <w:t xml:space="preserve"> a&gt;0 </w:t>
      </w:r>
      <w:r>
        <w:t>时这个驻点才在定义域里。</w:t>
      </w:r>
      <w:r>
        <w:t>”</w:t>
      </w:r>
    </w:p>
    <w:p w14:paraId="14178F41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“</w:t>
      </w:r>
      <w:r>
        <w:rPr>
          <w:color w:val="5D6B70"/>
          <w:sz w:val="19"/>
        </w:rPr>
        <w:t>对。你原来的解答没有检查这个前提。那你觉得，这次卡住的是求导、解不等式，还是</w:t>
      </w:r>
      <w:r>
        <w:rPr>
          <w:color w:val="5D6B70"/>
          <w:sz w:val="19"/>
        </w:rPr>
        <w:t>‘</w:t>
      </w:r>
      <w:r>
        <w:rPr>
          <w:color w:val="5D6B70"/>
          <w:sz w:val="19"/>
        </w:rPr>
        <w:t>用驻点前先确认参数范围</w:t>
      </w:r>
      <w:r>
        <w:rPr>
          <w:color w:val="5D6B70"/>
          <w:sz w:val="19"/>
        </w:rPr>
        <w:t>’</w:t>
      </w:r>
      <w:r>
        <w:rPr>
          <w:color w:val="5D6B70"/>
          <w:sz w:val="19"/>
        </w:rPr>
        <w:t>？</w:t>
      </w:r>
      <w:r>
        <w:rPr>
          <w:color w:val="5D6B70"/>
          <w:sz w:val="19"/>
        </w:rPr>
        <w:t>”</w:t>
      </w:r>
    </w:p>
    <w:p w14:paraId="66DF7B77" w14:textId="77777777" w:rsidR="00841632" w:rsidRDefault="00EA3CC4">
      <w:pPr>
        <w:ind w:firstLine="420"/>
        <w:jc w:val="both"/>
        <w:rPr>
          <w:rFonts w:hint="eastAsia"/>
        </w:rPr>
      </w:pPr>
      <w:r>
        <w:t>学生：</w:t>
      </w:r>
      <w:r>
        <w:t>“</w:t>
      </w:r>
      <w:r>
        <w:t>最后一个。</w:t>
      </w:r>
      <w:r>
        <w:t>”</w:t>
      </w:r>
    </w:p>
    <w:p w14:paraId="26906FAE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卡点卡</w:t>
      </w:r>
      <w:r>
        <w:t>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830"/>
        <w:gridCol w:w="8494"/>
      </w:tblGrid>
      <w:tr w:rsidR="00841632" w14:paraId="4860C19A" w14:textId="77777777">
        <w:trPr>
          <w:tblHeader/>
          <w:jc w:val="center"/>
        </w:trPr>
        <w:tc>
          <w:tcPr>
            <w:tcW w:w="8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92BD3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项</w:t>
            </w:r>
          </w:p>
        </w:tc>
        <w:tc>
          <w:tcPr>
            <w:tcW w:w="83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2E74F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内容</w:t>
            </w:r>
          </w:p>
        </w:tc>
      </w:tr>
      <w:tr w:rsidR="00841632" w14:paraId="5E07A631" w14:textId="77777777">
        <w:trPr>
          <w:cantSplit/>
          <w:jc w:val="center"/>
        </w:trPr>
        <w:tc>
          <w:tcPr>
            <w:tcW w:w="8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00D2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卡点</w:t>
            </w:r>
          </w:p>
        </w:tc>
        <w:tc>
          <w:tcPr>
            <w:tcW w:w="83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68E8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L2 </w:t>
            </w:r>
            <w:r>
              <w:rPr>
                <w:sz w:val="16"/>
              </w:rPr>
              <w:t>条件转译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参数分类讨论：使用驻点前，未确认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a&gt;0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使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x=1/a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存在且落在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x&gt;0</w:t>
            </w:r>
          </w:p>
        </w:tc>
      </w:tr>
      <w:tr w:rsidR="00841632" w14:paraId="07E7EA19" w14:textId="77777777">
        <w:trPr>
          <w:cantSplit/>
          <w:jc w:val="center"/>
        </w:trPr>
        <w:tc>
          <w:tcPr>
            <w:tcW w:w="8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7F800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证据</w:t>
            </w:r>
          </w:p>
        </w:tc>
        <w:tc>
          <w:tcPr>
            <w:tcW w:w="83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EE79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在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a=0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a=-1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时仍沿用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x=1/a</w:t>
            </w:r>
            <w:r>
              <w:rPr>
                <w:sz w:val="16"/>
              </w:rPr>
              <w:t>；没有先判断驻点是否存在、是否为最大值</w:t>
            </w:r>
          </w:p>
        </w:tc>
      </w:tr>
      <w:tr w:rsidR="00841632" w14:paraId="3298DE5E" w14:textId="77777777">
        <w:trPr>
          <w:cantSplit/>
          <w:jc w:val="center"/>
        </w:trPr>
        <w:tc>
          <w:tcPr>
            <w:tcW w:w="8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C6AD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排除</w:t>
            </w:r>
          </w:p>
        </w:tc>
        <w:tc>
          <w:tcPr>
            <w:tcW w:w="83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AB46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求导正确；不等式求解正确；最终答案正确</w:t>
            </w:r>
          </w:p>
        </w:tc>
      </w:tr>
      <w:tr w:rsidR="00841632" w14:paraId="2DC0E78E" w14:textId="77777777">
        <w:trPr>
          <w:cantSplit/>
          <w:jc w:val="center"/>
        </w:trPr>
        <w:tc>
          <w:tcPr>
            <w:tcW w:w="8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7800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置信度</w:t>
            </w:r>
          </w:p>
        </w:tc>
        <w:tc>
          <w:tcPr>
            <w:tcW w:w="83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7A27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0.86</w:t>
            </w:r>
          </w:p>
        </w:tc>
      </w:tr>
      <w:tr w:rsidR="00841632" w14:paraId="36C308A4" w14:textId="77777777">
        <w:trPr>
          <w:cantSplit/>
          <w:jc w:val="center"/>
        </w:trPr>
        <w:tc>
          <w:tcPr>
            <w:tcW w:w="8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80062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下一练</w:t>
            </w:r>
          </w:p>
        </w:tc>
        <w:tc>
          <w:tcPr>
            <w:tcW w:w="83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780E2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存在性三步检查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重写开头；再做一道同构题（含参数分类）</w:t>
            </w:r>
          </w:p>
        </w:tc>
      </w:tr>
      <w:tr w:rsidR="00841632" w14:paraId="668F8DD9" w14:textId="77777777">
        <w:trPr>
          <w:cantSplit/>
          <w:jc w:val="center"/>
        </w:trPr>
        <w:tc>
          <w:tcPr>
            <w:tcW w:w="8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F50B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验证</w:t>
            </w:r>
          </w:p>
        </w:tc>
        <w:tc>
          <w:tcPr>
            <w:tcW w:w="83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37A3B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24 </w:t>
            </w:r>
            <w:r>
              <w:rPr>
                <w:sz w:val="16"/>
              </w:rPr>
              <w:t>小时后，新题中能否先写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驻点存在的条件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，再求导</w:t>
            </w:r>
          </w:p>
        </w:tc>
      </w:tr>
    </w:tbl>
    <w:p w14:paraId="2C41A1DD" w14:textId="77777777" w:rsidR="00841632" w:rsidRDefault="00841632">
      <w:pPr>
        <w:spacing w:after="40"/>
        <w:rPr>
          <w:rFonts w:hint="eastAsia"/>
        </w:rPr>
      </w:pPr>
    </w:p>
    <w:p w14:paraId="6CEB6191" w14:textId="77777777" w:rsidR="00841632" w:rsidRDefault="00EA3CC4">
      <w:pPr>
        <w:pStyle w:val="21"/>
      </w:pPr>
      <w:bookmarkStart w:id="4" w:name="_Toc244093278"/>
      <w:r>
        <w:rPr>
          <w:rFonts w:ascii="宋体" w:eastAsia="宋体" w:hAnsi="宋体"/>
        </w:rPr>
        <w:t xml:space="preserve">0.4 </w:t>
      </w:r>
      <w:r>
        <w:rPr>
          <w:rFonts w:ascii="宋体" w:eastAsia="宋体" w:hAnsi="宋体"/>
        </w:rPr>
        <w:t>我们不是什么</w:t>
      </w:r>
      <w:bookmarkEnd w:id="4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369"/>
        <w:gridCol w:w="6955"/>
      </w:tblGrid>
      <w:tr w:rsidR="00841632" w14:paraId="16DCA02D" w14:textId="77777777">
        <w:trPr>
          <w:tblHeader/>
          <w:jc w:val="center"/>
        </w:trPr>
        <w:tc>
          <w:tcPr>
            <w:tcW w:w="23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AE00E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不是</w:t>
            </w:r>
          </w:p>
        </w:tc>
        <w:tc>
          <w:tcPr>
            <w:tcW w:w="68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22D9C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为什么</w:t>
            </w:r>
          </w:p>
        </w:tc>
      </w:tr>
      <w:tr w:rsidR="00841632" w14:paraId="0214676E" w14:textId="77777777">
        <w:trPr>
          <w:cantSplit/>
          <w:jc w:val="center"/>
        </w:trPr>
        <w:tc>
          <w:tcPr>
            <w:tcW w:w="23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9A46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题库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搜题</w:t>
            </w:r>
          </w:p>
        </w:tc>
        <w:tc>
          <w:tcPr>
            <w:tcW w:w="68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4FD4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搜题给答案，我们给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你卡在哪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；答案在诊断完成前是锁住的</w:t>
            </w:r>
          </w:p>
        </w:tc>
      </w:tr>
      <w:tr w:rsidR="00841632" w14:paraId="66F9D125" w14:textId="77777777">
        <w:trPr>
          <w:cantSplit/>
          <w:jc w:val="center"/>
        </w:trPr>
        <w:tc>
          <w:tcPr>
            <w:tcW w:w="23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09F0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AI </w:t>
            </w:r>
            <w:r>
              <w:rPr>
                <w:b/>
                <w:sz w:val="16"/>
              </w:rPr>
              <w:t>家教</w:t>
            </w:r>
          </w:p>
        </w:tc>
        <w:tc>
          <w:tcPr>
            <w:tcW w:w="68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0E47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家教讲整道题，我们只追问一个点，讲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分钟就停</w:t>
            </w:r>
          </w:p>
        </w:tc>
      </w:tr>
      <w:tr w:rsidR="00841632" w14:paraId="13E74E3D" w14:textId="77777777">
        <w:trPr>
          <w:cantSplit/>
          <w:jc w:val="center"/>
        </w:trPr>
        <w:tc>
          <w:tcPr>
            <w:tcW w:w="23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9547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智商测试</w:t>
            </w:r>
          </w:p>
        </w:tc>
        <w:tc>
          <w:tcPr>
            <w:tcW w:w="68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9C21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不输出</w:t>
            </w:r>
            <w:r>
              <w:rPr>
                <w:sz w:val="16"/>
              </w:rPr>
              <w:t xml:space="preserve"> IQ</w:t>
            </w:r>
            <w:r>
              <w:rPr>
                <w:sz w:val="16"/>
              </w:rPr>
              <w:t>、百分位、等级；七维能力只在后台做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探针镜头</w:t>
            </w:r>
            <w:r>
              <w:rPr>
                <w:sz w:val="16"/>
              </w:rPr>
              <w:t>”</w:t>
            </w:r>
          </w:p>
        </w:tc>
      </w:tr>
      <w:tr w:rsidR="00841632" w14:paraId="5F7F95F2" w14:textId="77777777">
        <w:trPr>
          <w:cantSplit/>
          <w:jc w:val="center"/>
        </w:trPr>
        <w:tc>
          <w:tcPr>
            <w:tcW w:w="23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B12CE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完整课程</w:t>
            </w:r>
          </w:p>
        </w:tc>
        <w:tc>
          <w:tcPr>
            <w:tcW w:w="68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3D92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MVP </w:t>
            </w:r>
            <w:r>
              <w:rPr>
                <w:sz w:val="16"/>
              </w:rPr>
              <w:t>只做高中数学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函数与导数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，不承诺覆盖所有学科</w:t>
            </w:r>
          </w:p>
        </w:tc>
      </w:tr>
      <w:tr w:rsidR="00841632" w14:paraId="01B24BD9" w14:textId="77777777">
        <w:trPr>
          <w:cantSplit/>
          <w:jc w:val="center"/>
        </w:trPr>
        <w:tc>
          <w:tcPr>
            <w:tcW w:w="233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855C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提分承诺</w:t>
            </w:r>
          </w:p>
        </w:tc>
        <w:tc>
          <w:tcPr>
            <w:tcW w:w="68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EBC1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只承诺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更准确地找到下一个该练的点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，不承诺分数</w:t>
            </w:r>
          </w:p>
        </w:tc>
      </w:tr>
    </w:tbl>
    <w:p w14:paraId="30146B9F" w14:textId="77777777" w:rsidR="00841632" w:rsidRDefault="00841632">
      <w:pPr>
        <w:spacing w:after="40"/>
        <w:rPr>
          <w:rFonts w:hint="eastAsia"/>
        </w:rPr>
      </w:pPr>
    </w:p>
    <w:p w14:paraId="1A71778D" w14:textId="77777777" w:rsidR="00841632" w:rsidRDefault="00EA3CC4">
      <w:pPr>
        <w:pStyle w:val="21"/>
      </w:pPr>
      <w:bookmarkStart w:id="5" w:name="_Toc244093279"/>
      <w:r>
        <w:rPr>
          <w:rFonts w:ascii="宋体" w:eastAsia="宋体" w:hAnsi="宋体"/>
        </w:rPr>
        <w:t xml:space="preserve">0.5 </w:t>
      </w:r>
      <w:r>
        <w:rPr>
          <w:rFonts w:ascii="宋体" w:eastAsia="宋体" w:hAnsi="宋体"/>
        </w:rPr>
        <w:t>一句话价值</w:t>
      </w:r>
      <w:bookmarkEnd w:id="5"/>
    </w:p>
    <w:p w14:paraId="0E041CF7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把</w:t>
      </w:r>
      <w:r>
        <w:rPr>
          <w:b/>
        </w:rPr>
        <w:t>“</w:t>
      </w:r>
      <w:r>
        <w:rPr>
          <w:b/>
        </w:rPr>
        <w:t>我不会</w:t>
      </w:r>
      <w:r>
        <w:rPr>
          <w:b/>
        </w:rPr>
        <w:t>”</w:t>
      </w:r>
      <w:r>
        <w:rPr>
          <w:b/>
        </w:rPr>
        <w:t>从一句情绪，变成一个可命名、可验证、可训练的卡点。</w:t>
      </w:r>
    </w:p>
    <w:p w14:paraId="4ED7E0CF" w14:textId="77777777" w:rsidR="00841632" w:rsidRDefault="00EA3CC4">
      <w:pPr>
        <w:pStyle w:val="21"/>
      </w:pPr>
      <w:bookmarkStart w:id="6" w:name="_Toc244093280"/>
      <w:r>
        <w:rPr>
          <w:rFonts w:ascii="宋体" w:eastAsia="宋体" w:hAnsi="宋体"/>
        </w:rPr>
        <w:lastRenderedPageBreak/>
        <w:t xml:space="preserve">0.6 </w:t>
      </w:r>
      <w:r>
        <w:rPr>
          <w:rFonts w:ascii="宋体" w:eastAsia="宋体" w:hAnsi="宋体"/>
        </w:rPr>
        <w:t>核心指标</w:t>
      </w:r>
      <w:bookmarkEnd w:id="6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309"/>
        <w:gridCol w:w="1629"/>
        <w:gridCol w:w="5386"/>
      </w:tblGrid>
      <w:tr w:rsidR="00841632" w14:paraId="0004342A" w14:textId="77777777">
        <w:trPr>
          <w:tblHeader/>
          <w:jc w:val="center"/>
        </w:trPr>
        <w:tc>
          <w:tcPr>
            <w:tcW w:w="22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83E10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16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1D5FC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MVP 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w="53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0B0D25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说明</w:t>
            </w:r>
          </w:p>
        </w:tc>
      </w:tr>
      <w:tr w:rsidR="00841632" w14:paraId="0A696F4E" w14:textId="77777777">
        <w:trPr>
          <w:cantSplit/>
          <w:jc w:val="center"/>
        </w:trPr>
        <w:tc>
          <w:tcPr>
            <w:tcW w:w="22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1DC1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诊断与双教师一致率</w:t>
            </w:r>
          </w:p>
        </w:tc>
        <w:tc>
          <w:tcPr>
            <w:tcW w:w="16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74437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≥75%</w:t>
            </w:r>
          </w:p>
        </w:tc>
        <w:tc>
          <w:tcPr>
            <w:tcW w:w="53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D9C1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同一段对话，两位老师独立标注卡点，系统取一致</w:t>
            </w:r>
          </w:p>
        </w:tc>
      </w:tr>
      <w:tr w:rsidR="00841632" w14:paraId="4513065D" w14:textId="77777777">
        <w:trPr>
          <w:cantSplit/>
          <w:jc w:val="center"/>
        </w:trPr>
        <w:tc>
          <w:tcPr>
            <w:tcW w:w="22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FB41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用户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说中了</w:t>
            </w:r>
            <w:r>
              <w:rPr>
                <w:sz w:val="16"/>
              </w:rPr>
              <w:t>”</w:t>
            </w:r>
          </w:p>
        </w:tc>
        <w:tc>
          <w:tcPr>
            <w:tcW w:w="16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0D9FE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≥70%</w:t>
            </w:r>
          </w:p>
        </w:tc>
        <w:tc>
          <w:tcPr>
            <w:tcW w:w="53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BBC22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诊断卡下方</w:t>
            </w:r>
            <w:r>
              <w:rPr>
                <w:sz w:val="16"/>
              </w:rPr>
              <w:t xml:space="preserve"> 1–5 </w:t>
            </w:r>
            <w:r>
              <w:rPr>
                <w:sz w:val="16"/>
              </w:rPr>
              <w:t>分，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这个判断像不像你</w:t>
            </w:r>
            <w:r>
              <w:rPr>
                <w:sz w:val="16"/>
              </w:rPr>
              <w:t>”</w:t>
            </w:r>
          </w:p>
        </w:tc>
      </w:tr>
      <w:tr w:rsidR="00841632" w14:paraId="5C800B3C" w14:textId="77777777">
        <w:trPr>
          <w:cantSplit/>
          <w:jc w:val="center"/>
        </w:trPr>
        <w:tc>
          <w:tcPr>
            <w:tcW w:w="22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7F53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平均追问轮数</w:t>
            </w:r>
          </w:p>
        </w:tc>
        <w:tc>
          <w:tcPr>
            <w:tcW w:w="16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78AF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4–6 </w:t>
            </w:r>
            <w:r>
              <w:rPr>
                <w:sz w:val="16"/>
              </w:rPr>
              <w:t>轮</w:t>
            </w:r>
          </w:p>
        </w:tc>
        <w:tc>
          <w:tcPr>
            <w:tcW w:w="53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59DCF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超过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轮必须给阶段性结论</w:t>
            </w:r>
          </w:p>
        </w:tc>
      </w:tr>
      <w:tr w:rsidR="00841632" w14:paraId="796C3FFD" w14:textId="77777777">
        <w:trPr>
          <w:cantSplit/>
          <w:jc w:val="center"/>
        </w:trPr>
        <w:tc>
          <w:tcPr>
            <w:tcW w:w="22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BEC8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首条有效追问延迟</w:t>
            </w:r>
          </w:p>
        </w:tc>
        <w:tc>
          <w:tcPr>
            <w:tcW w:w="16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D572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&lt;8 </w:t>
            </w:r>
            <w:r>
              <w:rPr>
                <w:sz w:val="16"/>
              </w:rPr>
              <w:t>秒</w:t>
            </w:r>
          </w:p>
        </w:tc>
        <w:tc>
          <w:tcPr>
            <w:tcW w:w="53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431E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含</w:t>
            </w:r>
            <w:r>
              <w:rPr>
                <w:sz w:val="16"/>
              </w:rPr>
              <w:t xml:space="preserve"> OCR/</w:t>
            </w:r>
            <w:r>
              <w:rPr>
                <w:sz w:val="16"/>
              </w:rPr>
              <w:t>解析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检索</w:t>
            </w:r>
          </w:p>
        </w:tc>
      </w:tr>
      <w:tr w:rsidR="00841632" w14:paraId="51BCBD37" w14:textId="77777777">
        <w:trPr>
          <w:cantSplit/>
          <w:jc w:val="center"/>
        </w:trPr>
        <w:tc>
          <w:tcPr>
            <w:tcW w:w="22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FC68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答案泄漏率</w:t>
            </w:r>
          </w:p>
        </w:tc>
        <w:tc>
          <w:tcPr>
            <w:tcW w:w="16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CFAEA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3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C7B2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学习模式下，输出中不出现最终答案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完整解法</w:t>
            </w:r>
          </w:p>
        </w:tc>
      </w:tr>
      <w:tr w:rsidR="00841632" w14:paraId="491592E9" w14:textId="77777777">
        <w:trPr>
          <w:cantSplit/>
          <w:jc w:val="center"/>
        </w:trPr>
        <w:tc>
          <w:tcPr>
            <w:tcW w:w="22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3B62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24 </w:t>
            </w:r>
            <w:r>
              <w:rPr>
                <w:sz w:val="16"/>
              </w:rPr>
              <w:t>小时迁移</w:t>
            </w:r>
          </w:p>
        </w:tc>
        <w:tc>
          <w:tcPr>
            <w:tcW w:w="16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0DC5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≥60%</w:t>
            </w:r>
          </w:p>
        </w:tc>
        <w:tc>
          <w:tcPr>
            <w:tcW w:w="53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F13F4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新题中不再犯同一卡点</w:t>
            </w:r>
          </w:p>
        </w:tc>
      </w:tr>
      <w:tr w:rsidR="00841632" w14:paraId="597DE18D" w14:textId="77777777">
        <w:trPr>
          <w:cantSplit/>
          <w:jc w:val="center"/>
        </w:trPr>
        <w:tc>
          <w:tcPr>
            <w:tcW w:w="227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1C1B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单次成本</w:t>
            </w:r>
          </w:p>
        </w:tc>
        <w:tc>
          <w:tcPr>
            <w:tcW w:w="16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292B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≤¥0.8</w:t>
            </w:r>
          </w:p>
        </w:tc>
        <w:tc>
          <w:tcPr>
            <w:tcW w:w="53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A2E6D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含</w:t>
            </w:r>
            <w:r>
              <w:rPr>
                <w:sz w:val="16"/>
              </w:rPr>
              <w:t xml:space="preserve"> LLM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OCR</w:t>
            </w:r>
            <w:r>
              <w:rPr>
                <w:sz w:val="16"/>
              </w:rPr>
              <w:t>、向量检索</w:t>
            </w:r>
          </w:p>
        </w:tc>
      </w:tr>
    </w:tbl>
    <w:p w14:paraId="4D42C134" w14:textId="77777777" w:rsidR="00841632" w:rsidRDefault="00841632">
      <w:pPr>
        <w:spacing w:after="40"/>
        <w:rPr>
          <w:rFonts w:hint="eastAsia"/>
        </w:rPr>
      </w:pPr>
    </w:p>
    <w:p w14:paraId="14FABFB6" w14:textId="77777777" w:rsidR="00841632" w:rsidRDefault="00EA3CC4">
      <w:pPr>
        <w:pStyle w:val="1"/>
        <w:pBdr>
          <w:bottom w:val="single" w:sz="10" w:space="6" w:color="0F6B63"/>
        </w:pBdr>
      </w:pPr>
      <w:bookmarkStart w:id="7" w:name="_Toc244093281"/>
      <w:r>
        <w:rPr>
          <w:rFonts w:ascii="宋体" w:eastAsia="宋体" w:hAnsi="宋体"/>
        </w:rPr>
        <w:lastRenderedPageBreak/>
        <w:t xml:space="preserve">1. </w:t>
      </w:r>
      <w:r>
        <w:rPr>
          <w:rFonts w:ascii="宋体" w:eastAsia="宋体" w:hAnsi="宋体"/>
        </w:rPr>
        <w:t>需求：用户带来的不是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题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，是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卡住</w:t>
      </w:r>
      <w:r>
        <w:rPr>
          <w:rFonts w:ascii="宋体" w:eastAsia="宋体" w:hAnsi="宋体"/>
        </w:rPr>
        <w:t>”</w:t>
      </w:r>
      <w:bookmarkEnd w:id="7"/>
    </w:p>
    <w:p w14:paraId="72995818" w14:textId="77777777" w:rsidR="00841632" w:rsidRDefault="00EA3CC4">
      <w:pPr>
        <w:pStyle w:val="21"/>
      </w:pPr>
      <w:bookmarkStart w:id="8" w:name="_Toc244093282"/>
      <w:r>
        <w:rPr>
          <w:rFonts w:ascii="宋体" w:eastAsia="宋体" w:hAnsi="宋体"/>
        </w:rPr>
        <w:t xml:space="preserve">1.1 </w:t>
      </w:r>
      <w:r>
        <w:rPr>
          <w:rFonts w:ascii="宋体" w:eastAsia="宋体" w:hAnsi="宋体"/>
        </w:rPr>
        <w:t>三个真实场景</w:t>
      </w:r>
      <w:bookmarkEnd w:id="8"/>
    </w:p>
    <w:p w14:paraId="7FD58CA6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场景</w:t>
      </w:r>
      <w:r>
        <w:rPr>
          <w:rFonts w:ascii="微软雅黑" w:eastAsia="微软雅黑" w:hAnsi="微软雅黑"/>
          <w:b/>
          <w:color w:val="0F6B63"/>
          <w:sz w:val="22"/>
        </w:rPr>
        <w:t xml:space="preserve"> A</w:t>
      </w:r>
      <w:r>
        <w:rPr>
          <w:rFonts w:ascii="微软雅黑" w:eastAsia="微软雅黑" w:hAnsi="微软雅黑"/>
          <w:b/>
          <w:color w:val="0F6B63"/>
          <w:sz w:val="22"/>
        </w:rPr>
        <w:t>：完全不会。</w:t>
      </w:r>
    </w:p>
    <w:p w14:paraId="3E81A6EE" w14:textId="77777777" w:rsidR="00841632" w:rsidRDefault="00EA3CC4">
      <w:pPr>
        <w:ind w:firstLine="420"/>
        <w:jc w:val="both"/>
        <w:rPr>
          <w:rFonts w:hint="eastAsia"/>
        </w:rPr>
      </w:pPr>
      <w:r>
        <w:t>一个高一学生拍来一道题：</w:t>
      </w:r>
    </w:p>
    <w:p w14:paraId="0EEDBE39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已知函数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f(x)=x³-3x+1</w:t>
      </w:r>
      <w:r>
        <w:rPr>
          <w:color w:val="5D6B70"/>
          <w:sz w:val="19"/>
        </w:rPr>
        <w:t>，讨论方程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f(x)=0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的实根个数。</w:t>
      </w:r>
    </w:p>
    <w:p w14:paraId="51A7484E" w14:textId="77777777" w:rsidR="00841632" w:rsidRDefault="00EA3CC4">
      <w:pPr>
        <w:ind w:firstLine="420"/>
        <w:jc w:val="both"/>
        <w:rPr>
          <w:rFonts w:hint="eastAsia"/>
        </w:rPr>
      </w:pPr>
      <w:r>
        <w:t>他只打了一句：</w:t>
      </w:r>
      <w:r>
        <w:t>“</w:t>
      </w:r>
      <w:r>
        <w:t>完全不会。</w:t>
      </w:r>
      <w:r>
        <w:t>”</w:t>
      </w:r>
    </w:p>
    <w:p w14:paraId="198DA9A3" w14:textId="77777777" w:rsidR="00841632" w:rsidRDefault="00EA3CC4">
      <w:pPr>
        <w:ind w:firstLine="420"/>
        <w:jc w:val="both"/>
        <w:rPr>
          <w:rFonts w:hint="eastAsia"/>
        </w:rPr>
      </w:pPr>
      <w:r>
        <w:t>传统产品的反应是：识别题目</w:t>
      </w:r>
      <w:r>
        <w:t xml:space="preserve"> → </w:t>
      </w:r>
      <w:r>
        <w:t>给完整解答。学生看完，</w:t>
      </w:r>
      <w:r>
        <w:t>“</w:t>
      </w:r>
      <w:r>
        <w:t>哦</w:t>
      </w:r>
      <w:r>
        <w:t>”</w:t>
      </w:r>
      <w:r>
        <w:t>一声，下次遇到同型题还是不会。因为他不会的不是</w:t>
      </w:r>
      <w:r>
        <w:t>“</w:t>
      </w:r>
      <w:r>
        <w:t>这道题的答案</w:t>
      </w:r>
      <w:r>
        <w:t>”</w:t>
      </w:r>
      <w:r>
        <w:t>，而是</w:t>
      </w:r>
      <w:r>
        <w:t>“</w:t>
      </w:r>
      <w:r>
        <w:t>怎么想到用零点定理</w:t>
      </w:r>
      <w:r>
        <w:t xml:space="preserve"> + </w:t>
      </w:r>
      <w:r>
        <w:t>单调性</w:t>
      </w:r>
      <w:r>
        <w:t xml:space="preserve"> + </w:t>
      </w:r>
      <w:r>
        <w:t>端点值</w:t>
      </w:r>
      <w:r>
        <w:t>”</w:t>
      </w:r>
      <w:r>
        <w:t>。</w:t>
      </w:r>
    </w:p>
    <w:p w14:paraId="6AB188C3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场景</w:t>
      </w:r>
      <w:r>
        <w:rPr>
          <w:rFonts w:ascii="微软雅黑" w:eastAsia="微软雅黑" w:hAnsi="微软雅黑"/>
          <w:b/>
          <w:color w:val="0F6B63"/>
          <w:sz w:val="22"/>
        </w:rPr>
        <w:t xml:space="preserve"> B</w:t>
      </w:r>
      <w:r>
        <w:rPr>
          <w:rFonts w:ascii="微软雅黑" w:eastAsia="微软雅黑" w:hAnsi="微软雅黑"/>
          <w:b/>
          <w:color w:val="0F6B63"/>
          <w:sz w:val="22"/>
        </w:rPr>
        <w:t>：做错了，但不知道错在哪。</w:t>
      </w:r>
    </w:p>
    <w:p w14:paraId="37D883AC" w14:textId="77777777" w:rsidR="00841632" w:rsidRDefault="00EA3CC4">
      <w:pPr>
        <w:ind w:firstLine="420"/>
        <w:jc w:val="both"/>
        <w:rPr>
          <w:rFonts w:hint="eastAsia"/>
        </w:rPr>
      </w:pPr>
      <w:r>
        <w:t>一个高二学生发来题目和自己的答案：</w:t>
      </w:r>
    </w:p>
    <w:p w14:paraId="0840275E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题目：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f(x)=ln x - a x</w:t>
      </w:r>
      <w:r>
        <w:rPr>
          <w:color w:val="5D6B70"/>
          <w:sz w:val="19"/>
        </w:rPr>
        <w:t>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a∈R</w:t>
      </w:r>
      <w:r>
        <w:rPr>
          <w:color w:val="5D6B70"/>
          <w:sz w:val="19"/>
        </w:rPr>
        <w:t>，若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f(x)≤0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对任意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x&gt;0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恒成立，求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的取值范围。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学生：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f'(x)=1/x-a</w:t>
      </w:r>
      <w:r>
        <w:rPr>
          <w:color w:val="5D6B70"/>
          <w:sz w:val="19"/>
        </w:rPr>
        <w:t>，令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f'(x)=0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得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x=1/a</w:t>
      </w:r>
      <w:r>
        <w:rPr>
          <w:color w:val="5D6B70"/>
          <w:sz w:val="19"/>
        </w:rPr>
        <w:t>，最大值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ln(1/a)-1≤0</w:t>
      </w:r>
      <w:r>
        <w:rPr>
          <w:color w:val="5D6B70"/>
          <w:sz w:val="19"/>
        </w:rPr>
        <w:t>，所以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a≥1/e</w:t>
      </w:r>
      <w:r>
        <w:rPr>
          <w:color w:val="5D6B70"/>
          <w:sz w:val="19"/>
        </w:rPr>
        <w:t>。</w:t>
      </w:r>
    </w:p>
    <w:p w14:paraId="2032F85F" w14:textId="77777777" w:rsidR="00841632" w:rsidRDefault="00EA3CC4">
      <w:pPr>
        <w:ind w:firstLine="420"/>
        <w:jc w:val="both"/>
        <w:rPr>
          <w:rFonts w:hint="eastAsia"/>
        </w:rPr>
      </w:pPr>
      <w:r>
        <w:t>答案是对的，过程漏了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a≤0</w:t>
      </w:r>
      <w:r>
        <w:t>。如果系统只说</w:t>
      </w:r>
      <w:r>
        <w:t>“</w:t>
      </w:r>
      <w:r>
        <w:t>你漏了</w:t>
      </w:r>
      <w:r>
        <w:t xml:space="preserve"> a≤0”</w:t>
      </w:r>
      <w:r>
        <w:t>，学生记住的是</w:t>
      </w:r>
      <w:r>
        <w:t>“</w:t>
      </w:r>
      <w:r>
        <w:t>这题要分类</w:t>
      </w:r>
      <w:r>
        <w:t>”</w:t>
      </w:r>
      <w:r>
        <w:t>，下次换一个参数，仍然不知道</w:t>
      </w:r>
      <w:r>
        <w:t>“</w:t>
      </w:r>
      <w:r>
        <w:t>什么时候需要先检查驻点存在</w:t>
      </w:r>
      <w:r>
        <w:t>”</w:t>
      </w:r>
      <w:r>
        <w:t>。</w:t>
      </w:r>
    </w:p>
    <w:p w14:paraId="5E6F2954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场景</w:t>
      </w:r>
      <w:r>
        <w:rPr>
          <w:rFonts w:ascii="微软雅黑" w:eastAsia="微软雅黑" w:hAnsi="微软雅黑"/>
          <w:b/>
          <w:color w:val="0F6B63"/>
          <w:sz w:val="22"/>
        </w:rPr>
        <w:t xml:space="preserve"> C</w:t>
      </w:r>
      <w:r>
        <w:rPr>
          <w:rFonts w:ascii="微软雅黑" w:eastAsia="微软雅黑" w:hAnsi="微软雅黑"/>
          <w:b/>
          <w:color w:val="0F6B63"/>
          <w:sz w:val="22"/>
        </w:rPr>
        <w:t>：答案对，但心里没底。</w:t>
      </w:r>
    </w:p>
    <w:p w14:paraId="69916D08" w14:textId="77777777" w:rsidR="00841632" w:rsidRDefault="00EA3CC4">
      <w:pPr>
        <w:ind w:firstLine="420"/>
        <w:jc w:val="both"/>
        <w:rPr>
          <w:rFonts w:hint="eastAsia"/>
        </w:rPr>
      </w:pPr>
      <w:r>
        <w:t>学生说：</w:t>
      </w:r>
      <w:r>
        <w:t>“</w:t>
      </w:r>
      <w:r>
        <w:t>我选</w:t>
      </w:r>
      <w:r>
        <w:t xml:space="preserve"> C</w:t>
      </w:r>
      <w:r>
        <w:t>，但我是排除法猜的。</w:t>
      </w:r>
      <w:r>
        <w:t>”</w:t>
      </w:r>
    </w:p>
    <w:p w14:paraId="0B10ACDE" w14:textId="77777777" w:rsidR="00841632" w:rsidRDefault="00EA3CC4">
      <w:pPr>
        <w:ind w:firstLine="420"/>
        <w:jc w:val="both"/>
        <w:rPr>
          <w:rFonts w:hint="eastAsia"/>
        </w:rPr>
      </w:pPr>
      <w:r>
        <w:t>这时最危险：分数掩盖了理解的空洞。系统要问的不是</w:t>
      </w:r>
      <w:r>
        <w:t>“</w:t>
      </w:r>
      <w:r>
        <w:t>为什么选</w:t>
      </w:r>
      <w:r>
        <w:t xml:space="preserve"> C”</w:t>
      </w:r>
      <w:r>
        <w:t>，而是</w:t>
      </w:r>
      <w:r>
        <w:t>“</w:t>
      </w:r>
      <w:r>
        <w:t>你能构造一个反例，说明</w:t>
      </w:r>
      <w:r>
        <w:t xml:space="preserve"> B </w:t>
      </w:r>
      <w:r>
        <w:t>为什么不对吗？</w:t>
      </w:r>
      <w:r>
        <w:t>”</w:t>
      </w:r>
    </w:p>
    <w:p w14:paraId="19C475C6" w14:textId="77777777" w:rsidR="00841632" w:rsidRDefault="00EA3CC4">
      <w:pPr>
        <w:pStyle w:val="21"/>
      </w:pPr>
      <w:bookmarkStart w:id="9" w:name="_Toc244093283"/>
      <w:r>
        <w:rPr>
          <w:rFonts w:ascii="宋体" w:eastAsia="宋体" w:hAnsi="宋体"/>
        </w:rPr>
        <w:t xml:space="preserve">1.2 </w:t>
      </w:r>
      <w:r>
        <w:rPr>
          <w:rFonts w:ascii="宋体" w:eastAsia="宋体" w:hAnsi="宋体"/>
        </w:rPr>
        <w:t>现有产品断在哪</w:t>
      </w:r>
      <w:bookmarkEnd w:id="9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2294"/>
        <w:gridCol w:w="5535"/>
      </w:tblGrid>
      <w:tr w:rsidR="00841632" w14:paraId="5A427EF0" w14:textId="77777777">
        <w:trPr>
          <w:tblHeader/>
          <w:jc w:val="center"/>
        </w:trPr>
        <w:tc>
          <w:tcPr>
            <w:tcW w:w="14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6FE74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产品形态</w:t>
            </w:r>
          </w:p>
        </w:tc>
        <w:tc>
          <w:tcPr>
            <w:tcW w:w="22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C739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它解决了什么</w:t>
            </w:r>
          </w:p>
        </w:tc>
        <w:tc>
          <w:tcPr>
            <w:tcW w:w="54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B64AF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它没解决什么</w:t>
            </w:r>
          </w:p>
        </w:tc>
      </w:tr>
      <w:tr w:rsidR="00841632" w14:paraId="3BAE8C1A" w14:textId="77777777">
        <w:trPr>
          <w:cantSplit/>
          <w:jc w:val="center"/>
        </w:trPr>
        <w:tc>
          <w:tcPr>
            <w:tcW w:w="14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0CB69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搜题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题库</w:t>
            </w:r>
          </w:p>
        </w:tc>
        <w:tc>
          <w:tcPr>
            <w:tcW w:w="22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4E2C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快速拿到答案</w:t>
            </w:r>
          </w:p>
        </w:tc>
        <w:tc>
          <w:tcPr>
            <w:tcW w:w="54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C705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不知道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我为什么没想到</w:t>
            </w:r>
            <w:r>
              <w:rPr>
                <w:sz w:val="16"/>
              </w:rPr>
              <w:t>”</w:t>
            </w:r>
          </w:p>
        </w:tc>
      </w:tr>
      <w:tr w:rsidR="00841632" w14:paraId="64DB1A9B" w14:textId="77777777">
        <w:trPr>
          <w:cantSplit/>
          <w:jc w:val="center"/>
        </w:trPr>
        <w:tc>
          <w:tcPr>
            <w:tcW w:w="14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19AC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家教</w:t>
            </w:r>
          </w:p>
        </w:tc>
        <w:tc>
          <w:tcPr>
            <w:tcW w:w="22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AF21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把解答讲清楚</w:t>
            </w:r>
          </w:p>
        </w:tc>
        <w:tc>
          <w:tcPr>
            <w:tcW w:w="54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8678F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讲的是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题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的逻辑，不是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你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的断点</w:t>
            </w:r>
          </w:p>
        </w:tc>
      </w:tr>
      <w:tr w:rsidR="00841632" w14:paraId="039C0724" w14:textId="77777777">
        <w:trPr>
          <w:cantSplit/>
          <w:jc w:val="center"/>
        </w:trPr>
        <w:tc>
          <w:tcPr>
            <w:tcW w:w="14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890C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错题本</w:t>
            </w:r>
          </w:p>
        </w:tc>
        <w:tc>
          <w:tcPr>
            <w:tcW w:w="22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75F1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把错题存下来</w:t>
            </w:r>
          </w:p>
        </w:tc>
        <w:tc>
          <w:tcPr>
            <w:tcW w:w="54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8AB2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只记录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错了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，不记录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错在哪个认知动作</w:t>
            </w:r>
            <w:r>
              <w:rPr>
                <w:sz w:val="16"/>
              </w:rPr>
              <w:t>”</w:t>
            </w:r>
          </w:p>
        </w:tc>
      </w:tr>
      <w:tr w:rsidR="00841632" w14:paraId="578AD39A" w14:textId="77777777">
        <w:trPr>
          <w:cantSplit/>
          <w:jc w:val="center"/>
        </w:trPr>
        <w:tc>
          <w:tcPr>
            <w:tcW w:w="14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A941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知识点标签</w:t>
            </w:r>
          </w:p>
        </w:tc>
        <w:tc>
          <w:tcPr>
            <w:tcW w:w="22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12AE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告诉我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函数单调性薄弱</w:t>
            </w:r>
            <w:r>
              <w:rPr>
                <w:sz w:val="16"/>
              </w:rPr>
              <w:t>”</w:t>
            </w:r>
          </w:p>
        </w:tc>
        <w:tc>
          <w:tcPr>
            <w:tcW w:w="54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797E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太粗：同一个标签下，可能是读题、概念、策略、计算、校验五种病</w:t>
            </w:r>
          </w:p>
        </w:tc>
      </w:tr>
      <w:tr w:rsidR="00841632" w14:paraId="206B43F9" w14:textId="77777777">
        <w:trPr>
          <w:cantSplit/>
          <w:jc w:val="center"/>
        </w:trPr>
        <w:tc>
          <w:tcPr>
            <w:tcW w:w="147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4A99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自适应刷题</w:t>
            </w:r>
          </w:p>
        </w:tc>
        <w:tc>
          <w:tcPr>
            <w:tcW w:w="22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BD0B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根据正确率推题</w:t>
            </w:r>
          </w:p>
        </w:tc>
        <w:tc>
          <w:tcPr>
            <w:tcW w:w="54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3C14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正确率是结果，不是过程；蒙对和真会无法区分</w:t>
            </w:r>
          </w:p>
        </w:tc>
      </w:tr>
    </w:tbl>
    <w:p w14:paraId="4E1B663F" w14:textId="77777777" w:rsidR="00841632" w:rsidRDefault="00841632">
      <w:pPr>
        <w:spacing w:after="40"/>
        <w:rPr>
          <w:rFonts w:hint="eastAsia"/>
        </w:rPr>
      </w:pPr>
    </w:p>
    <w:p w14:paraId="0C2E60F9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空白点</w:t>
      </w:r>
      <w:r>
        <w:t>：从</w:t>
      </w:r>
      <w:r>
        <w:t>“</w:t>
      </w:r>
      <w:r>
        <w:t>这道题我错了</w:t>
      </w:r>
      <w:r>
        <w:t>”</w:t>
      </w:r>
      <w:r>
        <w:t>到</w:t>
      </w:r>
      <w:r>
        <w:t>“</w:t>
      </w:r>
      <w:r>
        <w:t>我具体缺哪个认知动作</w:t>
      </w:r>
      <w:r>
        <w:t>”</w:t>
      </w:r>
      <w:r>
        <w:t>之间，缺一层</w:t>
      </w:r>
      <w:r>
        <w:rPr>
          <w:b/>
        </w:rPr>
        <w:t>可解释的诊断</w:t>
      </w:r>
      <w:r>
        <w:t>。</w:t>
      </w:r>
    </w:p>
    <w:p w14:paraId="6A4ADB04" w14:textId="77777777" w:rsidR="00841632" w:rsidRDefault="00EA3CC4">
      <w:pPr>
        <w:pStyle w:val="21"/>
      </w:pPr>
      <w:bookmarkStart w:id="10" w:name="_Toc244093284"/>
      <w:r>
        <w:rPr>
          <w:rFonts w:ascii="宋体" w:eastAsia="宋体" w:hAnsi="宋体"/>
        </w:rPr>
        <w:t xml:space="preserve">1.3 </w:t>
      </w:r>
      <w:r>
        <w:rPr>
          <w:rFonts w:ascii="宋体" w:eastAsia="宋体" w:hAnsi="宋体"/>
        </w:rPr>
        <w:t>项目的原子单位</w:t>
      </w:r>
      <w:bookmarkEnd w:id="10"/>
    </w:p>
    <w:p w14:paraId="54C108E3" w14:textId="77777777" w:rsidR="00841632" w:rsidRDefault="00EA3CC4">
      <w:pPr>
        <w:ind w:firstLine="420"/>
        <w:jc w:val="both"/>
        <w:rPr>
          <w:rFonts w:hint="eastAsia"/>
        </w:rPr>
      </w:pPr>
      <w:r>
        <w:t>不是</w:t>
      </w:r>
      <w:r>
        <w:t>“</w:t>
      </w:r>
      <w:r>
        <w:t>学生</w:t>
      </w:r>
      <w:r>
        <w:t>”</w:t>
      </w:r>
      <w:r>
        <w:t>，也不是</w:t>
      </w:r>
      <w:r>
        <w:t>“</w:t>
      </w:r>
      <w:r>
        <w:t>题目</w:t>
      </w:r>
      <w:r>
        <w:t>”</w:t>
      </w:r>
      <w:r>
        <w:t>，而是：</w:t>
      </w:r>
    </w:p>
    <w:p w14:paraId="0C7EBD8A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b/>
          <w:color w:val="5D6B70"/>
          <w:sz w:val="19"/>
        </w:rPr>
        <w:t>一次作答</w:t>
      </w:r>
      <w:r>
        <w:rPr>
          <w:b/>
          <w:color w:val="5D6B70"/>
          <w:sz w:val="19"/>
        </w:rPr>
        <w:t xml:space="preserve"> = </w:t>
      </w:r>
      <w:r>
        <w:rPr>
          <w:b/>
          <w:color w:val="5D6B70"/>
          <w:sz w:val="19"/>
        </w:rPr>
        <w:t>一个学生</w:t>
      </w:r>
      <w:r>
        <w:rPr>
          <w:b/>
          <w:color w:val="5D6B70"/>
          <w:sz w:val="19"/>
        </w:rPr>
        <w:t xml:space="preserve"> × </w:t>
      </w:r>
      <w:r>
        <w:rPr>
          <w:b/>
          <w:color w:val="5D6B70"/>
          <w:sz w:val="19"/>
        </w:rPr>
        <w:t>一道题</w:t>
      </w:r>
      <w:r>
        <w:rPr>
          <w:b/>
          <w:color w:val="5D6B70"/>
          <w:sz w:val="19"/>
        </w:rPr>
        <w:t xml:space="preserve"> × </w:t>
      </w:r>
      <w:r>
        <w:rPr>
          <w:b/>
          <w:color w:val="5D6B70"/>
          <w:sz w:val="19"/>
        </w:rPr>
        <w:t>一条过程。</w:t>
      </w:r>
    </w:p>
    <w:p w14:paraId="753A1F23" w14:textId="77777777" w:rsidR="00841632" w:rsidRDefault="00EA3CC4">
      <w:pPr>
        <w:ind w:firstLine="420"/>
        <w:jc w:val="both"/>
        <w:rPr>
          <w:rFonts w:hint="eastAsia"/>
        </w:rPr>
      </w:pPr>
      <w:r>
        <w:t>同一道题，三个学生可能卡在三处：</w:t>
      </w:r>
    </w:p>
    <w:p w14:paraId="51C970E8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学生</w:t>
      </w:r>
      <w:r>
        <w:t xml:space="preserve"> A</w:t>
      </w:r>
      <w:r>
        <w:t>：读不懂</w:t>
      </w:r>
      <w:r>
        <w:t>“</w:t>
      </w:r>
      <w:r>
        <w:t>对任意</w:t>
      </w:r>
      <w:r>
        <w:t xml:space="preserve"> x&gt;0 </w:t>
      </w:r>
      <w:r>
        <w:t>恒成立</w:t>
      </w:r>
      <w:r>
        <w:t xml:space="preserve">” → L0 </w:t>
      </w:r>
      <w:r>
        <w:t>语义。</w:t>
      </w:r>
    </w:p>
    <w:p w14:paraId="37FD636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学生</w:t>
      </w:r>
      <w:r>
        <w:t xml:space="preserve"> B</w:t>
      </w:r>
      <w:r>
        <w:t>：不知道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f'(x)=0</w:t>
      </w:r>
      <w:r>
        <w:t xml:space="preserve"> </w:t>
      </w:r>
      <w:r>
        <w:t>只是必要条件，还要判断极大</w:t>
      </w:r>
      <w:r>
        <w:t>/</w:t>
      </w:r>
      <w:r>
        <w:t>极小</w:t>
      </w:r>
      <w:r>
        <w:t xml:space="preserve"> → L1 </w:t>
      </w:r>
      <w:r>
        <w:t>概念。</w:t>
      </w:r>
    </w:p>
    <w:p w14:paraId="0EDB2835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学生</w:t>
      </w:r>
      <w:r>
        <w:t xml:space="preserve"> C</w:t>
      </w:r>
      <w:r>
        <w:t>：知道要分类，但一分类就漏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a=0</w:t>
      </w:r>
      <w:r>
        <w:t xml:space="preserve"> → L2 </w:t>
      </w:r>
      <w:r>
        <w:t>条件转译</w:t>
      </w:r>
      <w:r>
        <w:t xml:space="preserve"> + L4 </w:t>
      </w:r>
      <w:r>
        <w:t>执行。</w:t>
      </w:r>
    </w:p>
    <w:p w14:paraId="08A23F2A" w14:textId="77777777" w:rsidR="00841632" w:rsidRDefault="00EA3CC4">
      <w:pPr>
        <w:ind w:firstLine="420"/>
        <w:jc w:val="both"/>
        <w:rPr>
          <w:rFonts w:hint="eastAsia"/>
        </w:rPr>
      </w:pPr>
      <w:r>
        <w:t>如果系统只给</w:t>
      </w:r>
      <w:r>
        <w:t>“</w:t>
      </w:r>
      <w:r>
        <w:t>知识点：导数应用</w:t>
      </w:r>
      <w:r>
        <w:t>”</w:t>
      </w:r>
      <w:r>
        <w:t>，这三个人会拿到同一份练习。这就是无效刷题的根源。</w:t>
      </w:r>
    </w:p>
    <w:p w14:paraId="535DF3CA" w14:textId="77777777" w:rsidR="00841632" w:rsidRDefault="00EA3CC4">
      <w:pPr>
        <w:pStyle w:val="21"/>
      </w:pPr>
      <w:bookmarkStart w:id="11" w:name="_Toc244093285"/>
      <w:r>
        <w:rPr>
          <w:rFonts w:ascii="宋体" w:eastAsia="宋体" w:hAnsi="宋体"/>
        </w:rPr>
        <w:t xml:space="preserve">1.4 </w:t>
      </w:r>
      <w:r>
        <w:rPr>
          <w:rFonts w:ascii="宋体" w:eastAsia="宋体" w:hAnsi="宋体"/>
        </w:rPr>
        <w:t>我们的承诺</w:t>
      </w:r>
      <w:bookmarkEnd w:id="11"/>
    </w:p>
    <w:p w14:paraId="565E7BCD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 xml:space="preserve">8 </w:t>
      </w:r>
      <w:r>
        <w:rPr>
          <w:b/>
        </w:rPr>
        <w:t>分钟内，给你一个可命名的卡点，而不是一整道题的解答。</w:t>
      </w:r>
    </w:p>
    <w:p w14:paraId="01C04523" w14:textId="77777777" w:rsidR="00841632" w:rsidRDefault="00EA3CC4">
      <w:pPr>
        <w:ind w:firstLine="420"/>
        <w:jc w:val="both"/>
        <w:rPr>
          <w:rFonts w:hint="eastAsia"/>
        </w:rPr>
      </w:pPr>
      <w:r>
        <w:t>具体承诺：</w:t>
      </w:r>
    </w:p>
    <w:p w14:paraId="48290523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第一轮追问在</w:t>
      </w:r>
      <w:r>
        <w:t xml:space="preserve"> 8 </w:t>
      </w:r>
      <w:r>
        <w:t>秒内出现；</w:t>
      </w:r>
    </w:p>
    <w:p w14:paraId="68B6FD1C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最多</w:t>
      </w:r>
      <w:r>
        <w:t xml:space="preserve"> 6 </w:t>
      </w:r>
      <w:r>
        <w:t>轮，必须给出阶段性结论；</w:t>
      </w:r>
    </w:p>
    <w:p w14:paraId="4F191382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>结论必须带证据（引用你刚才的原话</w:t>
      </w:r>
      <w:r>
        <w:t>/</w:t>
      </w:r>
      <w:r>
        <w:t>步骤）；</w:t>
      </w:r>
    </w:p>
    <w:p w14:paraId="100E3121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t>必须给出</w:t>
      </w:r>
      <w:r>
        <w:t>“</w:t>
      </w:r>
      <w:r>
        <w:t>排除了什么</w:t>
      </w:r>
      <w:r>
        <w:t>”</w:t>
      </w:r>
      <w:r>
        <w:t>，防止把多因一果简单化；</w:t>
      </w:r>
    </w:p>
    <w:p w14:paraId="0B7F7CBC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t>必须给一个</w:t>
      </w:r>
      <w:r>
        <w:t xml:space="preserve"> 3 </w:t>
      </w:r>
      <w:r>
        <w:t>分钟能做完的下一步；</w:t>
      </w:r>
    </w:p>
    <w:p w14:paraId="34E0DF30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6.  </w:t>
      </w:r>
      <w:r>
        <w:t>学习模式下，不直接给最终答案。</w:t>
      </w:r>
    </w:p>
    <w:p w14:paraId="31DEF254" w14:textId="77777777" w:rsidR="00841632" w:rsidRDefault="00EA3CC4">
      <w:pPr>
        <w:pStyle w:val="21"/>
      </w:pPr>
      <w:bookmarkStart w:id="12" w:name="_Toc244093286"/>
      <w:r>
        <w:rPr>
          <w:rFonts w:ascii="宋体" w:eastAsia="宋体" w:hAnsi="宋体"/>
        </w:rPr>
        <w:t xml:space="preserve">1.5 </w:t>
      </w:r>
      <w:r>
        <w:rPr>
          <w:rFonts w:ascii="宋体" w:eastAsia="宋体" w:hAnsi="宋体"/>
        </w:rPr>
        <w:t>边界</w:t>
      </w:r>
      <w:bookmarkEnd w:id="12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821"/>
        <w:gridCol w:w="4783"/>
        <w:gridCol w:w="3720"/>
      </w:tblGrid>
      <w:tr w:rsidR="00841632" w14:paraId="0233BB08" w14:textId="77777777">
        <w:trPr>
          <w:tblHeader/>
          <w:jc w:val="center"/>
        </w:trPr>
        <w:tc>
          <w:tcPr>
            <w:tcW w:w="8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35BB4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w="4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1E46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MVP 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边界</w:t>
            </w:r>
          </w:p>
        </w:tc>
        <w:tc>
          <w:tcPr>
            <w:tcW w:w="3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041F5B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原因</w:t>
            </w:r>
          </w:p>
        </w:tc>
      </w:tr>
      <w:tr w:rsidR="00841632" w14:paraId="13254CF0" w14:textId="77777777">
        <w:trPr>
          <w:cantSplit/>
          <w:jc w:val="center"/>
        </w:trPr>
        <w:tc>
          <w:tcPr>
            <w:tcW w:w="8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AD4A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学科</w:t>
            </w:r>
          </w:p>
        </w:tc>
        <w:tc>
          <w:tcPr>
            <w:tcW w:w="4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C239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高中数学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函数与导数</w:t>
            </w:r>
            <w:r>
              <w:rPr>
                <w:sz w:val="16"/>
              </w:rPr>
              <w:t>”</w:t>
            </w:r>
          </w:p>
        </w:tc>
        <w:tc>
          <w:tcPr>
            <w:tcW w:w="3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D64E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解法图相对可控；</w:t>
            </w:r>
            <w:r>
              <w:rPr>
                <w:sz w:val="16"/>
              </w:rPr>
              <w:t xml:space="preserve">SymPy </w:t>
            </w:r>
            <w:r>
              <w:rPr>
                <w:sz w:val="16"/>
              </w:rPr>
              <w:t>可验证</w:t>
            </w:r>
          </w:p>
        </w:tc>
      </w:tr>
      <w:tr w:rsidR="00841632" w14:paraId="3F106682" w14:textId="77777777">
        <w:trPr>
          <w:cantSplit/>
          <w:jc w:val="center"/>
        </w:trPr>
        <w:tc>
          <w:tcPr>
            <w:tcW w:w="8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05444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题型</w:t>
            </w:r>
          </w:p>
        </w:tc>
        <w:tc>
          <w:tcPr>
            <w:tcW w:w="4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8BD9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求参数范围、单调性、极值、零点个数、恒成立</w:t>
            </w:r>
          </w:p>
        </w:tc>
        <w:tc>
          <w:tcPr>
            <w:tcW w:w="3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2D4DD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覆盖高频且可分步</w:t>
            </w:r>
          </w:p>
        </w:tc>
      </w:tr>
      <w:tr w:rsidR="00841632" w14:paraId="3BDB8921" w14:textId="77777777">
        <w:trPr>
          <w:cantSplit/>
          <w:jc w:val="center"/>
        </w:trPr>
        <w:tc>
          <w:tcPr>
            <w:tcW w:w="8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9598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输入</w:t>
            </w:r>
          </w:p>
        </w:tc>
        <w:tc>
          <w:tcPr>
            <w:tcW w:w="4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D454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文本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拍照；答案可手写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文本</w:t>
            </w:r>
          </w:p>
        </w:tc>
        <w:tc>
          <w:tcPr>
            <w:tcW w:w="3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C75A2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OCR </w:t>
            </w:r>
            <w:r>
              <w:rPr>
                <w:sz w:val="16"/>
              </w:rPr>
              <w:t>是最大工程风险，先做</w:t>
            </w:r>
            <w:r>
              <w:rPr>
                <w:sz w:val="16"/>
              </w:rPr>
              <w:t xml:space="preserve"> Mathpix </w:t>
            </w:r>
            <w:r>
              <w:rPr>
                <w:sz w:val="16"/>
              </w:rPr>
              <w:t>类兜底</w:t>
            </w:r>
          </w:p>
        </w:tc>
      </w:tr>
      <w:tr w:rsidR="00841632" w14:paraId="56FABDB6" w14:textId="77777777">
        <w:trPr>
          <w:cantSplit/>
          <w:jc w:val="center"/>
        </w:trPr>
        <w:tc>
          <w:tcPr>
            <w:tcW w:w="8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8787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输出</w:t>
            </w:r>
          </w:p>
        </w:tc>
        <w:tc>
          <w:tcPr>
            <w:tcW w:w="4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2B0B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卡点卡</w:t>
            </w:r>
            <w:r>
              <w:rPr>
                <w:sz w:val="16"/>
              </w:rPr>
              <w:t xml:space="preserve"> + 3 </w:t>
            </w:r>
            <w:r>
              <w:rPr>
                <w:sz w:val="16"/>
              </w:rPr>
              <w:t>分钟微干预</w:t>
            </w:r>
            <w:r>
              <w:rPr>
                <w:sz w:val="16"/>
              </w:rPr>
              <w:t xml:space="preserve"> + 1 </w:t>
            </w:r>
            <w:r>
              <w:rPr>
                <w:sz w:val="16"/>
              </w:rPr>
              <w:t>道迁移题</w:t>
            </w:r>
          </w:p>
        </w:tc>
        <w:tc>
          <w:tcPr>
            <w:tcW w:w="3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258F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不承诺完整课程</w:t>
            </w:r>
          </w:p>
        </w:tc>
      </w:tr>
      <w:tr w:rsidR="00841632" w14:paraId="6D7AF56F" w14:textId="77777777">
        <w:trPr>
          <w:cantSplit/>
          <w:jc w:val="center"/>
        </w:trPr>
        <w:tc>
          <w:tcPr>
            <w:tcW w:w="8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CD6B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用户</w:t>
            </w:r>
          </w:p>
        </w:tc>
        <w:tc>
          <w:tcPr>
            <w:tcW w:w="4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718E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高一至高三</w:t>
            </w:r>
          </w:p>
        </w:tc>
        <w:tc>
          <w:tcPr>
            <w:tcW w:w="3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2524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不含小学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大学</w:t>
            </w:r>
          </w:p>
        </w:tc>
      </w:tr>
      <w:tr w:rsidR="00841632" w14:paraId="18177E10" w14:textId="77777777">
        <w:trPr>
          <w:cantSplit/>
          <w:jc w:val="center"/>
        </w:trPr>
        <w:tc>
          <w:tcPr>
            <w:tcW w:w="8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6916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不做</w:t>
            </w:r>
          </w:p>
        </w:tc>
        <w:tc>
          <w:tcPr>
            <w:tcW w:w="47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4A31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医学诊断、智商分数、排名、提分承诺</w:t>
            </w:r>
          </w:p>
        </w:tc>
        <w:tc>
          <w:tcPr>
            <w:tcW w:w="36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11633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伦理与合规红线</w:t>
            </w:r>
          </w:p>
        </w:tc>
      </w:tr>
    </w:tbl>
    <w:p w14:paraId="584BD9D1" w14:textId="77777777" w:rsidR="00841632" w:rsidRDefault="00841632">
      <w:pPr>
        <w:spacing w:after="40"/>
        <w:rPr>
          <w:rFonts w:hint="eastAsia"/>
        </w:rPr>
      </w:pPr>
    </w:p>
    <w:p w14:paraId="70F014FE" w14:textId="77777777" w:rsidR="00841632" w:rsidRDefault="00EA3CC4">
      <w:pPr>
        <w:pStyle w:val="21"/>
      </w:pPr>
      <w:bookmarkStart w:id="13" w:name="_Toc244093287"/>
      <w:r>
        <w:rPr>
          <w:rFonts w:ascii="宋体" w:eastAsia="宋体" w:hAnsi="宋体"/>
        </w:rPr>
        <w:lastRenderedPageBreak/>
        <w:t xml:space="preserve">1.6 </w:t>
      </w:r>
      <w:r>
        <w:rPr>
          <w:rFonts w:ascii="宋体" w:eastAsia="宋体" w:hAnsi="宋体"/>
        </w:rPr>
        <w:t>为什么现在能做</w:t>
      </w:r>
      <w:bookmarkEnd w:id="13"/>
    </w:p>
    <w:p w14:paraId="45624DF5" w14:textId="77777777" w:rsidR="00841632" w:rsidRDefault="00EA3CC4">
      <w:pPr>
        <w:ind w:firstLine="420"/>
        <w:jc w:val="both"/>
        <w:rPr>
          <w:rFonts w:hint="eastAsia"/>
        </w:rPr>
      </w:pPr>
      <w:r>
        <w:t>三件事同时成熟：</w:t>
      </w:r>
    </w:p>
    <w:p w14:paraId="6755893E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>多模态输入</w:t>
      </w:r>
      <w:r>
        <w:t>：拍照</w:t>
      </w:r>
      <w:r>
        <w:t xml:space="preserve"> + LaTeX OCR </w:t>
      </w:r>
      <w:r>
        <w:t>已经可用，学生不需要敲公式。</w:t>
      </w:r>
    </w:p>
    <w:p w14:paraId="577EF62D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结构化输出</w:t>
      </w:r>
      <w:r>
        <w:t>：</w:t>
      </w:r>
      <w:r>
        <w:t xml:space="preserve">LLM </w:t>
      </w:r>
      <w:r>
        <w:t>能稳定输出</w:t>
      </w:r>
      <w:r>
        <w:t xml:space="preserve"> JSON</w:t>
      </w:r>
      <w:r>
        <w:t>，把</w:t>
      </w:r>
      <w:r>
        <w:t>“</w:t>
      </w:r>
      <w:r>
        <w:t>追问</w:t>
      </w:r>
      <w:r>
        <w:t>”</w:t>
      </w:r>
      <w:r>
        <w:t>变成可测试的状态机，而不是聊天。</w:t>
      </w:r>
    </w:p>
    <w:p w14:paraId="3CB6F058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>小模型成本下降</w:t>
      </w:r>
      <w:r>
        <w:t>：一次诊断</w:t>
      </w:r>
      <w:r>
        <w:t xml:space="preserve"> 4–6 </w:t>
      </w:r>
      <w:r>
        <w:t>轮，每轮</w:t>
      </w:r>
      <w:r>
        <w:t xml:space="preserve"> 1–2k token</w:t>
      </w:r>
      <w:r>
        <w:t>，成本可以压到</w:t>
      </w:r>
      <w:r>
        <w:t xml:space="preserve"> ¥0.8 </w:t>
      </w:r>
      <w:r>
        <w:t>以内。</w:t>
      </w:r>
    </w:p>
    <w:p w14:paraId="512F2B32" w14:textId="77777777" w:rsidR="00841632" w:rsidRDefault="00EA3CC4">
      <w:pPr>
        <w:ind w:firstLine="420"/>
        <w:jc w:val="both"/>
        <w:rPr>
          <w:rFonts w:hint="eastAsia"/>
        </w:rPr>
      </w:pPr>
      <w:r>
        <w:t>但真正的壁垒不是模型，是：</w:t>
      </w:r>
    </w:p>
    <w:p w14:paraId="19990518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b/>
          <w:color w:val="5D6B70"/>
          <w:sz w:val="19"/>
        </w:rPr>
        <w:t>把</w:t>
      </w:r>
      <w:r>
        <w:rPr>
          <w:b/>
          <w:color w:val="5D6B70"/>
          <w:sz w:val="19"/>
        </w:rPr>
        <w:t>“</w:t>
      </w:r>
      <w:r>
        <w:rPr>
          <w:b/>
          <w:color w:val="5D6B70"/>
          <w:sz w:val="19"/>
        </w:rPr>
        <w:t>老师会怎么追问</w:t>
      </w:r>
      <w:r>
        <w:rPr>
          <w:b/>
          <w:color w:val="5D6B70"/>
          <w:sz w:val="19"/>
        </w:rPr>
        <w:t>”</w:t>
      </w:r>
      <w:r>
        <w:rPr>
          <w:b/>
          <w:color w:val="5D6B70"/>
          <w:sz w:val="19"/>
        </w:rPr>
        <w:t>拆成可复用的探针库，并且让每一道题都有可对齐的解法图。</w:t>
      </w:r>
    </w:p>
    <w:p w14:paraId="1E651AB9" w14:textId="77777777" w:rsidR="00841632" w:rsidRDefault="00EA3CC4">
      <w:pPr>
        <w:ind w:firstLine="420"/>
        <w:jc w:val="both"/>
        <w:rPr>
          <w:rFonts w:hint="eastAsia"/>
        </w:rPr>
      </w:pPr>
      <w:r>
        <w:t>这部分是脏活，也是本项目最值得讲的地方。</w:t>
      </w:r>
    </w:p>
    <w:p w14:paraId="27BEFD1B" w14:textId="77777777" w:rsidR="00841632" w:rsidRDefault="00EA3CC4">
      <w:pPr>
        <w:pStyle w:val="1"/>
        <w:pBdr>
          <w:bottom w:val="single" w:sz="10" w:space="6" w:color="0F6B63"/>
        </w:pBdr>
      </w:pPr>
      <w:bookmarkStart w:id="14" w:name="_Toc244093288"/>
      <w:r>
        <w:rPr>
          <w:rFonts w:ascii="宋体" w:eastAsia="宋体" w:hAnsi="宋体"/>
        </w:rPr>
        <w:lastRenderedPageBreak/>
        <w:t xml:space="preserve">2. </w:t>
      </w:r>
      <w:r>
        <w:rPr>
          <w:rFonts w:ascii="宋体" w:eastAsia="宋体" w:hAnsi="宋体"/>
        </w:rPr>
        <w:t>核心体验：一次</w:t>
      </w:r>
      <w:r>
        <w:rPr>
          <w:rFonts w:ascii="宋体" w:eastAsia="宋体" w:hAnsi="宋体"/>
        </w:rPr>
        <w:t xml:space="preserve"> 8 </w:t>
      </w:r>
      <w:r>
        <w:rPr>
          <w:rFonts w:ascii="宋体" w:eastAsia="宋体" w:hAnsi="宋体"/>
        </w:rPr>
        <w:t>分钟的单题诊断</w:t>
      </w:r>
      <w:bookmarkEnd w:id="14"/>
    </w:p>
    <w:p w14:paraId="6500BCBD" w14:textId="77777777" w:rsidR="00841632" w:rsidRDefault="00EA3CC4">
      <w:pPr>
        <w:pStyle w:val="21"/>
      </w:pPr>
      <w:bookmarkStart w:id="15" w:name="_Toc244093289"/>
      <w:r>
        <w:rPr>
          <w:rFonts w:ascii="宋体" w:eastAsia="宋体" w:hAnsi="宋体"/>
        </w:rPr>
        <w:t xml:space="preserve">2.1 </w:t>
      </w:r>
      <w:r>
        <w:rPr>
          <w:rFonts w:ascii="宋体" w:eastAsia="宋体" w:hAnsi="宋体"/>
        </w:rPr>
        <w:t>七步闭环</w:t>
      </w:r>
      <w:bookmarkEnd w:id="15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014"/>
        <w:gridCol w:w="1682"/>
        <w:gridCol w:w="3289"/>
        <w:gridCol w:w="3339"/>
      </w:tblGrid>
      <w:tr w:rsidR="00841632" w14:paraId="7A38B60B" w14:textId="77777777">
        <w:trPr>
          <w:tblHeader/>
          <w:jc w:val="center"/>
        </w:trPr>
        <w:tc>
          <w:tcPr>
            <w:tcW w:w="9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586E2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w="16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47F5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时间</w:t>
            </w:r>
          </w:p>
        </w:tc>
        <w:tc>
          <w:tcPr>
            <w:tcW w:w="32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61461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系统动作</w:t>
            </w:r>
          </w:p>
        </w:tc>
        <w:tc>
          <w:tcPr>
            <w:tcW w:w="32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B8BD07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用户看到</w:t>
            </w:r>
          </w:p>
        </w:tc>
      </w:tr>
      <w:tr w:rsidR="00841632" w14:paraId="49F317EB" w14:textId="77777777">
        <w:trPr>
          <w:cantSplit/>
          <w:jc w:val="center"/>
        </w:trPr>
        <w:tc>
          <w:tcPr>
            <w:tcW w:w="9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ACB19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1. </w:t>
            </w:r>
            <w:r>
              <w:rPr>
                <w:sz w:val="16"/>
              </w:rPr>
              <w:t>交题</w:t>
            </w:r>
          </w:p>
        </w:tc>
        <w:tc>
          <w:tcPr>
            <w:tcW w:w="16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6CA5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0:00–0:30</w:t>
            </w:r>
          </w:p>
        </w:tc>
        <w:tc>
          <w:tcPr>
            <w:tcW w:w="32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D8AF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OCR/</w:t>
            </w:r>
            <w:r>
              <w:rPr>
                <w:sz w:val="16"/>
              </w:rPr>
              <w:t>文本解析，识别题目、答案、卡住位置</w:t>
            </w:r>
          </w:p>
        </w:tc>
        <w:tc>
          <w:tcPr>
            <w:tcW w:w="32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9801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已收到。先确认一下题目识别对不对。</w:t>
            </w:r>
            <w:r>
              <w:rPr>
                <w:sz w:val="16"/>
              </w:rPr>
              <w:t>”</w:t>
            </w:r>
          </w:p>
        </w:tc>
      </w:tr>
      <w:tr w:rsidR="00841632" w14:paraId="68E7E665" w14:textId="77777777">
        <w:trPr>
          <w:cantSplit/>
          <w:jc w:val="center"/>
        </w:trPr>
        <w:tc>
          <w:tcPr>
            <w:tcW w:w="9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E962F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2. </w:t>
            </w:r>
            <w:r>
              <w:rPr>
                <w:sz w:val="16"/>
              </w:rPr>
              <w:t>拆题</w:t>
            </w:r>
          </w:p>
        </w:tc>
        <w:tc>
          <w:tcPr>
            <w:tcW w:w="16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87953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0:30–1:30</w:t>
            </w:r>
          </w:p>
        </w:tc>
        <w:tc>
          <w:tcPr>
            <w:tcW w:w="32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380B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生成解法图：节点、依赖、每步的能力需求</w:t>
            </w:r>
          </w:p>
        </w:tc>
        <w:tc>
          <w:tcPr>
            <w:tcW w:w="32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1DFFB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一张极简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这题分几步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的图，不展开答案</w:t>
            </w:r>
          </w:p>
        </w:tc>
      </w:tr>
      <w:tr w:rsidR="00841632" w14:paraId="2B8EFC92" w14:textId="77777777">
        <w:trPr>
          <w:cantSplit/>
          <w:jc w:val="center"/>
        </w:trPr>
        <w:tc>
          <w:tcPr>
            <w:tcW w:w="9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EA58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3. </w:t>
            </w:r>
            <w:r>
              <w:rPr>
                <w:sz w:val="16"/>
              </w:rPr>
              <w:t>对齐</w:t>
            </w:r>
          </w:p>
        </w:tc>
        <w:tc>
          <w:tcPr>
            <w:tcW w:w="16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0268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1:30–2:30</w:t>
            </w:r>
          </w:p>
        </w:tc>
        <w:tc>
          <w:tcPr>
            <w:tcW w:w="32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2A24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把用户步骤贴到解法图，找第一处偏离</w:t>
            </w:r>
          </w:p>
        </w:tc>
        <w:tc>
          <w:tcPr>
            <w:tcW w:w="32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8F94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你写到第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步时，用了一个前提，我们来看看它。</w:t>
            </w:r>
            <w:r>
              <w:rPr>
                <w:sz w:val="16"/>
              </w:rPr>
              <w:t>”</w:t>
            </w:r>
          </w:p>
        </w:tc>
      </w:tr>
      <w:tr w:rsidR="00841632" w14:paraId="3418443B" w14:textId="77777777">
        <w:trPr>
          <w:cantSplit/>
          <w:jc w:val="center"/>
        </w:trPr>
        <w:tc>
          <w:tcPr>
            <w:tcW w:w="9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C2B3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4. </w:t>
            </w:r>
            <w:r>
              <w:rPr>
                <w:sz w:val="16"/>
              </w:rPr>
              <w:t>追问</w:t>
            </w:r>
          </w:p>
        </w:tc>
        <w:tc>
          <w:tcPr>
            <w:tcW w:w="16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3472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2:30–6:00</w:t>
            </w:r>
          </w:p>
        </w:tc>
        <w:tc>
          <w:tcPr>
            <w:tcW w:w="32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CAEE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2–6 </w:t>
            </w:r>
            <w:r>
              <w:rPr>
                <w:sz w:val="16"/>
              </w:rPr>
              <w:t>轮探针，一次一问，按信息增益选下一个问题</w:t>
            </w:r>
          </w:p>
        </w:tc>
        <w:tc>
          <w:tcPr>
            <w:tcW w:w="32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DCB2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一个具体问题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可点的选项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输入框</w:t>
            </w:r>
          </w:p>
        </w:tc>
      </w:tr>
      <w:tr w:rsidR="00841632" w14:paraId="5D7BCD1C" w14:textId="77777777">
        <w:trPr>
          <w:cantSplit/>
          <w:jc w:val="center"/>
        </w:trPr>
        <w:tc>
          <w:tcPr>
            <w:tcW w:w="9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E5ED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5. </w:t>
            </w:r>
            <w:r>
              <w:rPr>
                <w:sz w:val="16"/>
              </w:rPr>
              <w:t>定位</w:t>
            </w:r>
          </w:p>
        </w:tc>
        <w:tc>
          <w:tcPr>
            <w:tcW w:w="16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8CB3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6:00–6:30</w:t>
            </w:r>
          </w:p>
        </w:tc>
        <w:tc>
          <w:tcPr>
            <w:tcW w:w="32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92C3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更新假设后验，生成卡点卡</w:t>
            </w:r>
          </w:p>
        </w:tc>
        <w:tc>
          <w:tcPr>
            <w:tcW w:w="32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2F48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你卡在</w:t>
            </w:r>
            <w:r>
              <w:rPr>
                <w:sz w:val="16"/>
              </w:rPr>
              <w:t xml:space="preserve"> L2</w:t>
            </w:r>
            <w:r>
              <w:rPr>
                <w:sz w:val="16"/>
              </w:rPr>
              <w:t>，不是不会求导。</w:t>
            </w:r>
            <w:r>
              <w:rPr>
                <w:sz w:val="16"/>
              </w:rPr>
              <w:t>”</w:t>
            </w:r>
          </w:p>
        </w:tc>
      </w:tr>
      <w:tr w:rsidR="00841632" w14:paraId="1A6910DD" w14:textId="77777777">
        <w:trPr>
          <w:cantSplit/>
          <w:jc w:val="center"/>
        </w:trPr>
        <w:tc>
          <w:tcPr>
            <w:tcW w:w="9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8A4D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6. </w:t>
            </w:r>
            <w:r>
              <w:rPr>
                <w:sz w:val="16"/>
              </w:rPr>
              <w:t>微干预</w:t>
            </w:r>
          </w:p>
        </w:tc>
        <w:tc>
          <w:tcPr>
            <w:tcW w:w="16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93EC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6:30–7:30</w:t>
            </w:r>
          </w:p>
        </w:tc>
        <w:tc>
          <w:tcPr>
            <w:tcW w:w="32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AFED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分钟讲解</w:t>
            </w:r>
            <w:r>
              <w:rPr>
                <w:sz w:val="16"/>
              </w:rPr>
              <w:t xml:space="preserve"> + 1 </w:t>
            </w:r>
            <w:r>
              <w:rPr>
                <w:sz w:val="16"/>
              </w:rPr>
              <w:t>道同构题</w:t>
            </w:r>
          </w:p>
        </w:tc>
        <w:tc>
          <w:tcPr>
            <w:tcW w:w="32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F32B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一个概念卡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一道小题</w:t>
            </w:r>
          </w:p>
        </w:tc>
      </w:tr>
      <w:tr w:rsidR="00841632" w14:paraId="22E9097C" w14:textId="77777777">
        <w:trPr>
          <w:cantSplit/>
          <w:jc w:val="center"/>
        </w:trPr>
        <w:tc>
          <w:tcPr>
            <w:tcW w:w="9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8B04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7. </w:t>
            </w:r>
            <w:r>
              <w:rPr>
                <w:sz w:val="16"/>
              </w:rPr>
              <w:t>验证</w:t>
            </w:r>
          </w:p>
        </w:tc>
        <w:tc>
          <w:tcPr>
            <w:tcW w:w="165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02E6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7:30–8:00</w:t>
            </w:r>
          </w:p>
        </w:tc>
        <w:tc>
          <w:tcPr>
            <w:tcW w:w="32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1C4C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预约</w:t>
            </w:r>
            <w:r>
              <w:rPr>
                <w:sz w:val="16"/>
              </w:rPr>
              <w:t xml:space="preserve"> 24h/7d </w:t>
            </w:r>
            <w:r>
              <w:rPr>
                <w:sz w:val="16"/>
              </w:rPr>
              <w:t>迁移题；记录证据</w:t>
            </w:r>
          </w:p>
        </w:tc>
        <w:tc>
          <w:tcPr>
            <w:tcW w:w="32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683C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明天用一道新题验证，不用同一道。</w:t>
            </w:r>
            <w:r>
              <w:rPr>
                <w:sz w:val="16"/>
              </w:rPr>
              <w:t>”</w:t>
            </w:r>
          </w:p>
        </w:tc>
      </w:tr>
    </w:tbl>
    <w:p w14:paraId="611D9E61" w14:textId="77777777" w:rsidR="00841632" w:rsidRDefault="00841632">
      <w:pPr>
        <w:spacing w:after="40"/>
        <w:rPr>
          <w:rFonts w:hint="eastAsia"/>
        </w:rPr>
      </w:pPr>
    </w:p>
    <w:p w14:paraId="4851E241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输入字段</w:t>
      </w:r>
      <w:r>
        <w:t>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4244"/>
        <w:gridCol w:w="629"/>
        <w:gridCol w:w="4451"/>
      </w:tblGrid>
      <w:tr w:rsidR="00841632" w14:paraId="529B3002" w14:textId="77777777">
        <w:trPr>
          <w:tblHeader/>
          <w:jc w:val="center"/>
        </w:trPr>
        <w:tc>
          <w:tcPr>
            <w:tcW w:w="4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1AA7D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62CD7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必填</w:t>
            </w:r>
          </w:p>
        </w:tc>
        <w:tc>
          <w:tcPr>
            <w:tcW w:w="43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30D1F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说明</w:t>
            </w:r>
          </w:p>
        </w:tc>
      </w:tr>
      <w:tr w:rsidR="00841632" w14:paraId="3904B613" w14:textId="77777777">
        <w:trPr>
          <w:cantSplit/>
          <w:jc w:val="center"/>
        </w:trPr>
        <w:tc>
          <w:tcPr>
            <w:tcW w:w="4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8D9D1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problem</w:t>
            </w:r>
          </w:p>
        </w:tc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01F1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  <w:tc>
          <w:tcPr>
            <w:tcW w:w="43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5CE3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题目文本或拍照</w:t>
            </w:r>
          </w:p>
        </w:tc>
      </w:tr>
      <w:tr w:rsidR="00841632" w14:paraId="38D80A9C" w14:textId="77777777">
        <w:trPr>
          <w:cantSplit/>
          <w:jc w:val="center"/>
        </w:trPr>
        <w:tc>
          <w:tcPr>
            <w:tcW w:w="4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9C32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student_answer</w:t>
            </w:r>
          </w:p>
        </w:tc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1921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43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ED9D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最终答案；没有就填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不会</w:t>
            </w:r>
            <w:r>
              <w:rPr>
                <w:sz w:val="16"/>
              </w:rPr>
              <w:t>”</w:t>
            </w:r>
          </w:p>
        </w:tc>
      </w:tr>
      <w:tr w:rsidR="00841632" w14:paraId="40D3ABE9" w14:textId="77777777">
        <w:trPr>
          <w:cantSplit/>
          <w:jc w:val="center"/>
        </w:trPr>
        <w:tc>
          <w:tcPr>
            <w:tcW w:w="4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BE60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student_work</w:t>
            </w:r>
          </w:p>
        </w:tc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46ED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43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CEED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过程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步骤；越完整，诊断越准</w:t>
            </w:r>
          </w:p>
        </w:tc>
      </w:tr>
      <w:tr w:rsidR="00841632" w14:paraId="40D8CA97" w14:textId="77777777">
        <w:trPr>
          <w:cantSplit/>
          <w:jc w:val="center"/>
        </w:trPr>
        <w:tc>
          <w:tcPr>
            <w:tcW w:w="4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6E29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stuck_at</w:t>
            </w:r>
          </w:p>
        </w:tc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DF5F4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43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6BE8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学生自述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我读到哪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写到哪就懵了</w:t>
            </w:r>
            <w:r>
              <w:rPr>
                <w:sz w:val="16"/>
              </w:rPr>
              <w:t>”</w:t>
            </w:r>
          </w:p>
        </w:tc>
      </w:tr>
      <w:tr w:rsidR="00841632" w14:paraId="3827FF80" w14:textId="77777777">
        <w:trPr>
          <w:cantSplit/>
          <w:jc w:val="center"/>
        </w:trPr>
        <w:tc>
          <w:tcPr>
            <w:tcW w:w="4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0D28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confidence</w:t>
            </w:r>
          </w:p>
        </w:tc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87BE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43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B6FD8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这题有几成把握（</w:t>
            </w:r>
            <w:r>
              <w:rPr>
                <w:sz w:val="16"/>
              </w:rPr>
              <w:t>1–5</w:t>
            </w:r>
            <w:r>
              <w:rPr>
                <w:sz w:val="16"/>
              </w:rPr>
              <w:t>）</w:t>
            </w:r>
          </w:p>
        </w:tc>
      </w:tr>
      <w:tr w:rsidR="00841632" w14:paraId="6E2F1834" w14:textId="77777777">
        <w:trPr>
          <w:cantSplit/>
          <w:jc w:val="center"/>
        </w:trPr>
        <w:tc>
          <w:tcPr>
            <w:tcW w:w="4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1AFD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correct_answer</w:t>
            </w:r>
          </w:p>
        </w:tc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43728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43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D20C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正确答案；只用于校验，学习模式不展示</w:t>
            </w:r>
          </w:p>
        </w:tc>
      </w:tr>
    </w:tbl>
    <w:p w14:paraId="1FC07FA6" w14:textId="77777777" w:rsidR="00841632" w:rsidRDefault="00841632">
      <w:pPr>
        <w:spacing w:after="40"/>
        <w:rPr>
          <w:rFonts w:hint="eastAsia"/>
        </w:rPr>
      </w:pPr>
    </w:p>
    <w:p w14:paraId="36EDC76A" w14:textId="77777777" w:rsidR="00841632" w:rsidRDefault="00EA3CC4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81F1EE" wp14:editId="352AEFA8">
            <wp:extent cx="5831840" cy="34019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ialogue-lo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40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0B9E" w14:textId="77777777" w:rsidR="00841632" w:rsidRDefault="00EA3CC4">
      <w:pPr>
        <w:ind w:firstLine="420"/>
        <w:jc w:val="both"/>
        <w:rPr>
          <w:rFonts w:hint="eastAsia"/>
        </w:rPr>
      </w:pPr>
      <w:r>
        <w:rPr>
          <w:i/>
        </w:rPr>
        <w:t>图</w:t>
      </w:r>
      <w:r>
        <w:rPr>
          <w:i/>
        </w:rPr>
        <w:t xml:space="preserve"> 2-1 </w:t>
      </w:r>
      <w:r>
        <w:rPr>
          <w:i/>
        </w:rPr>
        <w:t>单题诊断闭环：交题</w:t>
      </w:r>
      <w:r>
        <w:rPr>
          <w:i/>
        </w:rPr>
        <w:t xml:space="preserve"> → </w:t>
      </w:r>
      <w:r>
        <w:rPr>
          <w:i/>
        </w:rPr>
        <w:t>拆题</w:t>
      </w:r>
      <w:r>
        <w:rPr>
          <w:i/>
        </w:rPr>
        <w:t xml:space="preserve"> → </w:t>
      </w:r>
      <w:r>
        <w:rPr>
          <w:i/>
        </w:rPr>
        <w:t>对齐</w:t>
      </w:r>
      <w:r>
        <w:rPr>
          <w:i/>
        </w:rPr>
        <w:t xml:space="preserve"> → </w:t>
      </w:r>
      <w:r>
        <w:rPr>
          <w:i/>
        </w:rPr>
        <w:t>追问</w:t>
      </w:r>
      <w:r>
        <w:rPr>
          <w:i/>
        </w:rPr>
        <w:t xml:space="preserve"> → </w:t>
      </w:r>
      <w:r>
        <w:rPr>
          <w:i/>
        </w:rPr>
        <w:t>定位</w:t>
      </w:r>
      <w:r>
        <w:rPr>
          <w:i/>
        </w:rPr>
        <w:t xml:space="preserve"> → </w:t>
      </w:r>
      <w:r>
        <w:rPr>
          <w:i/>
        </w:rPr>
        <w:t>微干预</w:t>
      </w:r>
      <w:r>
        <w:rPr>
          <w:i/>
        </w:rPr>
        <w:t xml:space="preserve"> → </w:t>
      </w:r>
      <w:r>
        <w:rPr>
          <w:i/>
        </w:rPr>
        <w:t>迁移验证。</w:t>
      </w:r>
    </w:p>
    <w:p w14:paraId="5EB28BA1" w14:textId="77777777" w:rsidR="00841632" w:rsidRDefault="00EA3CC4">
      <w:pPr>
        <w:pStyle w:val="21"/>
      </w:pPr>
      <w:bookmarkStart w:id="16" w:name="_Toc244093290"/>
      <w:r>
        <w:rPr>
          <w:rFonts w:ascii="宋体" w:eastAsia="宋体" w:hAnsi="宋体"/>
        </w:rPr>
        <w:t xml:space="preserve">2.2 </w:t>
      </w:r>
      <w:r>
        <w:rPr>
          <w:rFonts w:ascii="宋体" w:eastAsia="宋体" w:hAnsi="宋体"/>
        </w:rPr>
        <w:t>完整示例：答案对，过程漏了条件</w:t>
      </w:r>
      <w:bookmarkEnd w:id="16"/>
    </w:p>
    <w:p w14:paraId="02A39A86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题目</w:t>
      </w:r>
    </w:p>
    <w:p w14:paraId="596BC3E5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已知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f(x)=ln x - a x</w:t>
      </w:r>
      <w:r>
        <w:rPr>
          <w:color w:val="5D6B70"/>
          <w:sz w:val="19"/>
        </w:rPr>
        <w:t>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a∈R</w:t>
      </w:r>
      <w:r>
        <w:rPr>
          <w:color w:val="5D6B70"/>
          <w:sz w:val="19"/>
        </w:rPr>
        <w:t>。若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f(x)≤0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对任意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x&gt;0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恒成立，求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的取值范围。</w:t>
      </w:r>
    </w:p>
    <w:p w14:paraId="16471165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学生提交</w:t>
      </w:r>
    </w:p>
    <w:p w14:paraId="3F731B12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rFonts w:ascii="Consolas" w:eastAsia="Consolas" w:hAnsi="Consolas"/>
          <w:color w:val="5D6B70"/>
          <w:sz w:val="17"/>
          <w:shd w:val="clear" w:color="auto" w:fill="EFEAE0"/>
        </w:rPr>
        <w:t>f'(x)=1/x-a</w:t>
      </w:r>
      <w:r>
        <w:rPr>
          <w:color w:val="5D6B70"/>
          <w:sz w:val="19"/>
        </w:rPr>
        <w:t>。令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f'(x)=0</w:t>
      </w:r>
      <w:r>
        <w:rPr>
          <w:color w:val="5D6B70"/>
          <w:sz w:val="19"/>
        </w:rPr>
        <w:t>，得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x=1/a</w:t>
      </w:r>
      <w:r>
        <w:rPr>
          <w:color w:val="5D6B70"/>
          <w:sz w:val="19"/>
        </w:rPr>
        <w:t>。最大值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f(1/a)=ln(1/a)-1</w:t>
      </w:r>
      <w:r>
        <w:rPr>
          <w:color w:val="5D6B70"/>
          <w:sz w:val="19"/>
        </w:rPr>
        <w:t>。令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ln(1/a)-1≤0</w:t>
      </w:r>
      <w:r>
        <w:rPr>
          <w:color w:val="5D6B70"/>
          <w:sz w:val="19"/>
        </w:rPr>
        <w:t>，得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a≥1/e</w:t>
      </w:r>
      <w:r>
        <w:rPr>
          <w:color w:val="5D6B70"/>
          <w:sz w:val="19"/>
        </w:rPr>
        <w:t>。所以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a∈[1/e,+∞)</w:t>
      </w:r>
      <w:r>
        <w:rPr>
          <w:color w:val="5D6B70"/>
          <w:sz w:val="19"/>
        </w:rPr>
        <w:t>。</w:t>
      </w:r>
    </w:p>
    <w:p w14:paraId="3DE2510A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第</w:t>
      </w:r>
      <w:r>
        <w:rPr>
          <w:rFonts w:ascii="微软雅黑" w:eastAsia="微软雅黑" w:hAnsi="微软雅黑"/>
          <w:b/>
          <w:color w:val="0F6B63"/>
          <w:sz w:val="22"/>
        </w:rPr>
        <w:t xml:space="preserve"> 1 </w:t>
      </w:r>
      <w:r>
        <w:rPr>
          <w:rFonts w:ascii="微软雅黑" w:eastAsia="微软雅黑" w:hAnsi="微软雅黑"/>
          <w:b/>
          <w:color w:val="0F6B63"/>
          <w:sz w:val="22"/>
        </w:rPr>
        <w:t>轮：不纠正，先要一个可判断的具体例子</w:t>
      </w:r>
    </w:p>
    <w:p w14:paraId="2E4BBBC2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系统：先不急着看答案。你说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令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f'(x)=0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得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x=1/a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，这一步用了除法。请只回答：当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a=0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时，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f'(x)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是什么？在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x&gt;0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上有零点吗？</w:t>
      </w:r>
    </w:p>
    <w:p w14:paraId="2A6ED420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1/x</w:t>
      </w:r>
      <w:r>
        <w:rPr>
          <w:color w:val="5D6B70"/>
          <w:sz w:val="19"/>
        </w:rPr>
        <w:t>，没有零点。</w:t>
      </w:r>
    </w:p>
    <w:p w14:paraId="78CC9082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系统：那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a=0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时，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f(x)=ln x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在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x&gt;0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上会不会超过</w:t>
      </w:r>
      <w:r>
        <w:rPr>
          <w:color w:val="5D6B70"/>
          <w:sz w:val="19"/>
        </w:rPr>
        <w:t xml:space="preserve"> 0</w:t>
      </w:r>
      <w:r>
        <w:rPr>
          <w:color w:val="5D6B70"/>
          <w:sz w:val="19"/>
        </w:rPr>
        <w:t>？</w:t>
      </w:r>
    </w:p>
    <w:p w14:paraId="5AD0D6F7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学生：会，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x&gt;1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就大于</w:t>
      </w:r>
      <w:r>
        <w:rPr>
          <w:color w:val="5D6B70"/>
          <w:sz w:val="19"/>
        </w:rPr>
        <w:t xml:space="preserve"> 0</w:t>
      </w:r>
      <w:r>
        <w:rPr>
          <w:color w:val="5D6B70"/>
          <w:sz w:val="19"/>
        </w:rPr>
        <w:t>。</w:t>
      </w:r>
    </w:p>
    <w:p w14:paraId="18D3B8CB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第</w:t>
      </w:r>
      <w:r>
        <w:rPr>
          <w:b/>
        </w:rPr>
        <w:t xml:space="preserve"> 2 </w:t>
      </w:r>
      <w:r>
        <w:rPr>
          <w:b/>
        </w:rPr>
        <w:t>轮：再给一个反例，确认不是</w:t>
      </w:r>
      <w:r>
        <w:rPr>
          <w:b/>
        </w:rPr>
        <w:t>“</w:t>
      </w:r>
      <w:r>
        <w:rPr>
          <w:b/>
        </w:rPr>
        <w:t>只忘了</w:t>
      </w:r>
      <w:r>
        <w:rPr>
          <w:b/>
        </w:rPr>
        <w:t xml:space="preserve"> a=0”</w:t>
      </w:r>
    </w:p>
    <w:p w14:paraId="0D650F47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系统：所以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a=0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不符合。再看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a=-1</w:t>
      </w:r>
      <w:r>
        <w:rPr>
          <w:color w:val="5D6B70"/>
          <w:sz w:val="19"/>
        </w:rPr>
        <w:t>：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f'(x)=1/x+1</w:t>
      </w:r>
      <w:r>
        <w:rPr>
          <w:color w:val="5D6B70"/>
          <w:sz w:val="19"/>
        </w:rPr>
        <w:t>，有零点吗？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在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x&gt;0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上单调怎样？</w:t>
      </w:r>
    </w:p>
    <w:p w14:paraId="7907CDDD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lastRenderedPageBreak/>
        <w:t>学生：没有零点，一直增；</w:t>
      </w:r>
      <w:r>
        <w:rPr>
          <w:color w:val="5D6B70"/>
          <w:sz w:val="19"/>
        </w:rPr>
        <w:t xml:space="preserve">x </w:t>
      </w:r>
      <w:r>
        <w:rPr>
          <w:color w:val="5D6B70"/>
          <w:sz w:val="19"/>
        </w:rPr>
        <w:t>很大时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ln x + x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也很大，肯定超过</w:t>
      </w:r>
      <w:r>
        <w:rPr>
          <w:color w:val="5D6B70"/>
          <w:sz w:val="19"/>
        </w:rPr>
        <w:t xml:space="preserve"> 0</w:t>
      </w:r>
      <w:r>
        <w:rPr>
          <w:color w:val="5D6B70"/>
          <w:sz w:val="19"/>
        </w:rPr>
        <w:t>。</w:t>
      </w:r>
    </w:p>
    <w:p w14:paraId="3B718488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系统：很好。现在回到你的第一步：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令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f'(x)=0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得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x=1/a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，它要求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满足什么？</w:t>
      </w:r>
    </w:p>
    <w:p w14:paraId="0CF628F4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a&gt;0</w:t>
      </w:r>
      <w:r>
        <w:rPr>
          <w:color w:val="5D6B70"/>
          <w:sz w:val="19"/>
        </w:rPr>
        <w:t>。</w:t>
      </w:r>
      <w:r>
        <w:rPr>
          <w:color w:val="5D6B70"/>
          <w:sz w:val="19"/>
        </w:rPr>
        <w:t xml:space="preserve">a&lt;0 </w:t>
      </w:r>
      <w:r>
        <w:rPr>
          <w:color w:val="5D6B70"/>
          <w:sz w:val="19"/>
        </w:rPr>
        <w:t>时</w:t>
      </w:r>
      <w:r>
        <w:rPr>
          <w:color w:val="5D6B70"/>
          <w:sz w:val="19"/>
        </w:rPr>
        <w:t xml:space="preserve"> 1/a </w:t>
      </w:r>
      <w:r>
        <w:rPr>
          <w:color w:val="5D6B70"/>
          <w:sz w:val="19"/>
        </w:rPr>
        <w:t>是负的，不在</w:t>
      </w:r>
      <w:r>
        <w:rPr>
          <w:color w:val="5D6B70"/>
          <w:sz w:val="19"/>
        </w:rPr>
        <w:t xml:space="preserve"> x&gt;0</w:t>
      </w:r>
      <w:r>
        <w:rPr>
          <w:color w:val="5D6B70"/>
          <w:sz w:val="19"/>
        </w:rPr>
        <w:t>；</w:t>
      </w:r>
      <w:r>
        <w:rPr>
          <w:color w:val="5D6B70"/>
          <w:sz w:val="19"/>
        </w:rPr>
        <w:t xml:space="preserve">a=0 </w:t>
      </w:r>
      <w:r>
        <w:rPr>
          <w:color w:val="5D6B70"/>
          <w:sz w:val="19"/>
        </w:rPr>
        <w:t>也不行。所以只有</w:t>
      </w:r>
      <w:r>
        <w:rPr>
          <w:color w:val="5D6B70"/>
          <w:sz w:val="19"/>
        </w:rPr>
        <w:t xml:space="preserve"> a&gt;0 </w:t>
      </w:r>
      <w:r>
        <w:rPr>
          <w:color w:val="5D6B70"/>
          <w:sz w:val="19"/>
        </w:rPr>
        <w:t>时这个驻点才在定义域里。</w:t>
      </w:r>
    </w:p>
    <w:p w14:paraId="5A8DE06C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第</w:t>
      </w:r>
      <w:r>
        <w:rPr>
          <w:rFonts w:ascii="微软雅黑" w:eastAsia="微软雅黑" w:hAnsi="微软雅黑"/>
          <w:b/>
          <w:color w:val="0F6B63"/>
          <w:sz w:val="22"/>
        </w:rPr>
        <w:t xml:space="preserve"> 3 </w:t>
      </w:r>
      <w:r>
        <w:rPr>
          <w:rFonts w:ascii="微软雅黑" w:eastAsia="微软雅黑" w:hAnsi="微软雅黑"/>
          <w:b/>
          <w:color w:val="0F6B63"/>
          <w:sz w:val="22"/>
        </w:rPr>
        <w:t>轮：把</w:t>
      </w:r>
      <w:r>
        <w:rPr>
          <w:rFonts w:ascii="微软雅黑" w:eastAsia="微软雅黑" w:hAnsi="微软雅黑"/>
          <w:b/>
          <w:color w:val="0F6B63"/>
          <w:sz w:val="22"/>
        </w:rPr>
        <w:t>“</w:t>
      </w:r>
      <w:r>
        <w:rPr>
          <w:rFonts w:ascii="微软雅黑" w:eastAsia="微软雅黑" w:hAnsi="微软雅黑"/>
          <w:b/>
          <w:color w:val="0F6B63"/>
          <w:sz w:val="22"/>
        </w:rPr>
        <w:t>知识点</w:t>
      </w:r>
      <w:r>
        <w:rPr>
          <w:rFonts w:ascii="微软雅黑" w:eastAsia="微软雅黑" w:hAnsi="微软雅黑"/>
          <w:b/>
          <w:color w:val="0F6B63"/>
          <w:sz w:val="22"/>
        </w:rPr>
        <w:t>”</w:t>
      </w:r>
      <w:r>
        <w:rPr>
          <w:rFonts w:ascii="微软雅黑" w:eastAsia="微软雅黑" w:hAnsi="微软雅黑"/>
          <w:b/>
          <w:color w:val="0F6B63"/>
          <w:sz w:val="22"/>
        </w:rPr>
        <w:t>翻译成</w:t>
      </w:r>
      <w:r>
        <w:rPr>
          <w:rFonts w:ascii="微软雅黑" w:eastAsia="微软雅黑" w:hAnsi="微软雅黑"/>
          <w:b/>
          <w:color w:val="0F6B63"/>
          <w:sz w:val="22"/>
        </w:rPr>
        <w:t>“</w:t>
      </w:r>
      <w:r>
        <w:rPr>
          <w:rFonts w:ascii="微软雅黑" w:eastAsia="微软雅黑" w:hAnsi="微软雅黑"/>
          <w:b/>
          <w:color w:val="0F6B63"/>
          <w:sz w:val="22"/>
        </w:rPr>
        <w:t>认知动作</w:t>
      </w:r>
      <w:r>
        <w:rPr>
          <w:rFonts w:ascii="微软雅黑" w:eastAsia="微软雅黑" w:hAnsi="微软雅黑"/>
          <w:b/>
          <w:color w:val="0F6B63"/>
          <w:sz w:val="22"/>
        </w:rPr>
        <w:t>”</w:t>
      </w:r>
    </w:p>
    <w:p w14:paraId="0FE76987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系统：对。你原来的解答没有检查这个前提。那你觉得，这次卡住的是求导、解不等式，还是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用驻点前先确认参数范围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？</w:t>
      </w:r>
    </w:p>
    <w:p w14:paraId="3BC80ECC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学生：最后一个。</w:t>
      </w:r>
    </w:p>
    <w:p w14:paraId="04EC8F24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系统：如果让你给这一步起个名字，你会叫它什么？</w:t>
      </w:r>
    </w:p>
    <w:p w14:paraId="023C0231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学生：先看驻点存不存在。</w:t>
      </w:r>
    </w:p>
    <w:p w14:paraId="532CC86C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第</w:t>
      </w:r>
      <w:r>
        <w:rPr>
          <w:rFonts w:ascii="微软雅黑" w:eastAsia="微软雅黑" w:hAnsi="微软雅黑"/>
          <w:b/>
          <w:color w:val="0F6B63"/>
          <w:sz w:val="22"/>
        </w:rPr>
        <w:t xml:space="preserve"> 4 </w:t>
      </w:r>
      <w:r>
        <w:rPr>
          <w:rFonts w:ascii="微软雅黑" w:eastAsia="微软雅黑" w:hAnsi="微软雅黑"/>
          <w:b/>
          <w:color w:val="0F6B63"/>
          <w:sz w:val="22"/>
        </w:rPr>
        <w:t>轮：确认诊断，给用户否决权</w:t>
      </w:r>
    </w:p>
    <w:p w14:paraId="7811C108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系统：我的判断是：你卡在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条件转译</w:t>
      </w:r>
      <w:r>
        <w:rPr>
          <w:color w:val="5D6B70"/>
          <w:sz w:val="19"/>
        </w:rPr>
        <w:t>/</w:t>
      </w:r>
      <w:r>
        <w:rPr>
          <w:color w:val="5D6B70"/>
          <w:sz w:val="19"/>
        </w:rPr>
        <w:t>参数分类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，不是求导，也不是解不等式。证据是：你在</w:t>
      </w:r>
      <w:r>
        <w:rPr>
          <w:color w:val="5D6B70"/>
          <w:sz w:val="19"/>
        </w:rPr>
        <w:t xml:space="preserve"> a=0</w:t>
      </w:r>
      <w:r>
        <w:rPr>
          <w:color w:val="5D6B70"/>
          <w:sz w:val="19"/>
        </w:rPr>
        <w:t>、</w:t>
      </w:r>
      <w:r>
        <w:rPr>
          <w:color w:val="5D6B70"/>
          <w:sz w:val="19"/>
        </w:rPr>
        <w:t xml:space="preserve">a=-1 </w:t>
      </w:r>
      <w:r>
        <w:rPr>
          <w:color w:val="5D6B70"/>
          <w:sz w:val="19"/>
        </w:rPr>
        <w:t>时仍沿用了</w:t>
      </w:r>
      <w:r>
        <w:rPr>
          <w:color w:val="5D6B70"/>
          <w:sz w:val="19"/>
        </w:rPr>
        <w:t xml:space="preserve"> x=1/a</w:t>
      </w:r>
      <w:r>
        <w:rPr>
          <w:color w:val="5D6B70"/>
          <w:sz w:val="19"/>
        </w:rPr>
        <w:t>。这个判断像你吗？（</w:t>
      </w:r>
      <w:r>
        <w:rPr>
          <w:color w:val="5D6B70"/>
          <w:sz w:val="19"/>
        </w:rPr>
        <w:t>1–5</w:t>
      </w:r>
      <w:r>
        <w:rPr>
          <w:color w:val="5D6B70"/>
          <w:sz w:val="19"/>
        </w:rPr>
        <w:t>）</w:t>
      </w:r>
    </w:p>
    <w:p w14:paraId="5C275308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</w:t>
      </w:r>
      <w:r>
        <w:rPr>
          <w:color w:val="5D6B70"/>
          <w:sz w:val="19"/>
        </w:rPr>
        <w:t>4</w:t>
      </w:r>
      <w:r>
        <w:rPr>
          <w:color w:val="5D6B70"/>
          <w:sz w:val="19"/>
        </w:rPr>
        <w:t>。</w:t>
      </w:r>
    </w:p>
    <w:p w14:paraId="6BA92EF3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诊断卡</w:t>
      </w:r>
    </w:p>
    <w:p w14:paraId="547B0056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 xml:space="preserve">┌─ </w:t>
      </w:r>
      <w:r>
        <w:rPr>
          <w:rFonts w:ascii="Consolas" w:eastAsia="Consolas" w:hAnsi="Consolas"/>
          <w:color w:val="333A3D"/>
          <w:sz w:val="16"/>
        </w:rPr>
        <w:t>卡点卡</w:t>
      </w:r>
      <w:r>
        <w:rPr>
          <w:rFonts w:ascii="Consolas" w:eastAsia="Consolas" w:hAnsi="Consolas"/>
          <w:color w:val="333A3D"/>
          <w:sz w:val="16"/>
        </w:rPr>
        <w:t xml:space="preserve"> 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│ </w:t>
      </w:r>
      <w:r>
        <w:rPr>
          <w:rFonts w:ascii="Consolas" w:eastAsia="Consolas" w:hAnsi="Consolas"/>
          <w:color w:val="333A3D"/>
          <w:sz w:val="16"/>
        </w:rPr>
        <w:t>卡点</w:t>
      </w:r>
      <w:r>
        <w:rPr>
          <w:rFonts w:ascii="Consolas" w:eastAsia="Consolas" w:hAnsi="Consolas"/>
          <w:color w:val="333A3D"/>
          <w:sz w:val="16"/>
        </w:rPr>
        <w:t xml:space="preserve">   L2 </w:t>
      </w:r>
      <w:r>
        <w:rPr>
          <w:rFonts w:ascii="Consolas" w:eastAsia="Consolas" w:hAnsi="Consolas"/>
          <w:color w:val="333A3D"/>
          <w:sz w:val="16"/>
        </w:rPr>
        <w:t>条件转译</w:t>
      </w:r>
      <w:r>
        <w:rPr>
          <w:rFonts w:ascii="Consolas" w:eastAsia="Consolas" w:hAnsi="Consolas"/>
          <w:color w:val="333A3D"/>
          <w:sz w:val="16"/>
        </w:rPr>
        <w:t xml:space="preserve"> / </w:t>
      </w:r>
      <w:r>
        <w:rPr>
          <w:rFonts w:ascii="Consolas" w:eastAsia="Consolas" w:hAnsi="Consolas"/>
          <w:color w:val="333A3D"/>
          <w:sz w:val="16"/>
        </w:rPr>
        <w:t>参数分类讨论</w:t>
      </w:r>
      <w:r>
        <w:rPr>
          <w:rFonts w:ascii="Consolas" w:eastAsia="Consolas" w:hAnsi="Consolas"/>
          <w:color w:val="333A3D"/>
          <w:sz w:val="16"/>
        </w:rPr>
        <w:t xml:space="preserve">                    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│ </w:t>
      </w:r>
      <w:r>
        <w:rPr>
          <w:rFonts w:ascii="Consolas" w:eastAsia="Consolas" w:hAnsi="Consolas"/>
          <w:color w:val="333A3D"/>
          <w:sz w:val="16"/>
        </w:rPr>
        <w:t>具体</w:t>
      </w:r>
      <w:r>
        <w:rPr>
          <w:rFonts w:ascii="Consolas" w:eastAsia="Consolas" w:hAnsi="Consolas"/>
          <w:color w:val="333A3D"/>
          <w:sz w:val="16"/>
        </w:rPr>
        <w:t xml:space="preserve">   </w:t>
      </w:r>
      <w:r>
        <w:rPr>
          <w:rFonts w:ascii="Consolas" w:eastAsia="Consolas" w:hAnsi="Consolas"/>
          <w:color w:val="333A3D"/>
          <w:sz w:val="16"/>
        </w:rPr>
        <w:t>使用驻点前，未确认</w:t>
      </w:r>
      <w:r>
        <w:rPr>
          <w:rFonts w:ascii="Consolas" w:eastAsia="Consolas" w:hAnsi="Consolas"/>
          <w:color w:val="333A3D"/>
          <w:sz w:val="16"/>
        </w:rPr>
        <w:t xml:space="preserve"> a&gt;0 </w:t>
      </w:r>
      <w:r>
        <w:rPr>
          <w:rFonts w:ascii="Consolas" w:eastAsia="Consolas" w:hAnsi="Consolas"/>
          <w:color w:val="333A3D"/>
          <w:sz w:val="16"/>
        </w:rPr>
        <w:t>使</w:t>
      </w:r>
      <w:r>
        <w:rPr>
          <w:rFonts w:ascii="Consolas" w:eastAsia="Consolas" w:hAnsi="Consolas"/>
          <w:color w:val="333A3D"/>
          <w:sz w:val="16"/>
        </w:rPr>
        <w:t xml:space="preserve"> x=1/a </w:t>
      </w:r>
      <w:r>
        <w:rPr>
          <w:rFonts w:ascii="Consolas" w:eastAsia="Consolas" w:hAnsi="Consolas"/>
          <w:color w:val="333A3D"/>
          <w:sz w:val="16"/>
        </w:rPr>
        <w:t>存在且落在</w:t>
      </w:r>
      <w:r>
        <w:rPr>
          <w:rFonts w:ascii="Consolas" w:eastAsia="Consolas" w:hAnsi="Consolas"/>
          <w:color w:val="333A3D"/>
          <w:sz w:val="16"/>
        </w:rPr>
        <w:t xml:space="preserve">    │</w:t>
      </w:r>
      <w:r>
        <w:br/>
      </w:r>
      <w:r>
        <w:rPr>
          <w:rFonts w:ascii="Consolas" w:eastAsia="Consolas" w:hAnsi="Consolas"/>
          <w:color w:val="333A3D"/>
          <w:sz w:val="16"/>
        </w:rPr>
        <w:t>│        x&gt;0</w:t>
      </w:r>
      <w:r>
        <w:rPr>
          <w:rFonts w:ascii="Consolas" w:eastAsia="Consolas" w:hAnsi="Consolas"/>
          <w:color w:val="333A3D"/>
          <w:sz w:val="16"/>
        </w:rPr>
        <w:t>；也未排除</w:t>
      </w:r>
      <w:r>
        <w:rPr>
          <w:rFonts w:ascii="Consolas" w:eastAsia="Consolas" w:hAnsi="Consolas"/>
          <w:color w:val="333A3D"/>
          <w:sz w:val="16"/>
        </w:rPr>
        <w:t xml:space="preserve"> a≤0 </w:t>
      </w:r>
      <w:r>
        <w:rPr>
          <w:rFonts w:ascii="Consolas" w:eastAsia="Consolas" w:hAnsi="Consolas"/>
          <w:color w:val="333A3D"/>
          <w:sz w:val="16"/>
        </w:rPr>
        <w:t>时函数无最大值</w:t>
      </w:r>
      <w:r>
        <w:rPr>
          <w:rFonts w:ascii="Consolas" w:eastAsia="Consolas" w:hAnsi="Consolas"/>
          <w:color w:val="333A3D"/>
          <w:sz w:val="16"/>
        </w:rPr>
        <w:t xml:space="preserve">              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│ </w:t>
      </w:r>
      <w:r>
        <w:rPr>
          <w:rFonts w:ascii="Consolas" w:eastAsia="Consolas" w:hAnsi="Consolas"/>
          <w:color w:val="333A3D"/>
          <w:sz w:val="16"/>
        </w:rPr>
        <w:t>证据</w:t>
      </w:r>
      <w:r>
        <w:rPr>
          <w:rFonts w:ascii="Consolas" w:eastAsia="Consolas" w:hAnsi="Consolas"/>
          <w:color w:val="333A3D"/>
          <w:sz w:val="16"/>
        </w:rPr>
        <w:t xml:space="preserve">   </w:t>
      </w:r>
      <w:r>
        <w:rPr>
          <w:rFonts w:ascii="Consolas" w:eastAsia="Consolas" w:hAnsi="Consolas"/>
          <w:color w:val="333A3D"/>
          <w:sz w:val="16"/>
        </w:rPr>
        <w:t>在</w:t>
      </w:r>
      <w:r>
        <w:rPr>
          <w:rFonts w:ascii="Consolas" w:eastAsia="Consolas" w:hAnsi="Consolas"/>
          <w:color w:val="333A3D"/>
          <w:sz w:val="16"/>
        </w:rPr>
        <w:t xml:space="preserve"> a=0</w:t>
      </w:r>
      <w:r>
        <w:rPr>
          <w:rFonts w:ascii="Consolas" w:eastAsia="Consolas" w:hAnsi="Consolas"/>
          <w:color w:val="333A3D"/>
          <w:sz w:val="16"/>
        </w:rPr>
        <w:t>、</w:t>
      </w:r>
      <w:r>
        <w:rPr>
          <w:rFonts w:ascii="Consolas" w:eastAsia="Consolas" w:hAnsi="Consolas"/>
          <w:color w:val="333A3D"/>
          <w:sz w:val="16"/>
        </w:rPr>
        <w:t xml:space="preserve">a=-1 </w:t>
      </w:r>
      <w:r>
        <w:rPr>
          <w:rFonts w:ascii="Consolas" w:eastAsia="Consolas" w:hAnsi="Consolas"/>
          <w:color w:val="333A3D"/>
          <w:sz w:val="16"/>
        </w:rPr>
        <w:t>时仍沿用</w:t>
      </w:r>
      <w:r>
        <w:rPr>
          <w:rFonts w:ascii="Consolas" w:eastAsia="Consolas" w:hAnsi="Consolas"/>
          <w:color w:val="333A3D"/>
          <w:sz w:val="16"/>
        </w:rPr>
        <w:t xml:space="preserve"> x=1/a                   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│ </w:t>
      </w:r>
      <w:r>
        <w:rPr>
          <w:rFonts w:ascii="Consolas" w:eastAsia="Consolas" w:hAnsi="Consolas"/>
          <w:color w:val="333A3D"/>
          <w:sz w:val="16"/>
        </w:rPr>
        <w:t>排除</w:t>
      </w:r>
      <w:r>
        <w:rPr>
          <w:rFonts w:ascii="Consolas" w:eastAsia="Consolas" w:hAnsi="Consolas"/>
          <w:color w:val="333A3D"/>
          <w:sz w:val="16"/>
        </w:rPr>
        <w:t xml:space="preserve">   </w:t>
      </w:r>
      <w:r>
        <w:rPr>
          <w:rFonts w:ascii="Consolas" w:eastAsia="Consolas" w:hAnsi="Consolas"/>
          <w:color w:val="333A3D"/>
          <w:sz w:val="16"/>
        </w:rPr>
        <w:t>求导正确；不等式求解正确；最终答案正确</w:t>
      </w:r>
      <w:r>
        <w:rPr>
          <w:rFonts w:ascii="Consolas" w:eastAsia="Consolas" w:hAnsi="Consolas"/>
          <w:color w:val="333A3D"/>
          <w:sz w:val="16"/>
        </w:rPr>
        <w:t xml:space="preserve">          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│ </w:t>
      </w:r>
      <w:r>
        <w:rPr>
          <w:rFonts w:ascii="Consolas" w:eastAsia="Consolas" w:hAnsi="Consolas"/>
          <w:color w:val="333A3D"/>
          <w:sz w:val="16"/>
        </w:rPr>
        <w:t>置信</w:t>
      </w:r>
      <w:r>
        <w:rPr>
          <w:rFonts w:ascii="Consolas" w:eastAsia="Consolas" w:hAnsi="Consolas"/>
          <w:color w:val="333A3D"/>
          <w:sz w:val="16"/>
        </w:rPr>
        <w:t xml:space="preserve">   0.86</w:t>
      </w:r>
      <w:r>
        <w:rPr>
          <w:rFonts w:ascii="Consolas" w:eastAsia="Consolas" w:hAnsi="Consolas"/>
          <w:color w:val="333A3D"/>
          <w:sz w:val="16"/>
        </w:rPr>
        <w:t>（高）</w:t>
      </w:r>
      <w:r>
        <w:rPr>
          <w:rFonts w:ascii="Consolas" w:eastAsia="Consolas" w:hAnsi="Consolas"/>
          <w:color w:val="333A3D"/>
          <w:sz w:val="16"/>
        </w:rPr>
        <w:t xml:space="preserve">                                    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│ </w:t>
      </w:r>
      <w:r>
        <w:rPr>
          <w:rFonts w:ascii="Consolas" w:eastAsia="Consolas" w:hAnsi="Consolas"/>
          <w:color w:val="333A3D"/>
          <w:sz w:val="16"/>
        </w:rPr>
        <w:t>不是</w:t>
      </w:r>
      <w:r>
        <w:rPr>
          <w:rFonts w:ascii="Consolas" w:eastAsia="Consolas" w:hAnsi="Consolas"/>
          <w:color w:val="333A3D"/>
          <w:sz w:val="16"/>
        </w:rPr>
        <w:t xml:space="preserve">   “</w:t>
      </w:r>
      <w:r>
        <w:rPr>
          <w:rFonts w:ascii="Consolas" w:eastAsia="Consolas" w:hAnsi="Consolas"/>
          <w:color w:val="333A3D"/>
          <w:sz w:val="16"/>
        </w:rPr>
        <w:t>粗心</w:t>
      </w:r>
      <w:r>
        <w:rPr>
          <w:rFonts w:ascii="Consolas" w:eastAsia="Consolas" w:hAnsi="Consolas"/>
          <w:color w:val="333A3D"/>
          <w:sz w:val="16"/>
        </w:rPr>
        <w:t>”</w:t>
      </w:r>
      <w:r>
        <w:rPr>
          <w:rFonts w:ascii="Consolas" w:eastAsia="Consolas" w:hAnsi="Consolas"/>
          <w:color w:val="333A3D"/>
          <w:sz w:val="16"/>
        </w:rPr>
        <w:t>；不是</w:t>
      </w:r>
      <w:r>
        <w:rPr>
          <w:rFonts w:ascii="Consolas" w:eastAsia="Consolas" w:hAnsi="Consolas"/>
          <w:color w:val="333A3D"/>
          <w:sz w:val="16"/>
        </w:rPr>
        <w:t>“</w:t>
      </w:r>
      <w:r>
        <w:rPr>
          <w:rFonts w:ascii="Consolas" w:eastAsia="Consolas" w:hAnsi="Consolas"/>
          <w:color w:val="333A3D"/>
          <w:sz w:val="16"/>
        </w:rPr>
        <w:t>不会求导</w:t>
      </w:r>
      <w:r>
        <w:rPr>
          <w:rFonts w:ascii="Consolas" w:eastAsia="Consolas" w:hAnsi="Consolas"/>
          <w:color w:val="333A3D"/>
          <w:sz w:val="16"/>
        </w:rPr>
        <w:t>”</w:t>
      </w:r>
      <w:r>
        <w:rPr>
          <w:rFonts w:ascii="Consolas" w:eastAsia="Consolas" w:hAnsi="Consolas"/>
          <w:color w:val="333A3D"/>
          <w:sz w:val="16"/>
        </w:rPr>
        <w:t>；不是</w:t>
      </w:r>
      <w:r>
        <w:rPr>
          <w:rFonts w:ascii="Consolas" w:eastAsia="Consolas" w:hAnsi="Consolas"/>
          <w:color w:val="333A3D"/>
          <w:sz w:val="16"/>
        </w:rPr>
        <w:t>“</w:t>
      </w:r>
      <w:r>
        <w:rPr>
          <w:rFonts w:ascii="Consolas" w:eastAsia="Consolas" w:hAnsi="Consolas"/>
          <w:color w:val="333A3D"/>
          <w:sz w:val="16"/>
        </w:rPr>
        <w:t>不会解不等式</w:t>
      </w:r>
      <w:r>
        <w:rPr>
          <w:rFonts w:ascii="Consolas" w:eastAsia="Consolas" w:hAnsi="Consolas"/>
          <w:color w:val="333A3D"/>
          <w:sz w:val="16"/>
        </w:rPr>
        <w:t>”     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│ </w:t>
      </w:r>
      <w:r>
        <w:rPr>
          <w:rFonts w:ascii="Consolas" w:eastAsia="Consolas" w:hAnsi="Consolas"/>
          <w:color w:val="333A3D"/>
          <w:sz w:val="16"/>
        </w:rPr>
        <w:t>下一练</w:t>
      </w:r>
      <w:r>
        <w:rPr>
          <w:rFonts w:ascii="Consolas" w:eastAsia="Consolas" w:hAnsi="Consolas"/>
          <w:color w:val="333A3D"/>
          <w:sz w:val="16"/>
        </w:rPr>
        <w:t xml:space="preserve"> </w:t>
      </w:r>
      <w:r>
        <w:rPr>
          <w:rFonts w:ascii="Consolas" w:eastAsia="Consolas" w:hAnsi="Consolas"/>
          <w:color w:val="333A3D"/>
          <w:sz w:val="16"/>
        </w:rPr>
        <w:t>用</w:t>
      </w:r>
      <w:r>
        <w:rPr>
          <w:rFonts w:ascii="Consolas" w:eastAsia="Consolas" w:hAnsi="Consolas"/>
          <w:color w:val="333A3D"/>
          <w:sz w:val="16"/>
        </w:rPr>
        <w:t>“</w:t>
      </w:r>
      <w:r>
        <w:rPr>
          <w:rFonts w:ascii="Consolas" w:eastAsia="Consolas" w:hAnsi="Consolas"/>
          <w:color w:val="333A3D"/>
          <w:sz w:val="16"/>
        </w:rPr>
        <w:t>存在性三步检查</w:t>
      </w:r>
      <w:r>
        <w:rPr>
          <w:rFonts w:ascii="Consolas" w:eastAsia="Consolas" w:hAnsi="Consolas"/>
          <w:color w:val="333A3D"/>
          <w:sz w:val="16"/>
        </w:rPr>
        <w:t>”</w:t>
      </w:r>
      <w:r>
        <w:rPr>
          <w:rFonts w:ascii="Consolas" w:eastAsia="Consolas" w:hAnsi="Consolas"/>
          <w:color w:val="333A3D"/>
          <w:sz w:val="16"/>
        </w:rPr>
        <w:t>重写开头：</w:t>
      </w:r>
      <w:r>
        <w:rPr>
          <w:rFonts w:ascii="Consolas" w:eastAsia="Consolas" w:hAnsi="Consolas"/>
          <w:color w:val="333A3D"/>
          <w:sz w:val="16"/>
        </w:rPr>
        <w:t xml:space="preserve">                   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│        ① </w:t>
      </w:r>
      <w:r>
        <w:rPr>
          <w:rFonts w:ascii="Consolas" w:eastAsia="Consolas" w:hAnsi="Consolas"/>
          <w:color w:val="333A3D"/>
          <w:sz w:val="16"/>
        </w:rPr>
        <w:t>参数是否使驻点存在？</w:t>
      </w:r>
      <w:r>
        <w:rPr>
          <w:rFonts w:ascii="Consolas" w:eastAsia="Consolas" w:hAnsi="Consolas"/>
          <w:color w:val="333A3D"/>
          <w:sz w:val="16"/>
        </w:rPr>
        <w:t xml:space="preserve">                         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│        ② </w:t>
      </w:r>
      <w:r>
        <w:rPr>
          <w:rFonts w:ascii="Consolas" w:eastAsia="Consolas" w:hAnsi="Consolas"/>
          <w:color w:val="333A3D"/>
          <w:sz w:val="16"/>
        </w:rPr>
        <w:t>驻点是否在定义域？</w:t>
      </w:r>
      <w:r>
        <w:rPr>
          <w:rFonts w:ascii="Consolas" w:eastAsia="Consolas" w:hAnsi="Consolas"/>
          <w:color w:val="333A3D"/>
          <w:sz w:val="16"/>
        </w:rPr>
        <w:t xml:space="preserve">                           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│        ③ </w:t>
      </w:r>
      <w:r>
        <w:rPr>
          <w:rFonts w:ascii="Consolas" w:eastAsia="Consolas" w:hAnsi="Consolas"/>
          <w:color w:val="333A3D"/>
          <w:sz w:val="16"/>
        </w:rPr>
        <w:t>驻点是极大还是极小？</w:t>
      </w:r>
      <w:r>
        <w:rPr>
          <w:rFonts w:ascii="Consolas" w:eastAsia="Consolas" w:hAnsi="Consolas"/>
          <w:color w:val="333A3D"/>
          <w:sz w:val="16"/>
        </w:rPr>
        <w:t xml:space="preserve">                         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│ </w:t>
      </w:r>
      <w:r>
        <w:rPr>
          <w:rFonts w:ascii="Consolas" w:eastAsia="Consolas" w:hAnsi="Consolas"/>
          <w:color w:val="333A3D"/>
          <w:sz w:val="16"/>
        </w:rPr>
        <w:t>验证</w:t>
      </w:r>
      <w:r>
        <w:rPr>
          <w:rFonts w:ascii="Consolas" w:eastAsia="Consolas" w:hAnsi="Consolas"/>
          <w:color w:val="333A3D"/>
          <w:sz w:val="16"/>
        </w:rPr>
        <w:t xml:space="preserve">   24h </w:t>
      </w:r>
      <w:r>
        <w:rPr>
          <w:rFonts w:ascii="Consolas" w:eastAsia="Consolas" w:hAnsi="Consolas"/>
          <w:color w:val="333A3D"/>
          <w:sz w:val="16"/>
        </w:rPr>
        <w:t>后一道新题：能否先写存在性条件，再求导</w:t>
      </w:r>
      <w:r>
        <w:rPr>
          <w:rFonts w:ascii="Consolas" w:eastAsia="Consolas" w:hAnsi="Consolas"/>
          <w:color w:val="333A3D"/>
          <w:sz w:val="16"/>
        </w:rPr>
        <w:t xml:space="preserve">       │</w:t>
      </w:r>
      <w:r>
        <w:br/>
      </w:r>
      <w:r>
        <w:rPr>
          <w:rFonts w:ascii="Consolas" w:eastAsia="Consolas" w:hAnsi="Consolas"/>
          <w:color w:val="333A3D"/>
          <w:sz w:val="16"/>
        </w:rPr>
        <w:t>└────────────────────────────────────────────────────┘</w:t>
      </w:r>
    </w:p>
    <w:p w14:paraId="0DC8B7FD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 xml:space="preserve">3 </w:t>
      </w:r>
      <w:r>
        <w:rPr>
          <w:rFonts w:ascii="微软雅黑" w:eastAsia="微软雅黑" w:hAnsi="微软雅黑"/>
          <w:b/>
          <w:color w:val="0F6B63"/>
          <w:sz w:val="22"/>
        </w:rPr>
        <w:t>分钟微干预</w:t>
      </w:r>
    </w:p>
    <w:p w14:paraId="68472918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你不是不会求导，而是把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驻点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当成了一个不用检查就能用的东西。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对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f(x)=ln x - a x</w:t>
      </w:r>
      <w:r>
        <w:rPr>
          <w:color w:val="5D6B70"/>
          <w:sz w:val="19"/>
        </w:rPr>
        <w:t>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f'(x)=1/x - a</w:t>
      </w:r>
      <w:r>
        <w:rPr>
          <w:color w:val="5D6B70"/>
          <w:sz w:val="19"/>
        </w:rPr>
        <w:t>。只有当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a&gt;0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时，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1/x=a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才有正解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x=1/a</w:t>
      </w:r>
      <w:r>
        <w:rPr>
          <w:color w:val="5D6B70"/>
          <w:sz w:val="19"/>
        </w:rPr>
        <w:t>。当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a≤0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时，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f'(x)&gt;0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在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x&gt;0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上恒成立，函数单调递增；</w:t>
      </w:r>
      <w:r>
        <w:rPr>
          <w:color w:val="5D6B70"/>
          <w:sz w:val="19"/>
        </w:rPr>
        <w:t xml:space="preserve">x </w:t>
      </w:r>
      <w:r>
        <w:rPr>
          <w:color w:val="5D6B70"/>
          <w:sz w:val="19"/>
        </w:rPr>
        <w:t>趋于无穷时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也趋于无穷，不可能恒</w:t>
      </w:r>
      <w:r>
        <w:rPr>
          <w:color w:val="5D6B70"/>
          <w:sz w:val="19"/>
        </w:rPr>
        <w:t xml:space="preserve"> ≤0</w:t>
      </w:r>
      <w:r>
        <w:rPr>
          <w:color w:val="5D6B70"/>
          <w:sz w:val="19"/>
        </w:rPr>
        <w:t>。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所以正确的开头不是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令</w:t>
      </w:r>
      <w:r>
        <w:rPr>
          <w:color w:val="5D6B70"/>
          <w:sz w:val="19"/>
        </w:rPr>
        <w:t xml:space="preserve"> f'(x)=0”</w:t>
      </w:r>
      <w:r>
        <w:rPr>
          <w:color w:val="5D6B70"/>
          <w:sz w:val="19"/>
        </w:rPr>
        <w:t>，而是：</w:t>
      </w:r>
      <w:r>
        <w:rPr>
          <w:color w:val="5D6B70"/>
          <w:sz w:val="19"/>
        </w:rPr>
        <w:t xml:space="preserve">  1. </w:t>
      </w:r>
      <w:r>
        <w:rPr>
          <w:color w:val="5D6B70"/>
          <w:sz w:val="19"/>
        </w:rPr>
        <w:t>先看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a≤0</w:t>
      </w:r>
      <w:r>
        <w:rPr>
          <w:color w:val="5D6B70"/>
          <w:sz w:val="19"/>
        </w:rPr>
        <w:t>：单调递增，排除；</w:t>
      </w:r>
      <w:r>
        <w:rPr>
          <w:color w:val="5D6B70"/>
          <w:sz w:val="19"/>
        </w:rPr>
        <w:t xml:space="preserve"> 2. </w:t>
      </w:r>
      <w:r>
        <w:rPr>
          <w:color w:val="5D6B70"/>
          <w:sz w:val="19"/>
        </w:rPr>
        <w:t>再看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a&gt;0</w:t>
      </w:r>
      <w:r>
        <w:rPr>
          <w:color w:val="5D6B70"/>
          <w:sz w:val="19"/>
        </w:rPr>
        <w:t>：驻点存在，且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f''(x)=-1/x²&lt;0</w:t>
      </w:r>
      <w:r>
        <w:rPr>
          <w:color w:val="5D6B70"/>
          <w:sz w:val="19"/>
        </w:rPr>
        <w:t>，是最大值；</w:t>
      </w:r>
      <w:r>
        <w:rPr>
          <w:color w:val="5D6B70"/>
          <w:sz w:val="19"/>
        </w:rPr>
        <w:t xml:space="preserve"> 3. </w:t>
      </w:r>
      <w:r>
        <w:rPr>
          <w:color w:val="5D6B70"/>
          <w:sz w:val="19"/>
        </w:rPr>
        <w:t>最后解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ln(1/a)-1≤0</w:t>
      </w:r>
      <w:r>
        <w:rPr>
          <w:color w:val="5D6B70"/>
          <w:sz w:val="19"/>
        </w:rPr>
        <w:t>。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记住一句话：</w:t>
      </w:r>
      <w:r>
        <w:rPr>
          <w:b/>
          <w:color w:val="5D6B70"/>
          <w:sz w:val="19"/>
        </w:rPr>
        <w:t>“</w:t>
      </w:r>
      <w:r>
        <w:rPr>
          <w:b/>
          <w:color w:val="5D6B70"/>
          <w:sz w:val="19"/>
        </w:rPr>
        <w:t>先问驻点存不存在，再问它是不是最大值。</w:t>
      </w:r>
      <w:r>
        <w:rPr>
          <w:b/>
          <w:color w:val="5D6B70"/>
          <w:sz w:val="19"/>
        </w:rPr>
        <w:t>”</w:t>
      </w:r>
    </w:p>
    <w:p w14:paraId="0D0062CD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lastRenderedPageBreak/>
        <w:t>同构题</w:t>
      </w:r>
    </w:p>
    <w:p w14:paraId="62DB0738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rFonts w:ascii="Consolas" w:eastAsia="Consolas" w:hAnsi="Consolas"/>
          <w:color w:val="5D6B70"/>
          <w:sz w:val="17"/>
          <w:shd w:val="clear" w:color="auto" w:fill="EFEAE0"/>
        </w:rPr>
        <w:t>f(x)=x - a ln x</w:t>
      </w:r>
      <w:r>
        <w:rPr>
          <w:color w:val="5D6B70"/>
          <w:sz w:val="19"/>
        </w:rPr>
        <w:t>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a∈R</w:t>
      </w:r>
      <w:r>
        <w:rPr>
          <w:color w:val="5D6B70"/>
          <w:sz w:val="19"/>
        </w:rPr>
        <w:t>，若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f(x)≥0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对任意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x&gt;0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恒成立，求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a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的范围。先只写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存在性检查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的三行，不用算完。</w:t>
      </w:r>
    </w:p>
    <w:p w14:paraId="07B0EAC1" w14:textId="77777777" w:rsidR="00841632" w:rsidRDefault="00EA3CC4">
      <w:pPr>
        <w:pStyle w:val="21"/>
      </w:pPr>
      <w:bookmarkStart w:id="17" w:name="_Toc244093291"/>
      <w:r>
        <w:rPr>
          <w:rFonts w:ascii="宋体" w:eastAsia="宋体" w:hAnsi="宋体"/>
        </w:rPr>
        <w:t xml:space="preserve">2.3 </w:t>
      </w:r>
      <w:r>
        <w:rPr>
          <w:rFonts w:ascii="宋体" w:eastAsia="宋体" w:hAnsi="宋体"/>
        </w:rPr>
        <w:t>分支：用户说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完全不会</w:t>
      </w:r>
      <w:r>
        <w:rPr>
          <w:rFonts w:ascii="宋体" w:eastAsia="宋体" w:hAnsi="宋体"/>
        </w:rPr>
        <w:t>”</w:t>
      </w:r>
      <w:bookmarkEnd w:id="17"/>
    </w:p>
    <w:p w14:paraId="292AA7CF" w14:textId="77777777" w:rsidR="00841632" w:rsidRDefault="00EA3CC4">
      <w:pPr>
        <w:ind w:firstLine="420"/>
        <w:jc w:val="both"/>
        <w:rPr>
          <w:rFonts w:hint="eastAsia"/>
        </w:rPr>
      </w:pPr>
      <w:r>
        <w:t>“</w:t>
      </w:r>
      <w:r>
        <w:t>完全不会</w:t>
      </w:r>
      <w:r>
        <w:t>”</w:t>
      </w:r>
      <w:r>
        <w:t>不是没有信息，而是信息在更前面。系统不能直接讲解答，而要找到</w:t>
      </w:r>
      <w:r>
        <w:t>“</w:t>
      </w:r>
      <w:r>
        <w:t>最后一个会的点</w:t>
      </w:r>
      <w:r>
        <w:t>”</w:t>
      </w:r>
      <w:r>
        <w:t>。</w:t>
      </w:r>
    </w:p>
    <w:p w14:paraId="647484CB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题目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f(x)=x³-3x+1</w:t>
      </w:r>
      <w:r>
        <w:t>，讨论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f(x)=0</w:t>
      </w:r>
      <w:r>
        <w:t xml:space="preserve"> </w:t>
      </w:r>
      <w:r>
        <w:t>的实根个数。</w:t>
      </w:r>
    </w:p>
    <w:p w14:paraId="65173C5B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系统：没关系，先不做整题。只看这三个值：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f(-1)</w:t>
      </w:r>
      <w:r>
        <w:rPr>
          <w:color w:val="5D6B70"/>
          <w:sz w:val="19"/>
        </w:rPr>
        <w:t>、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f(0)</w:t>
      </w:r>
      <w:r>
        <w:rPr>
          <w:color w:val="5D6B70"/>
          <w:sz w:val="19"/>
        </w:rPr>
        <w:t>、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f(1)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分别是多少？</w:t>
      </w:r>
    </w:p>
    <w:p w14:paraId="47735C61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f(-1)=3</w:t>
      </w:r>
      <w:r>
        <w:rPr>
          <w:color w:val="5D6B70"/>
          <w:sz w:val="19"/>
        </w:rPr>
        <w:t>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f(0)=1</w:t>
      </w:r>
      <w:r>
        <w:rPr>
          <w:color w:val="5D6B70"/>
          <w:sz w:val="19"/>
        </w:rPr>
        <w:t>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f(1)=-1</w:t>
      </w:r>
      <w:r>
        <w:rPr>
          <w:color w:val="5D6B70"/>
          <w:sz w:val="19"/>
        </w:rPr>
        <w:t>。</w:t>
      </w:r>
    </w:p>
    <w:p w14:paraId="2FABCF9A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系统：好。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f(0)=1</w:t>
      </w:r>
      <w:r>
        <w:rPr>
          <w:color w:val="5D6B70"/>
          <w:sz w:val="19"/>
        </w:rPr>
        <w:t>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f(1)=-1</w:t>
      </w:r>
      <w:r>
        <w:rPr>
          <w:color w:val="5D6B70"/>
          <w:sz w:val="19"/>
        </w:rPr>
        <w:t>。中间有没有至少一个根？为什么？</w:t>
      </w:r>
    </w:p>
    <w:p w14:paraId="6D482308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学生：有，连续，零点定理。</w:t>
      </w:r>
    </w:p>
    <w:p w14:paraId="0374CCD1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系统：那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f(-1)=3</w:t>
      </w:r>
      <w:r>
        <w:rPr>
          <w:color w:val="5D6B70"/>
          <w:sz w:val="19"/>
        </w:rPr>
        <w:t>，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f(0)=1</w:t>
      </w:r>
      <w:r>
        <w:rPr>
          <w:color w:val="5D6B70"/>
          <w:sz w:val="19"/>
        </w:rPr>
        <w:t>，能说明有根吗？</w:t>
      </w:r>
    </w:p>
    <w:p w14:paraId="32E21869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学生：不能，都是正的。</w:t>
      </w:r>
    </w:p>
    <w:p w14:paraId="26CF4D9C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系统：所以你已经会用零点定理了。现在卡的是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怎么选区间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，还是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怎么知道每个区间里只有一个根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？</w:t>
      </w:r>
    </w:p>
    <w:p w14:paraId="79E12EDD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学生：第二个。</w:t>
      </w:r>
    </w:p>
    <w:p w14:paraId="4ECFC248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系统：那要判断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只有一个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，需要知道函数的什么性质？</w:t>
      </w:r>
    </w:p>
    <w:p w14:paraId="135D1083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学生：单调性。</w:t>
      </w:r>
    </w:p>
    <w:p w14:paraId="744F2896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系统：对。你看，你不是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完全不会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，你是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会零点定理，但还没把单调性和根的唯一性接起来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。我们只练这一座桥。</w:t>
      </w:r>
    </w:p>
    <w:p w14:paraId="1BD4E8C6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诊断卡</w:t>
      </w:r>
      <w:r>
        <w:t>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8159"/>
      </w:tblGrid>
      <w:tr w:rsidR="00841632" w14:paraId="55495CCF" w14:textId="77777777">
        <w:trPr>
          <w:tblHeader/>
          <w:jc w:val="center"/>
        </w:trPr>
        <w:tc>
          <w:tcPr>
            <w:tcW w:w="1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2A52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项</w:t>
            </w:r>
          </w:p>
        </w:tc>
        <w:tc>
          <w:tcPr>
            <w:tcW w:w="80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6D655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内容</w:t>
            </w:r>
          </w:p>
        </w:tc>
      </w:tr>
      <w:tr w:rsidR="00841632" w14:paraId="22A5792B" w14:textId="77777777">
        <w:trPr>
          <w:cantSplit/>
          <w:jc w:val="center"/>
        </w:trPr>
        <w:tc>
          <w:tcPr>
            <w:tcW w:w="1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A5A8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卡点</w:t>
            </w:r>
          </w:p>
        </w:tc>
        <w:tc>
          <w:tcPr>
            <w:tcW w:w="80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0958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L3 </w:t>
            </w:r>
            <w:r>
              <w:rPr>
                <w:sz w:val="16"/>
              </w:rPr>
              <w:t>策略：不会把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根的个数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拆成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零点定理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单调性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端点趋势</w:t>
            </w:r>
            <w:r>
              <w:rPr>
                <w:sz w:val="16"/>
              </w:rPr>
              <w:t>”</w:t>
            </w:r>
          </w:p>
        </w:tc>
      </w:tr>
      <w:tr w:rsidR="00841632" w14:paraId="28772F1A" w14:textId="77777777">
        <w:trPr>
          <w:cantSplit/>
          <w:jc w:val="center"/>
        </w:trPr>
        <w:tc>
          <w:tcPr>
            <w:tcW w:w="1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63CA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已知</w:t>
            </w:r>
          </w:p>
        </w:tc>
        <w:tc>
          <w:tcPr>
            <w:tcW w:w="80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F1272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会算函数值；会用零点定理判断存在性</w:t>
            </w:r>
          </w:p>
        </w:tc>
      </w:tr>
      <w:tr w:rsidR="00841632" w14:paraId="7B7DC9F2" w14:textId="77777777">
        <w:trPr>
          <w:cantSplit/>
          <w:jc w:val="center"/>
        </w:trPr>
        <w:tc>
          <w:tcPr>
            <w:tcW w:w="1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6B3B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缺口</w:t>
            </w:r>
          </w:p>
        </w:tc>
        <w:tc>
          <w:tcPr>
            <w:tcW w:w="80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940F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不会用导数判断单调区间；不会把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唯一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转化为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单调</w:t>
            </w:r>
            <w:r>
              <w:rPr>
                <w:sz w:val="16"/>
              </w:rPr>
              <w:t>”</w:t>
            </w:r>
          </w:p>
        </w:tc>
      </w:tr>
      <w:tr w:rsidR="00841632" w14:paraId="1D6BFCE8" w14:textId="77777777">
        <w:trPr>
          <w:cantSplit/>
          <w:jc w:val="center"/>
        </w:trPr>
        <w:tc>
          <w:tcPr>
            <w:tcW w:w="1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94C0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下一练</w:t>
            </w:r>
          </w:p>
        </w:tc>
        <w:tc>
          <w:tcPr>
            <w:tcW w:w="80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A6F0A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先只做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求单调区间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，不做根的个数；再加零点定理</w:t>
            </w:r>
          </w:p>
        </w:tc>
      </w:tr>
      <w:tr w:rsidR="00841632" w14:paraId="66D08DDD" w14:textId="77777777">
        <w:trPr>
          <w:cantSplit/>
          <w:jc w:val="center"/>
        </w:trPr>
        <w:tc>
          <w:tcPr>
            <w:tcW w:w="11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D224E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置信度</w:t>
            </w:r>
          </w:p>
        </w:tc>
        <w:tc>
          <w:tcPr>
            <w:tcW w:w="80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D81F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0.78</w:t>
            </w:r>
          </w:p>
        </w:tc>
      </w:tr>
    </w:tbl>
    <w:p w14:paraId="69DF5802" w14:textId="77777777" w:rsidR="00841632" w:rsidRDefault="00841632">
      <w:pPr>
        <w:spacing w:after="40"/>
        <w:rPr>
          <w:rFonts w:hint="eastAsia"/>
        </w:rPr>
      </w:pPr>
    </w:p>
    <w:p w14:paraId="3840472D" w14:textId="77777777" w:rsidR="00841632" w:rsidRDefault="00EA3CC4">
      <w:pPr>
        <w:pStyle w:val="21"/>
      </w:pPr>
      <w:bookmarkStart w:id="18" w:name="_Toc244093292"/>
      <w:r>
        <w:rPr>
          <w:rFonts w:ascii="宋体" w:eastAsia="宋体" w:hAnsi="宋体"/>
        </w:rPr>
        <w:lastRenderedPageBreak/>
        <w:t xml:space="preserve">2.4 </w:t>
      </w:r>
      <w:r>
        <w:rPr>
          <w:rFonts w:ascii="宋体" w:eastAsia="宋体" w:hAnsi="宋体"/>
        </w:rPr>
        <w:t>分支：只给了一个最终答案</w:t>
      </w:r>
      <w:bookmarkEnd w:id="18"/>
    </w:p>
    <w:p w14:paraId="14F76C42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学生</w:t>
      </w:r>
      <w:r>
        <w:t>：答案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a≥1/e</w:t>
      </w:r>
      <w:r>
        <w:t>。（没有过程）</w:t>
      </w:r>
    </w:p>
    <w:p w14:paraId="7300CA75" w14:textId="77777777" w:rsidR="00841632" w:rsidRDefault="00EA3CC4">
      <w:pPr>
        <w:ind w:firstLine="420"/>
        <w:jc w:val="both"/>
        <w:rPr>
          <w:rFonts w:hint="eastAsia"/>
        </w:rPr>
      </w:pPr>
      <w:r>
        <w:t>系统不能假装能对齐步骤。第一步不是判断对错，而是</w:t>
      </w:r>
      <w:r>
        <w:rPr>
          <w:b/>
        </w:rPr>
        <w:t>补过程</w:t>
      </w:r>
      <w:r>
        <w:t>：</w:t>
      </w:r>
    </w:p>
    <w:p w14:paraId="0063EA56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系统：先不判断对错。你能补一步吗：你第一步是求导、画图、还是分类？选一个就行。</w:t>
      </w:r>
    </w:p>
    <w:p w14:paraId="1421943A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学生：求导。</w:t>
      </w:r>
    </w:p>
    <w:p w14:paraId="67402446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系统：好。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f'(x)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等于什么？只写这一行。</w:t>
      </w:r>
    </w:p>
    <w:p w14:paraId="22BC8A46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1/x - a</w:t>
      </w:r>
      <w:r>
        <w:rPr>
          <w:color w:val="5D6B70"/>
          <w:sz w:val="19"/>
        </w:rPr>
        <w:t>。</w:t>
      </w:r>
    </w:p>
    <w:p w14:paraId="36115A40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系统：令它等于</w:t>
      </w:r>
      <w:r>
        <w:rPr>
          <w:color w:val="5D6B70"/>
          <w:sz w:val="19"/>
        </w:rPr>
        <w:t xml:space="preserve"> 0</w:t>
      </w:r>
      <w:r>
        <w:rPr>
          <w:color w:val="5D6B70"/>
          <w:sz w:val="19"/>
        </w:rPr>
        <w:t>，你解出什么？</w:t>
      </w:r>
    </w:p>
    <w:p w14:paraId="52C01347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x=1/a</w:t>
      </w:r>
      <w:r>
        <w:rPr>
          <w:color w:val="5D6B70"/>
          <w:sz w:val="19"/>
        </w:rPr>
        <w:t>。</w:t>
      </w:r>
    </w:p>
    <w:p w14:paraId="2DB07651" w14:textId="77777777" w:rsidR="00841632" w:rsidRDefault="00EA3CC4">
      <w:pPr>
        <w:ind w:firstLine="420"/>
        <w:jc w:val="both"/>
        <w:rPr>
          <w:rFonts w:hint="eastAsia"/>
        </w:rPr>
      </w:pPr>
      <w:r>
        <w:t>到这里，系统已经拿到两个关键步骤，可以开始追问</w:t>
      </w:r>
      <w:r>
        <w:t xml:space="preserve">“a=0 </w:t>
      </w:r>
      <w:r>
        <w:t>时怎么办</w:t>
      </w:r>
      <w:r>
        <w:t>”</w:t>
      </w:r>
      <w:r>
        <w:t>。如果学生连一步都不愿补，系统降级为</w:t>
      </w:r>
      <w:r>
        <w:t>“</w:t>
      </w:r>
      <w:r>
        <w:t>答案反推</w:t>
      </w:r>
      <w:r>
        <w:t>”</w:t>
      </w:r>
      <w:r>
        <w:t>：</w:t>
      </w:r>
    </w:p>
    <w:p w14:paraId="65B7CE00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“</w:t>
      </w:r>
      <w:r>
        <w:rPr>
          <w:color w:val="5D6B70"/>
          <w:sz w:val="19"/>
        </w:rPr>
        <w:t>如果</w:t>
      </w:r>
      <w:r>
        <w:rPr>
          <w:color w:val="5D6B70"/>
          <w:sz w:val="19"/>
        </w:rPr>
        <w:t xml:space="preserve"> a=0</w:t>
      </w:r>
      <w:r>
        <w:rPr>
          <w:color w:val="5D6B70"/>
          <w:sz w:val="19"/>
        </w:rPr>
        <w:t>，你的答案</w:t>
      </w:r>
      <w:r>
        <w:rPr>
          <w:color w:val="5D6B70"/>
          <w:sz w:val="19"/>
        </w:rPr>
        <w:t xml:space="preserve"> a≥1/e </w:t>
      </w:r>
      <w:r>
        <w:rPr>
          <w:color w:val="5D6B70"/>
          <w:sz w:val="19"/>
        </w:rPr>
        <w:t>还成立吗？代进去看看。</w:t>
      </w:r>
      <w:r>
        <w:rPr>
          <w:color w:val="5D6B70"/>
          <w:sz w:val="19"/>
        </w:rPr>
        <w:t>”</w:t>
      </w:r>
    </w:p>
    <w:p w14:paraId="5766C844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诊断卡</w:t>
      </w:r>
      <w:r>
        <w:t>会标注：</w:t>
      </w:r>
    </w:p>
    <w:p w14:paraId="1D1DB29F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过程证据不足，置信度上限</w:t>
      </w:r>
      <w:r>
        <w:rPr>
          <w:color w:val="5D6B70"/>
          <w:sz w:val="19"/>
        </w:rPr>
        <w:t xml:space="preserve"> 0.65</w:t>
      </w:r>
      <w:r>
        <w:rPr>
          <w:color w:val="5D6B70"/>
          <w:sz w:val="19"/>
        </w:rPr>
        <w:t>；当前判断是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可能漏参数分类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，建议补一步过程后再确认。</w:t>
      </w:r>
    </w:p>
    <w:p w14:paraId="175A300B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原则</w:t>
      </w:r>
      <w:r>
        <w:t>：没有过程证据，就不假装高置信。诊断可以</w:t>
      </w:r>
      <w:r>
        <w:t>“</w:t>
      </w:r>
      <w:r>
        <w:t>暂时不确定</w:t>
      </w:r>
      <w:r>
        <w:t>”</w:t>
      </w:r>
      <w:r>
        <w:t>，但不能编。</w:t>
      </w:r>
    </w:p>
    <w:p w14:paraId="79F1C4E6" w14:textId="77777777" w:rsidR="00841632" w:rsidRDefault="00EA3CC4">
      <w:pPr>
        <w:pStyle w:val="21"/>
      </w:pPr>
      <w:bookmarkStart w:id="19" w:name="_Toc244093293"/>
      <w:r>
        <w:rPr>
          <w:rFonts w:ascii="宋体" w:eastAsia="宋体" w:hAnsi="宋体"/>
        </w:rPr>
        <w:t xml:space="preserve">2.5 </w:t>
      </w:r>
      <w:r>
        <w:rPr>
          <w:rFonts w:ascii="宋体" w:eastAsia="宋体" w:hAnsi="宋体"/>
        </w:rPr>
        <w:t>分支：答案对，但心里没底</w:t>
      </w:r>
      <w:bookmarkEnd w:id="19"/>
    </w:p>
    <w:p w14:paraId="4B1BA084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学生</w:t>
      </w:r>
      <w:r>
        <w:t>：这题选</w:t>
      </w:r>
      <w:r>
        <w:t xml:space="preserve"> C</w:t>
      </w:r>
      <w:r>
        <w:t>，但我是排除法猜的。</w:t>
      </w:r>
    </w:p>
    <w:p w14:paraId="7DE9D69E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系统：先不解释为什么</w:t>
      </w:r>
      <w:r>
        <w:rPr>
          <w:color w:val="5D6B70"/>
          <w:sz w:val="19"/>
        </w:rPr>
        <w:t xml:space="preserve"> C </w:t>
      </w:r>
      <w:r>
        <w:rPr>
          <w:color w:val="5D6B70"/>
          <w:sz w:val="19"/>
        </w:rPr>
        <w:t>对。你能构造一个反例，说明</w:t>
      </w:r>
      <w:r>
        <w:rPr>
          <w:color w:val="5D6B70"/>
          <w:sz w:val="19"/>
        </w:rPr>
        <w:t xml:space="preserve"> B </w:t>
      </w:r>
      <w:r>
        <w:rPr>
          <w:color w:val="5D6B70"/>
          <w:sz w:val="19"/>
        </w:rPr>
        <w:t>为什么不对吗？</w:t>
      </w:r>
    </w:p>
    <w:p w14:paraId="0EDB7678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</w:t>
      </w:r>
      <w:r>
        <w:rPr>
          <w:color w:val="5D6B70"/>
          <w:sz w:val="19"/>
        </w:rPr>
        <w:t>……</w:t>
      </w:r>
      <w:r>
        <w:rPr>
          <w:color w:val="5D6B70"/>
          <w:sz w:val="19"/>
        </w:rPr>
        <w:t>想不到。</w:t>
      </w:r>
    </w:p>
    <w:p w14:paraId="145C91DE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系统：那我给你一个具体值，你代进去试试：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x=0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时，</w:t>
      </w:r>
      <w:r>
        <w:rPr>
          <w:color w:val="5D6B70"/>
          <w:sz w:val="19"/>
        </w:rPr>
        <w:t xml:space="preserve">B </w:t>
      </w:r>
      <w:r>
        <w:rPr>
          <w:color w:val="5D6B70"/>
          <w:sz w:val="19"/>
        </w:rPr>
        <w:t>选项的式子等于多少？</w:t>
      </w:r>
    </w:p>
    <w:p w14:paraId="3E54B4EF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学生：等于</w:t>
      </w:r>
      <w:r>
        <w:rPr>
          <w:color w:val="5D6B70"/>
          <w:sz w:val="19"/>
        </w:rPr>
        <w:t xml:space="preserve"> 0</w:t>
      </w:r>
      <w:r>
        <w:rPr>
          <w:color w:val="5D6B70"/>
          <w:sz w:val="19"/>
        </w:rPr>
        <w:t>，但题目说</w:t>
      </w:r>
      <w:r>
        <w:rPr>
          <w:color w:val="5D6B70"/>
          <w:sz w:val="19"/>
        </w:rPr>
        <w:t xml:space="preserve"> x&gt;0</w:t>
      </w:r>
      <w:r>
        <w:rPr>
          <w:color w:val="5D6B70"/>
          <w:sz w:val="19"/>
        </w:rPr>
        <w:t>，所以不能取</w:t>
      </w:r>
      <w:r>
        <w:rPr>
          <w:color w:val="5D6B70"/>
          <w:sz w:val="19"/>
        </w:rPr>
        <w:t xml:space="preserve"> 0</w:t>
      </w:r>
      <w:r>
        <w:rPr>
          <w:color w:val="5D6B70"/>
          <w:sz w:val="19"/>
        </w:rPr>
        <w:t>。</w:t>
      </w:r>
    </w:p>
    <w:p w14:paraId="52AE1302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系统：很好，你已经找到</w:t>
      </w:r>
      <w:r>
        <w:rPr>
          <w:color w:val="5D6B70"/>
          <w:sz w:val="19"/>
        </w:rPr>
        <w:t xml:space="preserve"> B </w:t>
      </w:r>
      <w:r>
        <w:rPr>
          <w:color w:val="5D6B70"/>
          <w:sz w:val="19"/>
        </w:rPr>
        <w:t>的一个边界问题。那</w:t>
      </w:r>
      <w:r>
        <w:rPr>
          <w:color w:val="5D6B70"/>
          <w:sz w:val="19"/>
        </w:rPr>
        <w:t xml:space="preserve"> C </w:t>
      </w:r>
      <w:r>
        <w:rPr>
          <w:color w:val="5D6B70"/>
          <w:sz w:val="19"/>
        </w:rPr>
        <w:t>呢？你能举一个满足条件、且让</w:t>
      </w:r>
      <w:r>
        <w:rPr>
          <w:color w:val="5D6B70"/>
          <w:sz w:val="19"/>
        </w:rPr>
        <w:t xml:space="preserve"> C </w:t>
      </w:r>
      <w:r>
        <w:rPr>
          <w:color w:val="5D6B70"/>
          <w:sz w:val="19"/>
        </w:rPr>
        <w:t>成立的例子吗？</w:t>
      </w:r>
    </w:p>
    <w:p w14:paraId="7B1C19ED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学生：可以，</w:t>
      </w:r>
      <w:r>
        <w:rPr>
          <w:color w:val="5D6B70"/>
          <w:sz w:val="19"/>
        </w:rPr>
        <w:t xml:space="preserve">x=1 </w:t>
      </w:r>
      <w:r>
        <w:rPr>
          <w:color w:val="5D6B70"/>
          <w:sz w:val="19"/>
        </w:rPr>
        <w:t>时</w:t>
      </w:r>
      <w:r>
        <w:rPr>
          <w:color w:val="5D6B70"/>
          <w:sz w:val="19"/>
        </w:rPr>
        <w:t>……</w:t>
      </w:r>
    </w:p>
    <w:p w14:paraId="001B9003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系统：所以你不是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完全不懂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，你是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会用排除法，但还没有用正例确认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。这次卡在</w:t>
      </w:r>
      <w:r>
        <w:rPr>
          <w:color w:val="5D6B70"/>
          <w:sz w:val="19"/>
        </w:rPr>
        <w:t xml:space="preserve"> L5 </w:t>
      </w:r>
      <w:r>
        <w:rPr>
          <w:color w:val="5D6B70"/>
          <w:sz w:val="19"/>
        </w:rPr>
        <w:t>校验，不是</w:t>
      </w:r>
      <w:r>
        <w:rPr>
          <w:color w:val="5D6B70"/>
          <w:sz w:val="19"/>
        </w:rPr>
        <w:t xml:space="preserve"> L1 </w:t>
      </w:r>
      <w:r>
        <w:rPr>
          <w:color w:val="5D6B70"/>
          <w:sz w:val="19"/>
        </w:rPr>
        <w:t>概念。</w:t>
      </w:r>
    </w:p>
    <w:p w14:paraId="3C7080C2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要点</w:t>
      </w:r>
      <w:r>
        <w:t>：答案正确不等于理解正确。系统要区分</w:t>
      </w:r>
      <w:r>
        <w:t>“</w:t>
      </w:r>
      <w:r>
        <w:t>真会</w:t>
      </w:r>
      <w:r>
        <w:t>”“</w:t>
      </w:r>
      <w:r>
        <w:t>蒙对</w:t>
      </w:r>
      <w:r>
        <w:t>”“</w:t>
      </w:r>
      <w:r>
        <w:t>排除法</w:t>
      </w:r>
      <w:r>
        <w:t>”“</w:t>
      </w:r>
      <w:r>
        <w:t>背套路</w:t>
      </w:r>
      <w:r>
        <w:t>”</w:t>
      </w:r>
      <w:r>
        <w:t>，否则会把运气记成能力。</w:t>
      </w:r>
    </w:p>
    <w:p w14:paraId="430858C3" w14:textId="77777777" w:rsidR="00841632" w:rsidRDefault="00EA3CC4">
      <w:pPr>
        <w:pStyle w:val="21"/>
      </w:pPr>
      <w:bookmarkStart w:id="20" w:name="_Toc244093294"/>
      <w:r>
        <w:rPr>
          <w:rFonts w:ascii="宋体" w:eastAsia="宋体" w:hAnsi="宋体"/>
        </w:rPr>
        <w:lastRenderedPageBreak/>
        <w:t xml:space="preserve">2.6 </w:t>
      </w:r>
      <w:r>
        <w:rPr>
          <w:rFonts w:ascii="宋体" w:eastAsia="宋体" w:hAnsi="宋体"/>
        </w:rPr>
        <w:t>对话界面的四条硬规则</w:t>
      </w:r>
      <w:bookmarkEnd w:id="20"/>
    </w:p>
    <w:p w14:paraId="3242013D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>一次只问一个问题。</w:t>
      </w:r>
      <w:r>
        <w:t xml:space="preserve"> </w:t>
      </w:r>
      <w:r>
        <w:t>不问</w:t>
      </w:r>
      <w:r>
        <w:t>“</w:t>
      </w:r>
      <w:r>
        <w:t>你觉得哪里不会？还有呢？</w:t>
      </w:r>
      <w:r>
        <w:t>”——</w:t>
      </w:r>
      <w:r>
        <w:t>这是把认知负担丢回给用户。</w:t>
      </w:r>
    </w:p>
    <w:p w14:paraId="2936572E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问题必须可回答。</w:t>
      </w:r>
      <w:r>
        <w:t xml:space="preserve"> </w:t>
      </w:r>
      <w:r>
        <w:t>优先用</w:t>
      </w:r>
      <w:r>
        <w:t>“</w:t>
      </w:r>
      <w:r>
        <w:t>二选一</w:t>
      </w:r>
      <w:r>
        <w:t xml:space="preserve"> / </w:t>
      </w:r>
      <w:r>
        <w:t>具体数值</w:t>
      </w:r>
      <w:r>
        <w:t xml:space="preserve"> / </w:t>
      </w:r>
      <w:r>
        <w:t>下一步做什么</w:t>
      </w:r>
      <w:r>
        <w:t>”</w:t>
      </w:r>
      <w:r>
        <w:t>，少用</w:t>
      </w:r>
      <w:r>
        <w:t>“</w:t>
      </w:r>
      <w:r>
        <w:t>为什么</w:t>
      </w:r>
      <w:r>
        <w:t>”</w:t>
      </w:r>
      <w:r>
        <w:t>。</w:t>
      </w:r>
    </w:p>
    <w:p w14:paraId="24BB4745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>不在一开始给答案。</w:t>
      </w:r>
      <w:r>
        <w:t xml:space="preserve"> </w:t>
      </w:r>
      <w:r>
        <w:t>前</w:t>
      </w:r>
      <w:r>
        <w:t xml:space="preserve"> 3 </w:t>
      </w:r>
      <w:r>
        <w:t>轮不出现最终结果、完整解法、关键结论。</w:t>
      </w:r>
    </w:p>
    <w:p w14:paraId="3FA9E773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rPr>
          <w:b/>
        </w:rPr>
        <w:t>每轮都给一个</w:t>
      </w:r>
      <w:r>
        <w:rPr>
          <w:b/>
        </w:rPr>
        <w:t>“</w:t>
      </w:r>
      <w:r>
        <w:rPr>
          <w:b/>
        </w:rPr>
        <w:t>退出</w:t>
      </w:r>
      <w:r>
        <w:rPr>
          <w:b/>
        </w:rPr>
        <w:t>/</w:t>
      </w:r>
      <w:r>
        <w:rPr>
          <w:b/>
        </w:rPr>
        <w:t>跳过</w:t>
      </w:r>
      <w:r>
        <w:rPr>
          <w:b/>
        </w:rPr>
        <w:t>”</w:t>
      </w:r>
      <w:r>
        <w:rPr>
          <w:b/>
        </w:rPr>
        <w:t>。</w:t>
      </w:r>
      <w:r>
        <w:t xml:space="preserve"> </w:t>
      </w:r>
      <w:r>
        <w:t>用户可以点</w:t>
      </w:r>
      <w:r>
        <w:t>“</w:t>
      </w:r>
      <w:r>
        <w:t>我还是不懂</w:t>
      </w:r>
      <w:r>
        <w:t>”</w:t>
      </w:r>
      <w:r>
        <w:t>，系统降一级提示，而不是卡死。</w:t>
      </w:r>
    </w:p>
    <w:p w14:paraId="74210842" w14:textId="77777777" w:rsidR="00841632" w:rsidRDefault="00EA3CC4">
      <w:pPr>
        <w:pStyle w:val="21"/>
      </w:pPr>
      <w:bookmarkStart w:id="21" w:name="_Toc244093295"/>
      <w:r>
        <w:rPr>
          <w:rFonts w:ascii="宋体" w:eastAsia="宋体" w:hAnsi="宋体"/>
        </w:rPr>
        <w:t xml:space="preserve">2.7 </w:t>
      </w:r>
      <w:r>
        <w:rPr>
          <w:rFonts w:ascii="宋体" w:eastAsia="宋体" w:hAnsi="宋体"/>
        </w:rPr>
        <w:t>为什么用户会信任</w:t>
      </w:r>
      <w:bookmarkEnd w:id="21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428"/>
        <w:gridCol w:w="6896"/>
      </w:tblGrid>
      <w:tr w:rsidR="00841632" w14:paraId="1DEFA35F" w14:textId="77777777">
        <w:trPr>
          <w:tblHeader/>
          <w:jc w:val="center"/>
        </w:trPr>
        <w:tc>
          <w:tcPr>
            <w:tcW w:w="23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6B1E1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信任来源</w:t>
            </w:r>
          </w:p>
        </w:tc>
        <w:tc>
          <w:tcPr>
            <w:tcW w:w="67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2DFC6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具体做法</w:t>
            </w:r>
          </w:p>
        </w:tc>
      </w:tr>
      <w:tr w:rsidR="00841632" w14:paraId="17E7076F" w14:textId="77777777">
        <w:trPr>
          <w:cantSplit/>
          <w:jc w:val="center"/>
        </w:trPr>
        <w:tc>
          <w:tcPr>
            <w:tcW w:w="23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B315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说人话</w:t>
            </w:r>
          </w:p>
        </w:tc>
        <w:tc>
          <w:tcPr>
            <w:tcW w:w="67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037B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不用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元认知</w:t>
            </w:r>
            <w:r>
              <w:rPr>
                <w:sz w:val="16"/>
              </w:rPr>
              <w:t>”“</w:t>
            </w:r>
            <w:r>
              <w:rPr>
                <w:sz w:val="16"/>
              </w:rPr>
              <w:t>工作记忆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等术语，用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你写到这一步时，前提是什么</w:t>
            </w:r>
            <w:r>
              <w:rPr>
                <w:sz w:val="16"/>
              </w:rPr>
              <w:t>”</w:t>
            </w:r>
          </w:p>
        </w:tc>
      </w:tr>
      <w:tr w:rsidR="00841632" w14:paraId="5DBD5435" w14:textId="77777777">
        <w:trPr>
          <w:cantSplit/>
          <w:jc w:val="center"/>
        </w:trPr>
        <w:tc>
          <w:tcPr>
            <w:tcW w:w="23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4E29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有证据</w:t>
            </w:r>
          </w:p>
        </w:tc>
        <w:tc>
          <w:tcPr>
            <w:tcW w:w="67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5E70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引用用户原话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原步骤，不凭空判断</w:t>
            </w:r>
          </w:p>
        </w:tc>
      </w:tr>
      <w:tr w:rsidR="00841632" w14:paraId="58B2E48B" w14:textId="77777777">
        <w:trPr>
          <w:cantSplit/>
          <w:jc w:val="center"/>
        </w:trPr>
        <w:tc>
          <w:tcPr>
            <w:tcW w:w="23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44C7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会排除</w:t>
            </w:r>
          </w:p>
        </w:tc>
        <w:tc>
          <w:tcPr>
            <w:tcW w:w="67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681E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明确说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不是求导，不是计算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，缩小问题</w:t>
            </w:r>
          </w:p>
        </w:tc>
      </w:tr>
      <w:tr w:rsidR="00841632" w14:paraId="10D3A880" w14:textId="77777777">
        <w:trPr>
          <w:cantSplit/>
          <w:jc w:val="center"/>
        </w:trPr>
        <w:tc>
          <w:tcPr>
            <w:tcW w:w="23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F68FF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可反驳</w:t>
            </w:r>
          </w:p>
        </w:tc>
        <w:tc>
          <w:tcPr>
            <w:tcW w:w="67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E176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诊断卡下方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我不同意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，进入人工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规则复核</w:t>
            </w:r>
          </w:p>
        </w:tc>
      </w:tr>
      <w:tr w:rsidR="00841632" w14:paraId="7B715797" w14:textId="77777777">
        <w:trPr>
          <w:cantSplit/>
          <w:jc w:val="center"/>
        </w:trPr>
        <w:tc>
          <w:tcPr>
            <w:tcW w:w="23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3FC2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不越界</w:t>
            </w:r>
          </w:p>
        </w:tc>
        <w:tc>
          <w:tcPr>
            <w:tcW w:w="67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E6E1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不贴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不认真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的标签，不做医学判断</w:t>
            </w:r>
          </w:p>
        </w:tc>
      </w:tr>
      <w:tr w:rsidR="00841632" w14:paraId="13FF8B97" w14:textId="77777777">
        <w:trPr>
          <w:cantSplit/>
          <w:jc w:val="center"/>
        </w:trPr>
        <w:tc>
          <w:tcPr>
            <w:tcW w:w="23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A3EC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有下一步</w:t>
            </w:r>
          </w:p>
        </w:tc>
        <w:tc>
          <w:tcPr>
            <w:tcW w:w="67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6588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不只说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你弱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，而是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今晚练这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道，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分钟</w:t>
            </w:r>
            <w:r>
              <w:rPr>
                <w:sz w:val="16"/>
              </w:rPr>
              <w:t>”</w:t>
            </w:r>
          </w:p>
        </w:tc>
      </w:tr>
    </w:tbl>
    <w:p w14:paraId="4D9AD115" w14:textId="77777777" w:rsidR="00841632" w:rsidRDefault="00841632">
      <w:pPr>
        <w:spacing w:after="40"/>
        <w:rPr>
          <w:rFonts w:hint="eastAsia"/>
        </w:rPr>
      </w:pPr>
    </w:p>
    <w:p w14:paraId="4753F96E" w14:textId="77777777" w:rsidR="00841632" w:rsidRDefault="00EA3CC4">
      <w:pPr>
        <w:pStyle w:val="1"/>
        <w:pBdr>
          <w:bottom w:val="single" w:sz="10" w:space="6" w:color="0F6B63"/>
        </w:pBdr>
      </w:pPr>
      <w:bookmarkStart w:id="22" w:name="_Toc244093296"/>
      <w:r>
        <w:rPr>
          <w:rFonts w:ascii="宋体" w:eastAsia="宋体" w:hAnsi="宋体"/>
        </w:rPr>
        <w:lastRenderedPageBreak/>
        <w:t xml:space="preserve">3. </w:t>
      </w:r>
      <w:r>
        <w:rPr>
          <w:rFonts w:ascii="宋体" w:eastAsia="宋体" w:hAnsi="宋体"/>
        </w:rPr>
        <w:t>科学原理如何变成对话规则</w:t>
      </w:r>
      <w:bookmarkEnd w:id="22"/>
    </w:p>
    <w:p w14:paraId="7B94D2E4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这一章不写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脑科学综述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，只写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哪条原理，落到哪句追问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每条原理都必须能回答：</w:t>
      </w:r>
      <w:r>
        <w:rPr>
          <w:b/>
          <w:color w:val="5D6B70"/>
          <w:sz w:val="19"/>
        </w:rPr>
        <w:t>如果它成立，系统下一句话应该怎么变？</w:t>
      </w:r>
    </w:p>
    <w:p w14:paraId="176B5E2E" w14:textId="77777777" w:rsidR="00841632" w:rsidRDefault="00EA3CC4">
      <w:pPr>
        <w:pStyle w:val="21"/>
      </w:pPr>
      <w:bookmarkStart w:id="23" w:name="_Toc244093297"/>
      <w:r>
        <w:rPr>
          <w:rFonts w:ascii="宋体" w:eastAsia="宋体" w:hAnsi="宋体"/>
        </w:rPr>
        <w:t xml:space="preserve">3.1 </w:t>
      </w:r>
      <w:r>
        <w:rPr>
          <w:rFonts w:ascii="宋体" w:eastAsia="宋体" w:hAnsi="宋体"/>
        </w:rPr>
        <w:t>六条原理</w:t>
      </w:r>
      <w:r>
        <w:rPr>
          <w:rFonts w:ascii="宋体" w:eastAsia="宋体" w:hAnsi="宋体"/>
        </w:rPr>
        <w:t xml:space="preserve"> → </w:t>
      </w:r>
      <w:r>
        <w:rPr>
          <w:rFonts w:ascii="宋体" w:eastAsia="宋体" w:hAnsi="宋体"/>
        </w:rPr>
        <w:t>六条对话规则</w:t>
      </w:r>
      <w:bookmarkEnd w:id="23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488"/>
        <w:gridCol w:w="2690"/>
        <w:gridCol w:w="3239"/>
        <w:gridCol w:w="1907"/>
      </w:tblGrid>
      <w:tr w:rsidR="00841632" w14:paraId="54A525B0" w14:textId="77777777">
        <w:trPr>
          <w:tblHeader/>
          <w:jc w:val="center"/>
        </w:trPr>
        <w:tc>
          <w:tcPr>
            <w:tcW w:w="14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8CD2D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原理</w:t>
            </w:r>
          </w:p>
        </w:tc>
        <w:tc>
          <w:tcPr>
            <w:tcW w:w="26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3EF3F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一句话解释</w:t>
            </w:r>
          </w:p>
        </w:tc>
        <w:tc>
          <w:tcPr>
            <w:tcW w:w="31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E0AB3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对话规则</w:t>
            </w:r>
          </w:p>
        </w:tc>
        <w:tc>
          <w:tcPr>
            <w:tcW w:w="18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D1B1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反例（不要这样做）</w:t>
            </w:r>
          </w:p>
        </w:tc>
      </w:tr>
      <w:tr w:rsidR="00841632" w14:paraId="51556BF4" w14:textId="77777777">
        <w:trPr>
          <w:cantSplit/>
          <w:jc w:val="center"/>
        </w:trPr>
        <w:tc>
          <w:tcPr>
            <w:tcW w:w="14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3A3B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先验知识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图式</w:t>
            </w:r>
          </w:p>
        </w:tc>
        <w:tc>
          <w:tcPr>
            <w:tcW w:w="26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CF8A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新知识必须挂在已有结构上，否则记不住</w:t>
            </w:r>
          </w:p>
        </w:tc>
        <w:tc>
          <w:tcPr>
            <w:tcW w:w="31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BEF9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先问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你已经知道什么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，用他的原话做锚点</w:t>
            </w:r>
          </w:p>
        </w:tc>
        <w:tc>
          <w:tcPr>
            <w:tcW w:w="18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3544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一上来讲完整解法</w:t>
            </w:r>
          </w:p>
        </w:tc>
      </w:tr>
      <w:tr w:rsidR="00841632" w14:paraId="23324C39" w14:textId="77777777">
        <w:trPr>
          <w:cantSplit/>
          <w:jc w:val="center"/>
        </w:trPr>
        <w:tc>
          <w:tcPr>
            <w:tcW w:w="14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1B5E0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预测误差</w:t>
            </w:r>
          </w:p>
        </w:tc>
        <w:tc>
          <w:tcPr>
            <w:tcW w:w="26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261E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预期被打破时，注意力和编码最强</w:t>
            </w:r>
          </w:p>
        </w:tc>
        <w:tc>
          <w:tcPr>
            <w:tcW w:w="31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3637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先让他预测下一步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结果，再给反例</w:t>
            </w:r>
          </w:p>
        </w:tc>
        <w:tc>
          <w:tcPr>
            <w:tcW w:w="18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C9A9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直接说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正确答案是</w:t>
            </w:r>
            <w:r>
              <w:rPr>
                <w:sz w:val="16"/>
              </w:rPr>
              <w:t>……”</w:t>
            </w:r>
          </w:p>
        </w:tc>
      </w:tr>
      <w:tr w:rsidR="00841632" w14:paraId="78DC17FE" w14:textId="77777777">
        <w:trPr>
          <w:cantSplit/>
          <w:jc w:val="center"/>
        </w:trPr>
        <w:tc>
          <w:tcPr>
            <w:tcW w:w="14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2EC3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认知负荷</w:t>
            </w:r>
          </w:p>
        </w:tc>
        <w:tc>
          <w:tcPr>
            <w:tcW w:w="26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4DCF9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工作记忆一次只能处理少量新元素</w:t>
            </w:r>
          </w:p>
        </w:tc>
        <w:tc>
          <w:tcPr>
            <w:tcW w:w="31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13E6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一次只问一个点；长题先分段；把条件外显</w:t>
            </w:r>
          </w:p>
        </w:tc>
        <w:tc>
          <w:tcPr>
            <w:tcW w:w="18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4B76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一条消息问三个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为什么</w:t>
            </w:r>
            <w:r>
              <w:rPr>
                <w:sz w:val="16"/>
              </w:rPr>
              <w:t>”</w:t>
            </w:r>
          </w:p>
        </w:tc>
      </w:tr>
      <w:tr w:rsidR="00841632" w14:paraId="5DAB9466" w14:textId="77777777">
        <w:trPr>
          <w:cantSplit/>
          <w:jc w:val="center"/>
        </w:trPr>
        <w:tc>
          <w:tcPr>
            <w:tcW w:w="14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9172F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提取练习</w:t>
            </w:r>
          </w:p>
        </w:tc>
        <w:tc>
          <w:tcPr>
            <w:tcW w:w="26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46C2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从记忆中取出来，比再读一遍更能巩固</w:t>
            </w:r>
          </w:p>
        </w:tc>
        <w:tc>
          <w:tcPr>
            <w:tcW w:w="31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53E9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让他复述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默写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解释，而不是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看懂了吗</w:t>
            </w:r>
            <w:r>
              <w:rPr>
                <w:sz w:val="16"/>
              </w:rPr>
              <w:t>”</w:t>
            </w:r>
          </w:p>
        </w:tc>
        <w:tc>
          <w:tcPr>
            <w:tcW w:w="18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9F632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把答案放在屏幕上让他点头</w:t>
            </w:r>
          </w:p>
        </w:tc>
      </w:tr>
      <w:tr w:rsidR="00841632" w14:paraId="40E70496" w14:textId="77777777">
        <w:trPr>
          <w:cantSplit/>
          <w:jc w:val="center"/>
        </w:trPr>
        <w:tc>
          <w:tcPr>
            <w:tcW w:w="14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906F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自我解释</w:t>
            </w:r>
          </w:p>
        </w:tc>
        <w:tc>
          <w:tcPr>
            <w:tcW w:w="26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3CF98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能说出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为什么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才算真的接上</w:t>
            </w:r>
          </w:p>
        </w:tc>
        <w:tc>
          <w:tcPr>
            <w:tcW w:w="31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CF0E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追问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这一步为什么成立</w:t>
            </w:r>
            <w:r>
              <w:rPr>
                <w:sz w:val="16"/>
              </w:rPr>
              <w:t>”“</w:t>
            </w:r>
            <w:r>
              <w:rPr>
                <w:sz w:val="16"/>
              </w:rPr>
              <w:t>如果改成</w:t>
            </w:r>
            <w:r>
              <w:rPr>
                <w:sz w:val="16"/>
              </w:rPr>
              <w:t>……</w:t>
            </w:r>
            <w:r>
              <w:rPr>
                <w:sz w:val="16"/>
              </w:rPr>
              <w:t>还成立吗</w:t>
            </w:r>
            <w:r>
              <w:rPr>
                <w:sz w:val="16"/>
              </w:rPr>
              <w:t>”</w:t>
            </w:r>
          </w:p>
        </w:tc>
        <w:tc>
          <w:tcPr>
            <w:tcW w:w="18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F1BCD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只问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对不对</w:t>
            </w:r>
            <w:r>
              <w:rPr>
                <w:sz w:val="16"/>
              </w:rPr>
              <w:t>”</w:t>
            </w:r>
          </w:p>
        </w:tc>
      </w:tr>
      <w:tr w:rsidR="00841632" w14:paraId="52C64FDC" w14:textId="77777777">
        <w:trPr>
          <w:cantSplit/>
          <w:jc w:val="center"/>
        </w:trPr>
        <w:tc>
          <w:tcPr>
            <w:tcW w:w="14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7BEF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元认知校准</w:t>
            </w:r>
          </w:p>
        </w:tc>
        <w:tc>
          <w:tcPr>
            <w:tcW w:w="26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5E6B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以为自己会，和真的会，常常不一致</w:t>
            </w:r>
          </w:p>
        </w:tc>
        <w:tc>
          <w:tcPr>
            <w:tcW w:w="31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0E45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每题记信心；诊断后让他评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像不像你</w:t>
            </w:r>
            <w:r>
              <w:rPr>
                <w:sz w:val="16"/>
              </w:rPr>
              <w:t>”</w:t>
            </w:r>
          </w:p>
        </w:tc>
        <w:tc>
          <w:tcPr>
            <w:tcW w:w="187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543C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懂了吗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代替校准</w:t>
            </w:r>
          </w:p>
        </w:tc>
      </w:tr>
    </w:tbl>
    <w:p w14:paraId="1CF2880F" w14:textId="77777777" w:rsidR="00841632" w:rsidRDefault="00841632">
      <w:pPr>
        <w:spacing w:after="40"/>
        <w:rPr>
          <w:rFonts w:hint="eastAsia"/>
        </w:rPr>
      </w:pPr>
    </w:p>
    <w:p w14:paraId="1F5A78D3" w14:textId="77777777" w:rsidR="00841632" w:rsidRDefault="00EA3CC4">
      <w:pPr>
        <w:pStyle w:val="21"/>
      </w:pPr>
      <w:bookmarkStart w:id="24" w:name="_Toc244093298"/>
      <w:r>
        <w:rPr>
          <w:rFonts w:ascii="宋体" w:eastAsia="宋体" w:hAnsi="宋体"/>
        </w:rPr>
        <w:t xml:space="preserve">3.2 </w:t>
      </w:r>
      <w:r>
        <w:rPr>
          <w:rFonts w:ascii="宋体" w:eastAsia="宋体" w:hAnsi="宋体"/>
        </w:rPr>
        <w:t>七个能力维度：只做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探针镜头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，不做分数</w:t>
      </w:r>
      <w:bookmarkEnd w:id="24"/>
    </w:p>
    <w:p w14:paraId="6CD9F42B" w14:textId="77777777" w:rsidR="00841632" w:rsidRDefault="00EA3CC4">
      <w:pPr>
        <w:ind w:firstLine="420"/>
        <w:jc w:val="both"/>
        <w:rPr>
          <w:rFonts w:hint="eastAsia"/>
        </w:rPr>
      </w:pPr>
      <w:r>
        <w:t>我们不输出</w:t>
      </w:r>
      <w:r>
        <w:t xml:space="preserve"> IQ</w:t>
      </w:r>
      <w:r>
        <w:t>，也不输出</w:t>
      </w:r>
      <w:r>
        <w:t>“</w:t>
      </w:r>
      <w:r>
        <w:t>工作记忆</w:t>
      </w:r>
      <w:r>
        <w:t xml:space="preserve"> 72 </w:t>
      </w:r>
      <w:r>
        <w:t>分</w:t>
      </w:r>
      <w:r>
        <w:t>”</w:t>
      </w:r>
      <w:r>
        <w:t>。七维只用于</w:t>
      </w:r>
      <w:r>
        <w:rPr>
          <w:b/>
        </w:rPr>
        <w:t>选择下一个问题</w:t>
      </w:r>
      <w:r>
        <w:t>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685"/>
        <w:gridCol w:w="2273"/>
        <w:gridCol w:w="3809"/>
        <w:gridCol w:w="1557"/>
      </w:tblGrid>
      <w:tr w:rsidR="00841632" w14:paraId="15B6C362" w14:textId="77777777">
        <w:trPr>
          <w:tblHeader/>
          <w:jc w:val="center"/>
        </w:trPr>
        <w:tc>
          <w:tcPr>
            <w:tcW w:w="16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8F456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w="22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422B22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在单题里的表现</w:t>
            </w:r>
          </w:p>
        </w:tc>
        <w:tc>
          <w:tcPr>
            <w:tcW w:w="37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D916A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探针示例</w:t>
            </w:r>
          </w:p>
        </w:tc>
        <w:tc>
          <w:tcPr>
            <w:tcW w:w="15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0818D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不能据此下结论</w:t>
            </w:r>
          </w:p>
        </w:tc>
      </w:tr>
      <w:tr w:rsidR="00841632" w14:paraId="1AED99A4" w14:textId="77777777">
        <w:trPr>
          <w:cantSplit/>
          <w:jc w:val="center"/>
        </w:trPr>
        <w:tc>
          <w:tcPr>
            <w:tcW w:w="16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2532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V </w:t>
            </w:r>
            <w:r>
              <w:rPr>
                <w:b/>
                <w:sz w:val="16"/>
              </w:rPr>
              <w:t>言语理解</w:t>
            </w:r>
          </w:p>
        </w:tc>
        <w:tc>
          <w:tcPr>
            <w:tcW w:w="22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DD79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读不懂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任意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存在</w:t>
            </w:r>
            <w:r>
              <w:rPr>
                <w:sz w:val="16"/>
              </w:rPr>
              <w:t>”“</w:t>
            </w:r>
            <w:r>
              <w:rPr>
                <w:sz w:val="16"/>
              </w:rPr>
              <w:t>恒成立</w:t>
            </w:r>
            <w:r>
              <w:rPr>
                <w:sz w:val="16"/>
              </w:rPr>
              <w:t>”“</w:t>
            </w:r>
            <w:r>
              <w:rPr>
                <w:sz w:val="16"/>
              </w:rPr>
              <w:t>至少</w:t>
            </w:r>
            <w:r>
              <w:rPr>
                <w:sz w:val="16"/>
              </w:rPr>
              <w:t>”</w:t>
            </w:r>
          </w:p>
        </w:tc>
        <w:tc>
          <w:tcPr>
            <w:tcW w:w="37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57BF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把</w:t>
            </w:r>
            <w:r>
              <w:rPr>
                <w:sz w:val="16"/>
              </w:rPr>
              <w:t>‘</w:t>
            </w:r>
            <w:r>
              <w:rPr>
                <w:sz w:val="16"/>
              </w:rPr>
              <w:t>对任意</w:t>
            </w:r>
            <w:r>
              <w:rPr>
                <w:sz w:val="16"/>
              </w:rPr>
              <w:t xml:space="preserve"> x&gt;0 </w:t>
            </w:r>
            <w:r>
              <w:rPr>
                <w:sz w:val="16"/>
              </w:rPr>
              <w:t>恒成立</w:t>
            </w:r>
            <w:r>
              <w:rPr>
                <w:sz w:val="16"/>
              </w:rPr>
              <w:t>’</w:t>
            </w:r>
            <w:r>
              <w:rPr>
                <w:sz w:val="16"/>
              </w:rPr>
              <w:t>改成你自己的话，怎么说？</w:t>
            </w:r>
            <w:r>
              <w:rPr>
                <w:sz w:val="16"/>
              </w:rPr>
              <w:t>”</w:t>
            </w:r>
          </w:p>
        </w:tc>
        <w:tc>
          <w:tcPr>
            <w:tcW w:w="15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20F1E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不能说他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语文差</w:t>
            </w:r>
            <w:r>
              <w:rPr>
                <w:sz w:val="16"/>
              </w:rPr>
              <w:t>”</w:t>
            </w:r>
          </w:p>
        </w:tc>
      </w:tr>
      <w:tr w:rsidR="00841632" w14:paraId="49DD23B4" w14:textId="77777777">
        <w:trPr>
          <w:cantSplit/>
          <w:jc w:val="center"/>
        </w:trPr>
        <w:tc>
          <w:tcPr>
            <w:tcW w:w="16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BF72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Gf </w:t>
            </w:r>
            <w:r>
              <w:rPr>
                <w:b/>
                <w:sz w:val="16"/>
              </w:rPr>
              <w:t>流体推理</w:t>
            </w:r>
          </w:p>
        </w:tc>
        <w:tc>
          <w:tcPr>
            <w:tcW w:w="22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667F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遇到新定义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新结构，抽不出规则</w:t>
            </w:r>
          </w:p>
        </w:tc>
        <w:tc>
          <w:tcPr>
            <w:tcW w:w="37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E664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如果题目把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ln 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换成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e^x</w:t>
            </w:r>
            <w:r>
              <w:rPr>
                <w:sz w:val="16"/>
              </w:rPr>
              <w:t>，哪一步会变？</w:t>
            </w:r>
            <w:r>
              <w:rPr>
                <w:sz w:val="16"/>
              </w:rPr>
              <w:t>”</w:t>
            </w:r>
          </w:p>
        </w:tc>
        <w:tc>
          <w:tcPr>
            <w:tcW w:w="15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6E14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不能说他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智商低</w:t>
            </w:r>
            <w:r>
              <w:rPr>
                <w:sz w:val="16"/>
              </w:rPr>
              <w:t>”</w:t>
            </w:r>
          </w:p>
        </w:tc>
      </w:tr>
      <w:tr w:rsidR="00841632" w14:paraId="281A3B9D" w14:textId="77777777">
        <w:trPr>
          <w:cantSplit/>
          <w:jc w:val="center"/>
        </w:trPr>
        <w:tc>
          <w:tcPr>
            <w:tcW w:w="16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F921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Gv </w:t>
            </w:r>
            <w:r>
              <w:rPr>
                <w:b/>
                <w:sz w:val="16"/>
              </w:rPr>
              <w:t>视觉空间</w:t>
            </w:r>
          </w:p>
        </w:tc>
        <w:tc>
          <w:tcPr>
            <w:tcW w:w="22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49D8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不画图，或画图后看不出关系</w:t>
            </w:r>
          </w:p>
        </w:tc>
        <w:tc>
          <w:tcPr>
            <w:tcW w:w="37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C12B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你能把</w:t>
            </w:r>
            <w:r>
              <w:rPr>
                <w:sz w:val="16"/>
              </w:rPr>
              <w:t xml:space="preserve"> f(x)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f'(x) </w:t>
            </w:r>
            <w:r>
              <w:rPr>
                <w:sz w:val="16"/>
              </w:rPr>
              <w:t>的草图分开画吗？</w:t>
            </w:r>
            <w:r>
              <w:rPr>
                <w:sz w:val="16"/>
              </w:rPr>
              <w:t>”</w:t>
            </w:r>
          </w:p>
        </w:tc>
        <w:tc>
          <w:tcPr>
            <w:tcW w:w="15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6EC0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不能说他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没有空间感</w:t>
            </w:r>
            <w:r>
              <w:rPr>
                <w:sz w:val="16"/>
              </w:rPr>
              <w:t>”</w:t>
            </w:r>
          </w:p>
        </w:tc>
      </w:tr>
      <w:tr w:rsidR="00841632" w14:paraId="69D7B966" w14:textId="77777777">
        <w:trPr>
          <w:cantSplit/>
          <w:jc w:val="center"/>
        </w:trPr>
        <w:tc>
          <w:tcPr>
            <w:tcW w:w="16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DB2C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WM </w:t>
            </w:r>
            <w:r>
              <w:rPr>
                <w:b/>
                <w:sz w:val="16"/>
              </w:rPr>
              <w:t>工作记忆</w:t>
            </w:r>
          </w:p>
        </w:tc>
        <w:tc>
          <w:tcPr>
            <w:tcW w:w="22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1483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多条件同时处理时丢条件</w:t>
            </w:r>
          </w:p>
        </w:tc>
        <w:tc>
          <w:tcPr>
            <w:tcW w:w="37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CA62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先只做第一步，把</w:t>
            </w:r>
            <w:r>
              <w:rPr>
                <w:sz w:val="16"/>
              </w:rPr>
              <w:t xml:space="preserve"> a&gt;0 </w:t>
            </w:r>
            <w:r>
              <w:rPr>
                <w:sz w:val="16"/>
              </w:rPr>
              <w:t>写在纸上，再往下。</w:t>
            </w:r>
            <w:r>
              <w:rPr>
                <w:sz w:val="16"/>
              </w:rPr>
              <w:t>”</w:t>
            </w:r>
          </w:p>
        </w:tc>
        <w:tc>
          <w:tcPr>
            <w:tcW w:w="15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FBC4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不能说他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记性差</w:t>
            </w:r>
            <w:r>
              <w:rPr>
                <w:sz w:val="16"/>
              </w:rPr>
              <w:t>”</w:t>
            </w:r>
          </w:p>
        </w:tc>
      </w:tr>
      <w:tr w:rsidR="00841632" w14:paraId="41A7EC97" w14:textId="77777777">
        <w:trPr>
          <w:cantSplit/>
          <w:jc w:val="center"/>
        </w:trPr>
        <w:tc>
          <w:tcPr>
            <w:tcW w:w="16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07FA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Gs </w:t>
            </w:r>
            <w:r>
              <w:rPr>
                <w:b/>
                <w:sz w:val="16"/>
              </w:rPr>
              <w:t>加工速度</w:t>
            </w:r>
          </w:p>
        </w:tc>
        <w:tc>
          <w:tcPr>
            <w:tcW w:w="22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F193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会做但慢，考试做不完</w:t>
            </w:r>
          </w:p>
        </w:tc>
        <w:tc>
          <w:tcPr>
            <w:tcW w:w="37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56449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不计时，先做对；慢在哪一步？</w:t>
            </w:r>
            <w:r>
              <w:rPr>
                <w:sz w:val="16"/>
              </w:rPr>
              <w:t>”</w:t>
            </w:r>
          </w:p>
        </w:tc>
        <w:tc>
          <w:tcPr>
            <w:tcW w:w="15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9336B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不能说他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笨</w:t>
            </w:r>
            <w:r>
              <w:rPr>
                <w:sz w:val="16"/>
              </w:rPr>
              <w:t>”</w:t>
            </w:r>
          </w:p>
        </w:tc>
      </w:tr>
      <w:tr w:rsidR="00841632" w14:paraId="2F295816" w14:textId="77777777">
        <w:trPr>
          <w:cantSplit/>
          <w:jc w:val="center"/>
        </w:trPr>
        <w:tc>
          <w:tcPr>
            <w:tcW w:w="16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C475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LTS </w:t>
            </w:r>
            <w:r>
              <w:rPr>
                <w:b/>
                <w:sz w:val="16"/>
              </w:rPr>
              <w:t>长时存取</w:t>
            </w:r>
          </w:p>
        </w:tc>
        <w:tc>
          <w:tcPr>
            <w:tcW w:w="22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93FA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公式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定理想不起来，看到就懂</w:t>
            </w:r>
          </w:p>
        </w:tc>
        <w:tc>
          <w:tcPr>
            <w:tcW w:w="37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CABC5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遮住公式，写出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(ln x)'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(x^a)'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>”</w:t>
            </w:r>
          </w:p>
        </w:tc>
        <w:tc>
          <w:tcPr>
            <w:tcW w:w="15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8EA1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不能说他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基础差</w:t>
            </w:r>
            <w:r>
              <w:rPr>
                <w:sz w:val="16"/>
              </w:rPr>
              <w:t>”</w:t>
            </w:r>
          </w:p>
        </w:tc>
      </w:tr>
      <w:tr w:rsidR="00841632" w14:paraId="08BC90F3" w14:textId="77777777">
        <w:trPr>
          <w:cantSplit/>
          <w:jc w:val="center"/>
        </w:trPr>
        <w:tc>
          <w:tcPr>
            <w:tcW w:w="16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514C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M </w:t>
            </w:r>
            <w:r>
              <w:rPr>
                <w:b/>
                <w:sz w:val="16"/>
              </w:rPr>
              <w:t>元认知</w:t>
            </w:r>
          </w:p>
        </w:tc>
        <w:tc>
          <w:tcPr>
            <w:tcW w:w="22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A75B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信心高但做错，或不知道哪个点不会</w:t>
            </w:r>
          </w:p>
        </w:tc>
        <w:tc>
          <w:tcPr>
            <w:tcW w:w="37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22D5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这题你觉得自己能对几成？为什么？</w:t>
            </w:r>
            <w:r>
              <w:rPr>
                <w:sz w:val="16"/>
              </w:rPr>
              <w:t>”</w:t>
            </w:r>
          </w:p>
        </w:tc>
        <w:tc>
          <w:tcPr>
            <w:tcW w:w="153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2503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不能说他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态度不好</w:t>
            </w:r>
            <w:r>
              <w:rPr>
                <w:sz w:val="16"/>
              </w:rPr>
              <w:t>”</w:t>
            </w:r>
          </w:p>
        </w:tc>
      </w:tr>
    </w:tbl>
    <w:p w14:paraId="45115F84" w14:textId="77777777" w:rsidR="00841632" w:rsidRDefault="00841632">
      <w:pPr>
        <w:spacing w:after="40"/>
        <w:rPr>
          <w:rFonts w:hint="eastAsia"/>
        </w:rPr>
      </w:pPr>
    </w:p>
    <w:p w14:paraId="468A2F5B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lastRenderedPageBreak/>
        <w:t>使用原则</w:t>
      </w:r>
      <w:r>
        <w:t>：</w:t>
      </w:r>
    </w:p>
    <w:p w14:paraId="3E479F2F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七维是</w:t>
      </w:r>
      <w:r>
        <w:rPr>
          <w:b/>
        </w:rPr>
        <w:t>假设生成器</w:t>
      </w:r>
      <w:r>
        <w:t>，不是诊断结论；</w:t>
      </w:r>
    </w:p>
    <w:p w14:paraId="5CB2A1D8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每个维度至少要有</w:t>
      </w:r>
      <w:r>
        <w:t xml:space="preserve"> 2 </w:t>
      </w:r>
      <w:r>
        <w:t>个行为信号，才允许进入候选；</w:t>
      </w:r>
    </w:p>
    <w:p w14:paraId="4BF7B828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>对外只说</w:t>
      </w:r>
      <w:r>
        <w:t>“</w:t>
      </w:r>
      <w:r>
        <w:t>这次卡在哪</w:t>
      </w:r>
      <w:r>
        <w:t>”</w:t>
      </w:r>
      <w:r>
        <w:t>，不说</w:t>
      </w:r>
      <w:r>
        <w:t>“</w:t>
      </w:r>
      <w:r>
        <w:t>你哪项能力低</w:t>
      </w:r>
      <w:r>
        <w:t>”</w:t>
      </w:r>
      <w:r>
        <w:t>；</w:t>
      </w:r>
    </w:p>
    <w:p w14:paraId="7960A474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t>任何维度都不能用于分班、排名、贴标签。</w:t>
      </w:r>
    </w:p>
    <w:p w14:paraId="0B91F2C0" w14:textId="77777777" w:rsidR="00841632" w:rsidRDefault="00EA3CC4">
      <w:pPr>
        <w:pStyle w:val="21"/>
      </w:pPr>
      <w:bookmarkStart w:id="25" w:name="_Toc244093299"/>
      <w:r>
        <w:rPr>
          <w:rFonts w:ascii="宋体" w:eastAsia="宋体" w:hAnsi="宋体"/>
        </w:rPr>
        <w:t xml:space="preserve">3.3 </w:t>
      </w:r>
      <w:r>
        <w:rPr>
          <w:rFonts w:ascii="宋体" w:eastAsia="宋体" w:hAnsi="宋体"/>
        </w:rPr>
        <w:t>认知负荷：把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大问题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切成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能回答的小问题</w:t>
      </w:r>
      <w:r>
        <w:rPr>
          <w:rFonts w:ascii="宋体" w:eastAsia="宋体" w:hAnsi="宋体"/>
        </w:rPr>
        <w:t>”</w:t>
      </w:r>
      <w:bookmarkEnd w:id="25"/>
    </w:p>
    <w:p w14:paraId="791A65EC" w14:textId="77777777" w:rsidR="00841632" w:rsidRDefault="00EA3CC4">
      <w:pPr>
        <w:ind w:firstLine="420"/>
        <w:jc w:val="both"/>
        <w:rPr>
          <w:rFonts w:hint="eastAsia"/>
        </w:rPr>
      </w:pPr>
      <w:r>
        <w:t>一道高中导数题，对新手可能是</w:t>
      </w:r>
      <w:r>
        <w:t xml:space="preserve"> 7–9 </w:t>
      </w:r>
      <w:r>
        <w:t>个元素同时在线：参数、定义域、导数、驻点、单调性、极值、端点、不等式。工作记忆装不下，就会</w:t>
      </w:r>
      <w:r>
        <w:t>“</w:t>
      </w:r>
      <w:r>
        <w:t>看起来会，一做就乱</w:t>
      </w:r>
      <w:r>
        <w:t>”</w:t>
      </w:r>
      <w:r>
        <w:t>。</w:t>
      </w:r>
    </w:p>
    <w:p w14:paraId="04C4F517" w14:textId="77777777" w:rsidR="00841632" w:rsidRDefault="00EA3CC4">
      <w:pPr>
        <w:ind w:firstLine="420"/>
        <w:jc w:val="both"/>
        <w:rPr>
          <w:rFonts w:hint="eastAsia"/>
        </w:rPr>
      </w:pPr>
      <w:r>
        <w:t>系统的做法：</w:t>
      </w:r>
    </w:p>
    <w:p w14:paraId="12FB2BA1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分段</w:t>
      </w:r>
      <w:r>
        <w:t>：先只判断</w:t>
      </w:r>
      <w:r>
        <w:t xml:space="preserve">“a≤0 </w:t>
      </w:r>
      <w:r>
        <w:t>时有没有最大值</w:t>
      </w:r>
      <w:r>
        <w:t>”</w:t>
      </w:r>
      <w:r>
        <w:t>，不要求解完；</w:t>
      </w:r>
    </w:p>
    <w:p w14:paraId="48C582C6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外显</w:t>
      </w:r>
      <w:r>
        <w:t>：让用户把</w:t>
      </w:r>
      <w:r>
        <w:t>“a&gt;0”</w:t>
      </w:r>
      <w:r>
        <w:t>写在纸上</w:t>
      </w:r>
      <w:r>
        <w:t>/</w:t>
      </w:r>
      <w:r>
        <w:t>输入框里，减少内存负担；</w:t>
      </w:r>
    </w:p>
    <w:p w14:paraId="5C36C41D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单点</w:t>
      </w:r>
      <w:r>
        <w:t>：一轮只处理一个条件，不同时问</w:t>
      </w:r>
      <w:r>
        <w:t>“</w:t>
      </w:r>
      <w:r>
        <w:t>定义域和单调性</w:t>
      </w:r>
      <w:r>
        <w:t>”</w:t>
      </w:r>
      <w:r>
        <w:t>；</w:t>
      </w:r>
    </w:p>
    <w:p w14:paraId="3C0E72BD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降级</w:t>
      </w:r>
      <w:r>
        <w:t>：用户说</w:t>
      </w:r>
      <w:r>
        <w:t>“</w:t>
      </w:r>
      <w:r>
        <w:t>不知道</w:t>
      </w:r>
      <w:r>
        <w:t>”</w:t>
      </w:r>
      <w:r>
        <w:t>，给二选一或具体数值，而不是重复原问题。</w:t>
      </w:r>
    </w:p>
    <w:p w14:paraId="11548D36" w14:textId="77777777" w:rsidR="00841632" w:rsidRDefault="00EA3CC4">
      <w:pPr>
        <w:pStyle w:val="21"/>
      </w:pPr>
      <w:bookmarkStart w:id="26" w:name="_Toc244093300"/>
      <w:r>
        <w:rPr>
          <w:rFonts w:ascii="宋体" w:eastAsia="宋体" w:hAnsi="宋体"/>
        </w:rPr>
        <w:t xml:space="preserve">3.4 </w:t>
      </w:r>
      <w:r>
        <w:rPr>
          <w:rFonts w:ascii="宋体" w:eastAsia="宋体" w:hAnsi="宋体"/>
        </w:rPr>
        <w:t>预测误差：让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哦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发生在对话里</w:t>
      </w:r>
      <w:bookmarkEnd w:id="26"/>
    </w:p>
    <w:p w14:paraId="73BA0E35" w14:textId="77777777" w:rsidR="00841632" w:rsidRDefault="00EA3CC4">
      <w:pPr>
        <w:ind w:firstLine="420"/>
        <w:jc w:val="both"/>
        <w:rPr>
          <w:rFonts w:hint="eastAsia"/>
        </w:rPr>
      </w:pPr>
      <w:r>
        <w:t>直接告诉学生</w:t>
      </w:r>
      <w:r>
        <w:t>“</w:t>
      </w:r>
      <w:r>
        <w:t>你漏了</w:t>
      </w:r>
      <w:r>
        <w:t xml:space="preserve"> a≤0”</w:t>
      </w:r>
      <w:r>
        <w:t>，他只会点头。更有效的是让他先预测，再看到预测被打破：</w:t>
      </w:r>
    </w:p>
    <w:p w14:paraId="43BFECEF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“</w:t>
      </w:r>
      <w:r>
        <w:rPr>
          <w:color w:val="5D6B70"/>
          <w:sz w:val="19"/>
        </w:rPr>
        <w:t>你觉得</w:t>
      </w:r>
      <w:r>
        <w:rPr>
          <w:color w:val="5D6B70"/>
          <w:sz w:val="19"/>
        </w:rPr>
        <w:t xml:space="preserve"> a=-1 </w:t>
      </w:r>
      <w:r>
        <w:rPr>
          <w:color w:val="5D6B70"/>
          <w:sz w:val="19"/>
        </w:rPr>
        <w:t>时，</w:t>
      </w:r>
      <w:r>
        <w:rPr>
          <w:color w:val="5D6B70"/>
          <w:sz w:val="19"/>
        </w:rPr>
        <w:t xml:space="preserve">f(x) </w:t>
      </w:r>
      <w:r>
        <w:rPr>
          <w:color w:val="5D6B70"/>
          <w:sz w:val="19"/>
        </w:rPr>
        <w:t>会不会超过</w:t>
      </w:r>
      <w:r>
        <w:rPr>
          <w:color w:val="5D6B70"/>
          <w:sz w:val="19"/>
        </w:rPr>
        <w:t xml:space="preserve"> 0</w:t>
      </w:r>
      <w:r>
        <w:rPr>
          <w:color w:val="5D6B70"/>
          <w:sz w:val="19"/>
        </w:rPr>
        <w:t>？</w:t>
      </w:r>
      <w:r>
        <w:rPr>
          <w:color w:val="5D6B70"/>
          <w:sz w:val="19"/>
        </w:rPr>
        <w:t xml:space="preserve">”  </w:t>
      </w:r>
      <w:r>
        <w:rPr>
          <w:color w:val="5D6B70"/>
          <w:sz w:val="19"/>
        </w:rPr>
        <w:t>学生：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应该不会吧，</w:t>
      </w:r>
      <w:r>
        <w:rPr>
          <w:color w:val="5D6B70"/>
          <w:sz w:val="19"/>
        </w:rPr>
        <w:t xml:space="preserve">ln x </w:t>
      </w:r>
      <w:r>
        <w:rPr>
          <w:color w:val="5D6B70"/>
          <w:sz w:val="19"/>
        </w:rPr>
        <w:t>增长很慢。</w:t>
      </w:r>
      <w:r>
        <w:rPr>
          <w:color w:val="5D6B70"/>
          <w:sz w:val="19"/>
        </w:rPr>
        <w:t>”  “</w:t>
      </w:r>
      <w:r>
        <w:rPr>
          <w:color w:val="5D6B70"/>
          <w:sz w:val="19"/>
        </w:rPr>
        <w:t>那你代入</w:t>
      </w:r>
      <w:r>
        <w:rPr>
          <w:color w:val="5D6B70"/>
          <w:sz w:val="19"/>
        </w:rPr>
        <w:t xml:space="preserve"> x=10 </w:t>
      </w:r>
      <w:r>
        <w:rPr>
          <w:color w:val="5D6B70"/>
          <w:sz w:val="19"/>
        </w:rPr>
        <w:t>试试：</w:t>
      </w:r>
      <w:r>
        <w:rPr>
          <w:color w:val="5D6B70"/>
          <w:sz w:val="19"/>
        </w:rPr>
        <w:t xml:space="preserve">ln 10 + 10 </w:t>
      </w:r>
      <w:r>
        <w:rPr>
          <w:color w:val="5D6B70"/>
          <w:sz w:val="19"/>
        </w:rPr>
        <w:t>是多少？</w:t>
      </w:r>
      <w:r>
        <w:rPr>
          <w:color w:val="5D6B70"/>
          <w:sz w:val="19"/>
        </w:rPr>
        <w:t xml:space="preserve">”  </w:t>
      </w:r>
      <w:r>
        <w:rPr>
          <w:color w:val="5D6B70"/>
          <w:sz w:val="19"/>
        </w:rPr>
        <w:t>学生：</w:t>
      </w:r>
      <w:r>
        <w:rPr>
          <w:color w:val="5D6B70"/>
          <w:sz w:val="19"/>
        </w:rPr>
        <w:t>“12.3……</w:t>
      </w:r>
      <w:r>
        <w:rPr>
          <w:color w:val="5D6B70"/>
          <w:sz w:val="19"/>
        </w:rPr>
        <w:t>哦，会超过。</w:t>
      </w:r>
      <w:r>
        <w:rPr>
          <w:color w:val="5D6B70"/>
          <w:sz w:val="19"/>
        </w:rPr>
        <w:t>”</w:t>
      </w:r>
    </w:p>
    <w:p w14:paraId="34F15308" w14:textId="77777777" w:rsidR="00841632" w:rsidRDefault="00EA3CC4">
      <w:pPr>
        <w:ind w:firstLine="420"/>
        <w:jc w:val="both"/>
        <w:rPr>
          <w:rFonts w:hint="eastAsia"/>
        </w:rPr>
      </w:pPr>
      <w:r>
        <w:t>这个</w:t>
      </w:r>
      <w:r>
        <w:t>“</w:t>
      </w:r>
      <w:r>
        <w:t>哦</w:t>
      </w:r>
      <w:r>
        <w:t>”</w:t>
      </w:r>
      <w:r>
        <w:t>就是预测误差。它比十句</w:t>
      </w:r>
      <w:r>
        <w:t>“</w:t>
      </w:r>
      <w:r>
        <w:t>注意分类讨论</w:t>
      </w:r>
      <w:r>
        <w:t>”</w:t>
      </w:r>
      <w:r>
        <w:t>更有用。</w:t>
      </w:r>
    </w:p>
    <w:p w14:paraId="290B3B51" w14:textId="77777777" w:rsidR="00841632" w:rsidRDefault="00EA3CC4">
      <w:pPr>
        <w:pStyle w:val="21"/>
      </w:pPr>
      <w:bookmarkStart w:id="27" w:name="_Toc244093301"/>
      <w:r>
        <w:rPr>
          <w:rFonts w:ascii="宋体" w:eastAsia="宋体" w:hAnsi="宋体"/>
        </w:rPr>
        <w:t xml:space="preserve">3.5 </w:t>
      </w:r>
      <w:r>
        <w:rPr>
          <w:rFonts w:ascii="宋体" w:eastAsia="宋体" w:hAnsi="宋体"/>
        </w:rPr>
        <w:t>提取练习与自我解释：不问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懂了吗</w:t>
      </w:r>
      <w:r>
        <w:rPr>
          <w:rFonts w:ascii="宋体" w:eastAsia="宋体" w:hAnsi="宋体"/>
        </w:rPr>
        <w:t>”</w:t>
      </w:r>
      <w:bookmarkEnd w:id="27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2736"/>
        <w:gridCol w:w="4966"/>
      </w:tblGrid>
      <w:tr w:rsidR="00841632" w14:paraId="01205EE7" w14:textId="77777777">
        <w:trPr>
          <w:tblHeader/>
          <w:jc w:val="center"/>
        </w:trPr>
        <w:tc>
          <w:tcPr>
            <w:tcW w:w="1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F4AFF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坏问题</w:t>
            </w:r>
          </w:p>
        </w:tc>
        <w:tc>
          <w:tcPr>
            <w:tcW w:w="26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CF7CC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为什么坏</w:t>
            </w:r>
          </w:p>
        </w:tc>
        <w:tc>
          <w:tcPr>
            <w:tcW w:w="4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B1ACF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好问题</w:t>
            </w:r>
          </w:p>
        </w:tc>
      </w:tr>
      <w:tr w:rsidR="00841632" w14:paraId="6E84ED7D" w14:textId="77777777">
        <w:trPr>
          <w:cantSplit/>
          <w:jc w:val="center"/>
        </w:trPr>
        <w:tc>
          <w:tcPr>
            <w:tcW w:w="1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5866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懂了吗？</w:t>
            </w:r>
            <w:r>
              <w:rPr>
                <w:sz w:val="16"/>
              </w:rPr>
              <w:t>”</w:t>
            </w:r>
          </w:p>
        </w:tc>
        <w:tc>
          <w:tcPr>
            <w:tcW w:w="26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1157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社交压力下，学生几乎都说懂</w:t>
            </w:r>
          </w:p>
        </w:tc>
        <w:tc>
          <w:tcPr>
            <w:tcW w:w="4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2A1C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遮住上面，用自己的话复述这一步。</w:t>
            </w:r>
            <w:r>
              <w:rPr>
                <w:sz w:val="16"/>
              </w:rPr>
              <w:t>”</w:t>
            </w:r>
          </w:p>
        </w:tc>
      </w:tr>
      <w:tr w:rsidR="00841632" w14:paraId="14499B64" w14:textId="77777777">
        <w:trPr>
          <w:cantSplit/>
          <w:jc w:val="center"/>
        </w:trPr>
        <w:tc>
          <w:tcPr>
            <w:tcW w:w="1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7B5F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哪里不会？</w:t>
            </w:r>
            <w:r>
              <w:rPr>
                <w:sz w:val="16"/>
              </w:rPr>
              <w:t>”</w:t>
            </w:r>
          </w:p>
        </w:tc>
        <w:tc>
          <w:tcPr>
            <w:tcW w:w="26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CB1C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太抽象，学生真的不知道</w:t>
            </w:r>
          </w:p>
        </w:tc>
        <w:tc>
          <w:tcPr>
            <w:tcW w:w="4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BF7A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你是卡在</w:t>
            </w:r>
            <w:r>
              <w:rPr>
                <w:sz w:val="16"/>
              </w:rPr>
              <w:t>‘</w:t>
            </w:r>
            <w:r>
              <w:rPr>
                <w:sz w:val="16"/>
              </w:rPr>
              <w:t>不知道用哪个公式</w:t>
            </w:r>
            <w:r>
              <w:rPr>
                <w:sz w:val="16"/>
              </w:rPr>
              <w:t>’</w:t>
            </w:r>
            <w:r>
              <w:rPr>
                <w:sz w:val="16"/>
              </w:rPr>
              <w:t>，还是</w:t>
            </w:r>
            <w:r>
              <w:rPr>
                <w:sz w:val="16"/>
              </w:rPr>
              <w:t>‘</w:t>
            </w:r>
            <w:r>
              <w:rPr>
                <w:sz w:val="16"/>
              </w:rPr>
              <w:t>知道公式但不会代</w:t>
            </w:r>
            <w:r>
              <w:rPr>
                <w:sz w:val="16"/>
              </w:rPr>
              <w:t>’</w:t>
            </w:r>
            <w:r>
              <w:rPr>
                <w:sz w:val="16"/>
              </w:rPr>
              <w:t>？</w:t>
            </w:r>
            <w:r>
              <w:rPr>
                <w:sz w:val="16"/>
              </w:rPr>
              <w:t>”</w:t>
            </w:r>
          </w:p>
        </w:tc>
      </w:tr>
      <w:tr w:rsidR="00841632" w14:paraId="33058F07" w14:textId="77777777">
        <w:trPr>
          <w:cantSplit/>
          <w:jc w:val="center"/>
        </w:trPr>
        <w:tc>
          <w:tcPr>
            <w:tcW w:w="1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B024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为什么？</w:t>
            </w:r>
            <w:r>
              <w:rPr>
                <w:sz w:val="16"/>
              </w:rPr>
              <w:t>”</w:t>
            </w:r>
          </w:p>
        </w:tc>
        <w:tc>
          <w:tcPr>
            <w:tcW w:w="26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2308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对不会的学生，开放式问题像审问</w:t>
            </w:r>
          </w:p>
        </w:tc>
        <w:tc>
          <w:tcPr>
            <w:tcW w:w="4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DB99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如果我只改一个条件，你觉得哪一步会变？</w:t>
            </w:r>
            <w:r>
              <w:rPr>
                <w:sz w:val="16"/>
              </w:rPr>
              <w:t>”</w:t>
            </w:r>
          </w:p>
        </w:tc>
      </w:tr>
      <w:tr w:rsidR="00841632" w14:paraId="46FD7002" w14:textId="77777777">
        <w:trPr>
          <w:cantSplit/>
          <w:jc w:val="center"/>
        </w:trPr>
        <w:tc>
          <w:tcPr>
            <w:tcW w:w="15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CC9B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你再想想。</w:t>
            </w:r>
            <w:r>
              <w:rPr>
                <w:sz w:val="16"/>
              </w:rPr>
              <w:t>”</w:t>
            </w:r>
          </w:p>
        </w:tc>
        <w:tc>
          <w:tcPr>
            <w:tcW w:w="269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3914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没有提供任何支架</w:t>
            </w:r>
          </w:p>
        </w:tc>
        <w:tc>
          <w:tcPr>
            <w:tcW w:w="4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A21B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给你一个提示：先看</w:t>
            </w:r>
            <w:r>
              <w:rPr>
                <w:sz w:val="16"/>
              </w:rPr>
              <w:t xml:space="preserve"> a=0</w:t>
            </w:r>
            <w:r>
              <w:rPr>
                <w:sz w:val="16"/>
              </w:rPr>
              <w:t>。现在能判断吗？</w:t>
            </w:r>
            <w:r>
              <w:rPr>
                <w:sz w:val="16"/>
              </w:rPr>
              <w:t>”</w:t>
            </w:r>
          </w:p>
        </w:tc>
      </w:tr>
    </w:tbl>
    <w:p w14:paraId="03BECB7B" w14:textId="77777777" w:rsidR="00841632" w:rsidRDefault="00841632">
      <w:pPr>
        <w:spacing w:after="40"/>
        <w:rPr>
          <w:rFonts w:hint="eastAsia"/>
        </w:rPr>
      </w:pPr>
    </w:p>
    <w:p w14:paraId="4990DD7D" w14:textId="77777777" w:rsidR="00841632" w:rsidRDefault="00EA3CC4">
      <w:pPr>
        <w:pStyle w:val="21"/>
      </w:pPr>
      <w:bookmarkStart w:id="28" w:name="_Toc244093302"/>
      <w:r>
        <w:rPr>
          <w:rFonts w:ascii="宋体" w:eastAsia="宋体" w:hAnsi="宋体"/>
        </w:rPr>
        <w:t xml:space="preserve">3.6 </w:t>
      </w:r>
      <w:r>
        <w:rPr>
          <w:rFonts w:ascii="宋体" w:eastAsia="宋体" w:hAnsi="宋体"/>
        </w:rPr>
        <w:t>巩固与迁移：诊断不是终点</w:t>
      </w:r>
      <w:bookmarkEnd w:id="28"/>
    </w:p>
    <w:p w14:paraId="558DD9E7" w14:textId="77777777" w:rsidR="00841632" w:rsidRDefault="00EA3CC4">
      <w:pPr>
        <w:ind w:firstLine="420"/>
        <w:jc w:val="both"/>
        <w:rPr>
          <w:rFonts w:hint="eastAsia"/>
        </w:rPr>
      </w:pPr>
      <w:r>
        <w:t>一次对话只能解决</w:t>
      </w:r>
      <w:r>
        <w:t>“</w:t>
      </w:r>
      <w:r>
        <w:t>看见卡点</w:t>
      </w:r>
      <w:r>
        <w:t>”</w:t>
      </w:r>
      <w:r>
        <w:t>，不能保证</w:t>
      </w:r>
      <w:r>
        <w:t>“</w:t>
      </w:r>
      <w:r>
        <w:t>长期掌握</w:t>
      </w:r>
      <w:r>
        <w:t>”</w:t>
      </w:r>
      <w:r>
        <w:t>。所以系统在诊断卡后接两个动作：</w:t>
      </w:r>
    </w:p>
    <w:p w14:paraId="3DED566C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lastRenderedPageBreak/>
        <w:t xml:space="preserve">1.  </w:t>
      </w:r>
      <w:r>
        <w:rPr>
          <w:b/>
        </w:rPr>
        <w:t xml:space="preserve">24 </w:t>
      </w:r>
      <w:r>
        <w:rPr>
          <w:b/>
        </w:rPr>
        <w:t>小时迁移</w:t>
      </w:r>
      <w:r>
        <w:t>：一道同结构、不同情境的题，只测</w:t>
      </w:r>
      <w:r>
        <w:t>“</w:t>
      </w:r>
      <w:r>
        <w:t>卡点是否复发</w:t>
      </w:r>
      <w:r>
        <w:t>”</w:t>
      </w:r>
      <w:r>
        <w:t>；</w:t>
      </w:r>
    </w:p>
    <w:p w14:paraId="55194F77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 xml:space="preserve">7 </w:t>
      </w:r>
      <w:r>
        <w:rPr>
          <w:b/>
        </w:rPr>
        <w:t>天变式</w:t>
      </w:r>
      <w:r>
        <w:t>：把参数、函数类型或问法换掉，测</w:t>
      </w:r>
      <w:r>
        <w:t>“</w:t>
      </w:r>
      <w:r>
        <w:t>是否只会原题</w:t>
      </w:r>
      <w:r>
        <w:t>”</w:t>
      </w:r>
      <w:r>
        <w:t>。</w:t>
      </w:r>
    </w:p>
    <w:p w14:paraId="470A6717" w14:textId="77777777" w:rsidR="00841632" w:rsidRDefault="00EA3CC4">
      <w:pPr>
        <w:ind w:firstLine="420"/>
        <w:jc w:val="both"/>
        <w:rPr>
          <w:rFonts w:hint="eastAsia"/>
        </w:rPr>
      </w:pPr>
      <w:r>
        <w:t>这不是</w:t>
      </w:r>
      <w:r>
        <w:t>“</w:t>
      </w:r>
      <w:r>
        <w:t>记忆曲线</w:t>
      </w:r>
      <w:r>
        <w:t>”</w:t>
      </w:r>
      <w:r>
        <w:t>的装饰，而是把</w:t>
      </w:r>
      <w:r>
        <w:t>“</w:t>
      </w:r>
      <w:r>
        <w:t>听懂</w:t>
      </w:r>
      <w:r>
        <w:t>”</w:t>
      </w:r>
      <w:r>
        <w:t>与</w:t>
      </w:r>
      <w:r>
        <w:t>“</w:t>
      </w:r>
      <w:r>
        <w:t>能做</w:t>
      </w:r>
      <w:r>
        <w:t>”</w:t>
      </w:r>
      <w:r>
        <w:t>分开。</w:t>
      </w:r>
    </w:p>
    <w:p w14:paraId="7521B58B" w14:textId="77777777" w:rsidR="00841632" w:rsidRDefault="00EA3CC4">
      <w:pPr>
        <w:pStyle w:val="21"/>
      </w:pPr>
      <w:bookmarkStart w:id="29" w:name="_Toc244093303"/>
      <w:r>
        <w:rPr>
          <w:rFonts w:ascii="宋体" w:eastAsia="宋体" w:hAnsi="宋体"/>
        </w:rPr>
        <w:t xml:space="preserve">3.7 </w:t>
      </w:r>
      <w:r>
        <w:rPr>
          <w:rFonts w:ascii="宋体" w:eastAsia="宋体" w:hAnsi="宋体"/>
        </w:rPr>
        <w:t>神经可塑性的正确用法</w:t>
      </w:r>
      <w:bookmarkEnd w:id="29"/>
    </w:p>
    <w:p w14:paraId="293E8DAF" w14:textId="77777777" w:rsidR="00841632" w:rsidRDefault="00EA3CC4">
      <w:pPr>
        <w:ind w:firstLine="420"/>
        <w:jc w:val="both"/>
        <w:rPr>
          <w:rFonts w:hint="eastAsia"/>
        </w:rPr>
      </w:pPr>
      <w:r>
        <w:t>可塑性不是</w:t>
      </w:r>
      <w:r>
        <w:t>“</w:t>
      </w:r>
      <w:r>
        <w:t>练得越多越聪明</w:t>
      </w:r>
      <w:r>
        <w:t>”</w:t>
      </w:r>
      <w:r>
        <w:t>，而是：</w:t>
      </w:r>
    </w:p>
    <w:p w14:paraId="5FCE3389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b/>
          <w:color w:val="5D6B70"/>
          <w:sz w:val="19"/>
        </w:rPr>
        <w:t>有针对性的、有反馈的、有难度的重复，才会改变连接。</w:t>
      </w:r>
    </w:p>
    <w:p w14:paraId="049BFB1F" w14:textId="77777777" w:rsidR="00841632" w:rsidRDefault="00EA3CC4">
      <w:pPr>
        <w:ind w:firstLine="420"/>
        <w:jc w:val="both"/>
        <w:rPr>
          <w:rFonts w:hint="eastAsia"/>
        </w:rPr>
      </w:pPr>
      <w:r>
        <w:t>对应产品约束：</w:t>
      </w:r>
    </w:p>
    <w:p w14:paraId="6EFD7A66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针对性</w:t>
      </w:r>
      <w:r>
        <w:t>：只练被诊断出的那一个点，不整套刷题；</w:t>
      </w:r>
    </w:p>
    <w:p w14:paraId="0D4D865B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有反馈</w:t>
      </w:r>
      <w:r>
        <w:t>：每道微练立刻告诉</w:t>
      </w:r>
      <w:r>
        <w:t>“</w:t>
      </w:r>
      <w:r>
        <w:t>这一步对不对，为什么</w:t>
      </w:r>
      <w:r>
        <w:t>”</w:t>
      </w:r>
      <w:r>
        <w:t>；</w:t>
      </w:r>
    </w:p>
    <w:p w14:paraId="722808BA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有难度</w:t>
      </w:r>
      <w:r>
        <w:t>：在</w:t>
      </w:r>
      <w:r>
        <w:t>“</w:t>
      </w:r>
      <w:r>
        <w:t>跳一跳够得着</w:t>
      </w:r>
      <w:r>
        <w:t>”</w:t>
      </w:r>
      <w:r>
        <w:t>的区间，不完全不会，也不一眼就会；</w:t>
      </w:r>
    </w:p>
    <w:p w14:paraId="04E3C634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有间隔</w:t>
      </w:r>
      <w:r>
        <w:t>：</w:t>
      </w:r>
      <w:r>
        <w:t xml:space="preserve">24 </w:t>
      </w:r>
      <w:r>
        <w:t>小时</w:t>
      </w:r>
      <w:r>
        <w:t xml:space="preserve">/7 </w:t>
      </w:r>
      <w:r>
        <w:t>天复测，而不是当晚刷十遍；</w:t>
      </w:r>
    </w:p>
    <w:p w14:paraId="31376B78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有情绪安全</w:t>
      </w:r>
      <w:r>
        <w:t>：不羞辱、不贴标签；焦虑时先降难度。</w:t>
      </w:r>
    </w:p>
    <w:p w14:paraId="3622A560" w14:textId="77777777" w:rsidR="00841632" w:rsidRDefault="00EA3CC4">
      <w:pPr>
        <w:pStyle w:val="21"/>
      </w:pPr>
      <w:bookmarkStart w:id="30" w:name="_Toc244093304"/>
      <w:r>
        <w:rPr>
          <w:rFonts w:ascii="宋体" w:eastAsia="宋体" w:hAnsi="宋体"/>
        </w:rPr>
        <w:t xml:space="preserve">3.8 </w:t>
      </w:r>
      <w:r>
        <w:rPr>
          <w:rFonts w:ascii="宋体" w:eastAsia="宋体" w:hAnsi="宋体"/>
        </w:rPr>
        <w:t>伦理红线</w:t>
      </w:r>
      <w:bookmarkEnd w:id="30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481"/>
      </w:tblGrid>
      <w:tr w:rsidR="00841632" w14:paraId="56638103" w14:textId="77777777">
        <w:trPr>
          <w:tblHeader/>
          <w:jc w:val="center"/>
        </w:trPr>
        <w:tc>
          <w:tcPr>
            <w:tcW w:w="18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F11FD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红线</w:t>
            </w:r>
          </w:p>
        </w:tc>
        <w:tc>
          <w:tcPr>
            <w:tcW w:w="73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20701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具体做法</w:t>
            </w:r>
          </w:p>
        </w:tc>
      </w:tr>
      <w:tr w:rsidR="00841632" w14:paraId="3630F80A" w14:textId="77777777">
        <w:trPr>
          <w:cantSplit/>
          <w:jc w:val="center"/>
        </w:trPr>
        <w:tc>
          <w:tcPr>
            <w:tcW w:w="18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92D2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不测智商</w:t>
            </w:r>
          </w:p>
        </w:tc>
        <w:tc>
          <w:tcPr>
            <w:tcW w:w="73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5FB9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不输出</w:t>
            </w:r>
            <w:r>
              <w:rPr>
                <w:sz w:val="16"/>
              </w:rPr>
              <w:t xml:space="preserve"> IQ</w:t>
            </w:r>
            <w:r>
              <w:rPr>
                <w:sz w:val="16"/>
              </w:rPr>
              <w:t>、百分位、等级、</w:t>
            </w:r>
            <w:r>
              <w:rPr>
                <w:sz w:val="16"/>
              </w:rPr>
              <w:t xml:space="preserve"> “</w:t>
            </w:r>
            <w:r>
              <w:rPr>
                <w:sz w:val="16"/>
              </w:rPr>
              <w:t>你的工作记忆相当于</w:t>
            </w:r>
            <w:r>
              <w:rPr>
                <w:sz w:val="16"/>
              </w:rPr>
              <w:t>……”</w:t>
            </w:r>
          </w:p>
        </w:tc>
      </w:tr>
      <w:tr w:rsidR="00841632" w14:paraId="5BA3CB51" w14:textId="77777777">
        <w:trPr>
          <w:cantSplit/>
          <w:jc w:val="center"/>
        </w:trPr>
        <w:tc>
          <w:tcPr>
            <w:tcW w:w="18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875F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不下医学诊断</w:t>
            </w:r>
          </w:p>
        </w:tc>
        <w:tc>
          <w:tcPr>
            <w:tcW w:w="73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278D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不出现</w:t>
            </w:r>
            <w:r>
              <w:rPr>
                <w:sz w:val="16"/>
              </w:rPr>
              <w:t xml:space="preserve"> ADHD</w:t>
            </w:r>
            <w:r>
              <w:rPr>
                <w:sz w:val="16"/>
              </w:rPr>
              <w:t>、抑郁、学习障碍、感统失调等判断</w:t>
            </w:r>
          </w:p>
        </w:tc>
      </w:tr>
      <w:tr w:rsidR="00841632" w14:paraId="60D78C69" w14:textId="77777777">
        <w:trPr>
          <w:cantSplit/>
          <w:jc w:val="center"/>
        </w:trPr>
        <w:tc>
          <w:tcPr>
            <w:tcW w:w="18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BC72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不排名</w:t>
            </w:r>
          </w:p>
        </w:tc>
        <w:tc>
          <w:tcPr>
            <w:tcW w:w="73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31B9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不显示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你超过了</w:t>
            </w:r>
            <w:r>
              <w:rPr>
                <w:sz w:val="16"/>
              </w:rPr>
              <w:t xml:space="preserve"> 83% </w:t>
            </w:r>
            <w:r>
              <w:rPr>
                <w:sz w:val="16"/>
              </w:rPr>
              <w:t>的同龄人</w:t>
            </w:r>
            <w:r>
              <w:rPr>
                <w:sz w:val="16"/>
              </w:rPr>
              <w:t>”</w:t>
            </w:r>
          </w:p>
        </w:tc>
      </w:tr>
      <w:tr w:rsidR="00841632" w14:paraId="131BE92D" w14:textId="77777777">
        <w:trPr>
          <w:cantSplit/>
          <w:jc w:val="center"/>
        </w:trPr>
        <w:tc>
          <w:tcPr>
            <w:tcW w:w="18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32767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不承诺分数</w:t>
            </w:r>
          </w:p>
        </w:tc>
        <w:tc>
          <w:tcPr>
            <w:tcW w:w="73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81A7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不说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练完这套提</w:t>
            </w:r>
            <w:r>
              <w:rPr>
                <w:sz w:val="16"/>
              </w:rPr>
              <w:t xml:space="preserve"> 20 </w:t>
            </w:r>
            <w:r>
              <w:rPr>
                <w:sz w:val="16"/>
              </w:rPr>
              <w:t>分</w:t>
            </w:r>
            <w:r>
              <w:rPr>
                <w:sz w:val="16"/>
              </w:rPr>
              <w:t>”</w:t>
            </w:r>
          </w:p>
        </w:tc>
      </w:tr>
      <w:tr w:rsidR="00841632" w14:paraId="2D0439B0" w14:textId="77777777">
        <w:trPr>
          <w:cantSplit/>
          <w:jc w:val="center"/>
        </w:trPr>
        <w:tc>
          <w:tcPr>
            <w:tcW w:w="18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D21B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不制造焦虑</w:t>
            </w:r>
          </w:p>
        </w:tc>
        <w:tc>
          <w:tcPr>
            <w:tcW w:w="73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23B9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不用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你现在已经落后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之类的话术</w:t>
            </w:r>
          </w:p>
        </w:tc>
      </w:tr>
      <w:tr w:rsidR="00841632" w14:paraId="4052EFC7" w14:textId="77777777">
        <w:trPr>
          <w:cantSplit/>
          <w:jc w:val="center"/>
        </w:trPr>
        <w:tc>
          <w:tcPr>
            <w:tcW w:w="181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5F32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未成年人保护</w:t>
            </w:r>
          </w:p>
        </w:tc>
        <w:tc>
          <w:tcPr>
            <w:tcW w:w="736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CD27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默认最小化收集；照片不留存原图；家长视图只看趋势，不看原始作答</w:t>
            </w:r>
          </w:p>
        </w:tc>
      </w:tr>
    </w:tbl>
    <w:p w14:paraId="48C5893F" w14:textId="77777777" w:rsidR="00841632" w:rsidRDefault="00841632">
      <w:pPr>
        <w:spacing w:after="40"/>
        <w:rPr>
          <w:rFonts w:hint="eastAsia"/>
        </w:rPr>
      </w:pPr>
    </w:p>
    <w:p w14:paraId="5D2F1B90" w14:textId="77777777" w:rsidR="00841632" w:rsidRDefault="00EA3CC4">
      <w:pPr>
        <w:pStyle w:val="21"/>
      </w:pPr>
      <w:bookmarkStart w:id="31" w:name="_Toc244093305"/>
      <w:r>
        <w:rPr>
          <w:rFonts w:ascii="宋体" w:eastAsia="宋体" w:hAnsi="宋体"/>
        </w:rPr>
        <w:t xml:space="preserve">3.9 </w:t>
      </w:r>
      <w:r>
        <w:rPr>
          <w:rFonts w:ascii="宋体" w:eastAsia="宋体" w:hAnsi="宋体"/>
        </w:rPr>
        <w:t>一句话总结</w:t>
      </w:r>
      <w:bookmarkEnd w:id="31"/>
    </w:p>
    <w:p w14:paraId="73414FCE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脑科学不是用来讲故事的，是用来决定</w:t>
      </w:r>
      <w:r>
        <w:rPr>
          <w:b/>
        </w:rPr>
        <w:t>“</w:t>
      </w:r>
      <w:r>
        <w:rPr>
          <w:b/>
        </w:rPr>
        <w:t>下一句话问什么、问多难、什么时候停</w:t>
      </w:r>
      <w:r>
        <w:rPr>
          <w:b/>
        </w:rPr>
        <w:t>”</w:t>
      </w:r>
      <w:r>
        <w:rPr>
          <w:b/>
        </w:rPr>
        <w:t>的。</w:t>
      </w:r>
    </w:p>
    <w:p w14:paraId="2B9F92A4" w14:textId="77777777" w:rsidR="00841632" w:rsidRDefault="00EA3CC4">
      <w:pPr>
        <w:pStyle w:val="1"/>
        <w:pBdr>
          <w:bottom w:val="single" w:sz="10" w:space="6" w:color="0F6B63"/>
        </w:pBdr>
      </w:pPr>
      <w:bookmarkStart w:id="32" w:name="_Toc244093306"/>
      <w:r>
        <w:rPr>
          <w:rFonts w:ascii="宋体" w:eastAsia="宋体" w:hAnsi="宋体"/>
        </w:rPr>
        <w:lastRenderedPageBreak/>
        <w:t xml:space="preserve">4. </w:t>
      </w:r>
      <w:r>
        <w:rPr>
          <w:rFonts w:ascii="宋体" w:eastAsia="宋体" w:hAnsi="宋体"/>
        </w:rPr>
        <w:t>诊断引擎：从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答案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到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卡点</w:t>
      </w:r>
      <w:r>
        <w:rPr>
          <w:rFonts w:ascii="宋体" w:eastAsia="宋体" w:hAnsi="宋体"/>
        </w:rPr>
        <w:t>”</w:t>
      </w:r>
      <w:bookmarkEnd w:id="32"/>
    </w:p>
    <w:p w14:paraId="23C95A59" w14:textId="77777777" w:rsidR="00841632" w:rsidRDefault="00EA3CC4">
      <w:pPr>
        <w:pStyle w:val="21"/>
      </w:pPr>
      <w:bookmarkStart w:id="33" w:name="_Toc244093307"/>
      <w:r>
        <w:rPr>
          <w:rFonts w:ascii="宋体" w:eastAsia="宋体" w:hAnsi="宋体"/>
        </w:rPr>
        <w:t xml:space="preserve">4.1 </w:t>
      </w:r>
      <w:r>
        <w:rPr>
          <w:rFonts w:ascii="宋体" w:eastAsia="宋体" w:hAnsi="宋体"/>
        </w:rPr>
        <w:t>题目不是一段文本，是一张解法图</w:t>
      </w:r>
      <w:bookmarkEnd w:id="33"/>
    </w:p>
    <w:p w14:paraId="7E9BC7B8" w14:textId="77777777" w:rsidR="00841632" w:rsidRDefault="00EA3CC4">
      <w:pPr>
        <w:ind w:firstLine="420"/>
        <w:jc w:val="both"/>
        <w:rPr>
          <w:rFonts w:hint="eastAsia"/>
        </w:rPr>
      </w:pPr>
      <w:r>
        <w:t>系统对每道题生成一张</w:t>
      </w:r>
      <w:r>
        <w:t xml:space="preserve"> </w:t>
      </w:r>
      <w:r>
        <w:rPr>
          <w:b/>
        </w:rPr>
        <w:t>Solution Graph</w:t>
      </w:r>
      <w:r>
        <w:t>。节点不是</w:t>
      </w:r>
      <w:r>
        <w:t>“</w:t>
      </w:r>
      <w:r>
        <w:t>解题步骤</w:t>
      </w:r>
      <w:r>
        <w:t>”</w:t>
      </w:r>
      <w:r>
        <w:t>的流水账，而是</w:t>
      </w:r>
      <w:r>
        <w:t>“</w:t>
      </w:r>
      <w:r>
        <w:t>认知动作</w:t>
      </w:r>
      <w:r>
        <w:t>”</w:t>
      </w:r>
      <w:r>
        <w:t>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940"/>
        <w:gridCol w:w="2646"/>
        <w:gridCol w:w="3738"/>
      </w:tblGrid>
      <w:tr w:rsidR="00841632" w14:paraId="7B951940" w14:textId="77777777">
        <w:trPr>
          <w:tblHeader/>
          <w:jc w:val="center"/>
        </w:trPr>
        <w:tc>
          <w:tcPr>
            <w:tcW w:w="2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49D14F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节点类型</w:t>
            </w:r>
          </w:p>
        </w:tc>
        <w:tc>
          <w:tcPr>
            <w:tcW w:w="26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F9A17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含义</w:t>
            </w:r>
          </w:p>
        </w:tc>
        <w:tc>
          <w:tcPr>
            <w:tcW w:w="36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74EC2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例子</w:t>
            </w:r>
          </w:p>
        </w:tc>
      </w:tr>
      <w:tr w:rsidR="00841632" w14:paraId="49BDD766" w14:textId="77777777">
        <w:trPr>
          <w:cantSplit/>
          <w:jc w:val="center"/>
        </w:trPr>
        <w:tc>
          <w:tcPr>
            <w:tcW w:w="2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6B5F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READ</w:t>
            </w:r>
          </w:p>
        </w:tc>
        <w:tc>
          <w:tcPr>
            <w:tcW w:w="26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FBF8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读懂题意、符号、量词</w:t>
            </w:r>
          </w:p>
        </w:tc>
        <w:tc>
          <w:tcPr>
            <w:tcW w:w="36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3DFC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对任意</w:t>
            </w:r>
            <w:r>
              <w:rPr>
                <w:sz w:val="16"/>
              </w:rPr>
              <w:t xml:space="preserve"> x&gt;0 </w:t>
            </w:r>
            <w:r>
              <w:rPr>
                <w:sz w:val="16"/>
              </w:rPr>
              <w:t>恒成立</w:t>
            </w:r>
            <w:r>
              <w:rPr>
                <w:sz w:val="16"/>
              </w:rPr>
              <w:t>”</w:t>
            </w:r>
          </w:p>
        </w:tc>
      </w:tr>
      <w:tr w:rsidR="00841632" w14:paraId="43546877" w14:textId="77777777">
        <w:trPr>
          <w:cantSplit/>
          <w:jc w:val="center"/>
        </w:trPr>
        <w:tc>
          <w:tcPr>
            <w:tcW w:w="2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D3DA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CONCEPT</w:t>
            </w:r>
          </w:p>
        </w:tc>
        <w:tc>
          <w:tcPr>
            <w:tcW w:w="26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3AC4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调用定义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定理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公式</w:t>
            </w:r>
          </w:p>
        </w:tc>
        <w:tc>
          <w:tcPr>
            <w:tcW w:w="36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3F90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导数与单调性的关系</w:t>
            </w:r>
          </w:p>
        </w:tc>
      </w:tr>
      <w:tr w:rsidR="00841632" w14:paraId="4D20E56C" w14:textId="77777777">
        <w:trPr>
          <w:cantSplit/>
          <w:jc w:val="center"/>
        </w:trPr>
        <w:tc>
          <w:tcPr>
            <w:tcW w:w="2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8738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CONDITION</w:t>
            </w:r>
          </w:p>
        </w:tc>
        <w:tc>
          <w:tcPr>
            <w:tcW w:w="26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5A54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把文字条件转成式子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图形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分类</w:t>
            </w:r>
          </w:p>
        </w:tc>
        <w:tc>
          <w:tcPr>
            <w:tcW w:w="36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2E32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a&gt;0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时才有正驻点</w:t>
            </w:r>
          </w:p>
        </w:tc>
      </w:tr>
      <w:tr w:rsidR="00841632" w14:paraId="69BC27B3" w14:textId="77777777">
        <w:trPr>
          <w:cantSplit/>
          <w:jc w:val="center"/>
        </w:trPr>
        <w:tc>
          <w:tcPr>
            <w:tcW w:w="2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E382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STRATEGY</w:t>
            </w:r>
          </w:p>
        </w:tc>
        <w:tc>
          <w:tcPr>
            <w:tcW w:w="26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BFFE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选择整体路径</w:t>
            </w:r>
          </w:p>
        </w:tc>
        <w:tc>
          <w:tcPr>
            <w:tcW w:w="36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66BA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先分类，再求最值</w:t>
            </w:r>
          </w:p>
        </w:tc>
      </w:tr>
      <w:tr w:rsidR="00841632" w14:paraId="541DD473" w14:textId="77777777">
        <w:trPr>
          <w:cantSplit/>
          <w:jc w:val="center"/>
        </w:trPr>
        <w:tc>
          <w:tcPr>
            <w:tcW w:w="2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4BF5F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TRANSFORM</w:t>
            </w:r>
          </w:p>
        </w:tc>
        <w:tc>
          <w:tcPr>
            <w:tcW w:w="26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8BD5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等价变形</w:t>
            </w:r>
          </w:p>
        </w:tc>
        <w:tc>
          <w:tcPr>
            <w:tcW w:w="36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4383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ln(1/a)≤1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a≥1/e</w:t>
            </w:r>
          </w:p>
        </w:tc>
      </w:tr>
      <w:tr w:rsidR="00841632" w14:paraId="7D63EFB3" w14:textId="77777777">
        <w:trPr>
          <w:cantSplit/>
          <w:jc w:val="center"/>
        </w:trPr>
        <w:tc>
          <w:tcPr>
            <w:tcW w:w="2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C0F4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COMPUTE</w:t>
            </w:r>
          </w:p>
        </w:tc>
        <w:tc>
          <w:tcPr>
            <w:tcW w:w="26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2E5E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代数</w:t>
            </w:r>
          </w:p>
        </w:tc>
        <w:tc>
          <w:tcPr>
            <w:tcW w:w="36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B3B0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求导、解不等式</w:t>
            </w:r>
          </w:p>
        </w:tc>
      </w:tr>
      <w:tr w:rsidR="00841632" w14:paraId="368C1BD1" w14:textId="77777777">
        <w:trPr>
          <w:cantSplit/>
          <w:jc w:val="center"/>
        </w:trPr>
        <w:tc>
          <w:tcPr>
            <w:tcW w:w="2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FB1C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CHECK</w:t>
            </w:r>
          </w:p>
        </w:tc>
        <w:tc>
          <w:tcPr>
            <w:tcW w:w="26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3A34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校验、边界、反例</w:t>
            </w:r>
          </w:p>
        </w:tc>
        <w:tc>
          <w:tcPr>
            <w:tcW w:w="368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B334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检查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a=0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a&lt;0</w:t>
            </w:r>
          </w:p>
        </w:tc>
      </w:tr>
    </w:tbl>
    <w:p w14:paraId="3813EAA8" w14:textId="77777777" w:rsidR="00841632" w:rsidRDefault="00841632">
      <w:pPr>
        <w:spacing w:after="40"/>
        <w:rPr>
          <w:rFonts w:hint="eastAsia"/>
        </w:rPr>
      </w:pPr>
    </w:p>
    <w:p w14:paraId="6F1DFEAD" w14:textId="77777777" w:rsidR="00841632" w:rsidRDefault="00EA3CC4">
      <w:pPr>
        <w:ind w:firstLine="420"/>
        <w:jc w:val="both"/>
        <w:rPr>
          <w:rFonts w:hint="eastAsia"/>
        </w:rPr>
      </w:pPr>
      <w:r>
        <w:t>每个节点带四类元数据：</w:t>
      </w:r>
    </w:p>
    <w:p w14:paraId="6CC03645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"id": "n4",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"type": "CONDITION",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"text": "</w:t>
      </w:r>
      <w:r>
        <w:rPr>
          <w:rFonts w:ascii="Consolas" w:eastAsia="Consolas" w:hAnsi="Consolas"/>
          <w:color w:val="333A3D"/>
          <w:sz w:val="16"/>
        </w:rPr>
        <w:t>确认</w:t>
      </w:r>
      <w:r>
        <w:rPr>
          <w:rFonts w:ascii="Consolas" w:eastAsia="Consolas" w:hAnsi="Consolas"/>
          <w:color w:val="333A3D"/>
          <w:sz w:val="16"/>
        </w:rPr>
        <w:t xml:space="preserve"> a&gt;0 </w:t>
      </w:r>
      <w:r>
        <w:rPr>
          <w:rFonts w:ascii="Consolas" w:eastAsia="Consolas" w:hAnsi="Consolas"/>
          <w:color w:val="333A3D"/>
          <w:sz w:val="16"/>
        </w:rPr>
        <w:t>时，驻点</w:t>
      </w:r>
      <w:r>
        <w:rPr>
          <w:rFonts w:ascii="Consolas" w:eastAsia="Consolas" w:hAnsi="Consolas"/>
          <w:color w:val="333A3D"/>
          <w:sz w:val="16"/>
        </w:rPr>
        <w:t xml:space="preserve"> x=1/a </w:t>
      </w:r>
      <w:r>
        <w:rPr>
          <w:rFonts w:ascii="Consolas" w:eastAsia="Consolas" w:hAnsi="Consolas"/>
          <w:color w:val="333A3D"/>
          <w:sz w:val="16"/>
        </w:rPr>
        <w:t>才落在定义域</w:t>
      </w:r>
      <w:r>
        <w:rPr>
          <w:rFonts w:ascii="Consolas" w:eastAsia="Consolas" w:hAnsi="Consolas"/>
          <w:color w:val="333A3D"/>
          <w:sz w:val="16"/>
        </w:rPr>
        <w:t xml:space="preserve"> x&gt;0",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"concept": "parameter_classification",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"demand": {"V": 3, "Gf": 4, "WM": 3, "Gs": 1, "LTS": 2, "M": 4},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"prerequisites": ["n2"],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"common_errors": ["E_NOCASE", "E_DOMAIN"],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"probe_templates": ["P_CASE_COUNTEREXAMPLE", "P_DOMAIN_CHECK"]</w:t>
      </w:r>
      <w:r>
        <w:br/>
      </w:r>
      <w:r>
        <w:rPr>
          <w:rFonts w:ascii="Consolas" w:eastAsia="Consolas" w:hAnsi="Consolas"/>
          <w:color w:val="333A3D"/>
          <w:sz w:val="16"/>
        </w:rPr>
        <w:t>}</w:t>
      </w:r>
    </w:p>
    <w:p w14:paraId="24EEE5FC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关键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demand</w:t>
      </w:r>
      <w:r>
        <w:t xml:space="preserve"> </w:t>
      </w:r>
      <w:r>
        <w:t>不是</w:t>
      </w:r>
      <w:r>
        <w:t>“</w:t>
      </w:r>
      <w:r>
        <w:t>题目难度</w:t>
      </w:r>
      <w:r>
        <w:t>”</w:t>
      </w:r>
      <w:r>
        <w:t>，而是</w:t>
      </w:r>
      <w:r>
        <w:t>“</w:t>
      </w:r>
      <w:r>
        <w:t>这一步对哪种认知资源的需求</w:t>
      </w:r>
      <w:r>
        <w:t>”</w:t>
      </w:r>
      <w:r>
        <w:t>。同一道题，对不同学生，卡在不同节点。</w:t>
      </w:r>
    </w:p>
    <w:p w14:paraId="7BF9C431" w14:textId="77777777" w:rsidR="00841632" w:rsidRDefault="00EA3CC4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38E2B6" wp14:editId="605E426C">
            <wp:extent cx="5831840" cy="3588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iagnosis-eng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58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8F3A" w14:textId="77777777" w:rsidR="00841632" w:rsidRDefault="00EA3CC4">
      <w:pPr>
        <w:ind w:firstLine="420"/>
        <w:jc w:val="both"/>
        <w:rPr>
          <w:rFonts w:hint="eastAsia"/>
        </w:rPr>
      </w:pPr>
      <w:r>
        <w:rPr>
          <w:i/>
        </w:rPr>
        <w:t>图</w:t>
      </w:r>
      <w:r>
        <w:rPr>
          <w:i/>
        </w:rPr>
        <w:t xml:space="preserve"> 4-1 </w:t>
      </w:r>
      <w:r>
        <w:rPr>
          <w:i/>
        </w:rPr>
        <w:t>诊断引擎：左为题目解法图，中为学生步骤对齐，右为假设后验与下一探针，底部为卡点卡。</w:t>
      </w:r>
    </w:p>
    <w:p w14:paraId="6FCB6E9F" w14:textId="77777777" w:rsidR="00841632" w:rsidRDefault="00EA3CC4">
      <w:pPr>
        <w:pStyle w:val="21"/>
      </w:pPr>
      <w:bookmarkStart w:id="34" w:name="_Toc244093308"/>
      <w:r>
        <w:rPr>
          <w:rFonts w:ascii="宋体" w:eastAsia="宋体" w:hAnsi="宋体"/>
        </w:rPr>
        <w:t xml:space="preserve">4.2 </w:t>
      </w:r>
      <w:r>
        <w:rPr>
          <w:rFonts w:ascii="宋体" w:eastAsia="宋体" w:hAnsi="宋体"/>
        </w:rPr>
        <w:t>学生作答不是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对</w:t>
      </w:r>
      <w:r>
        <w:rPr>
          <w:rFonts w:ascii="宋体" w:eastAsia="宋体" w:hAnsi="宋体"/>
        </w:rPr>
        <w:t>/</w:t>
      </w:r>
      <w:r>
        <w:rPr>
          <w:rFonts w:ascii="宋体" w:eastAsia="宋体" w:hAnsi="宋体"/>
        </w:rPr>
        <w:t>错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，是一条可对齐的步骤链</w:t>
      </w:r>
      <w:bookmarkEnd w:id="34"/>
    </w:p>
    <w:p w14:paraId="6A5FBFB2" w14:textId="77777777" w:rsidR="00841632" w:rsidRDefault="00EA3CC4">
      <w:pPr>
        <w:ind w:firstLine="420"/>
        <w:jc w:val="both"/>
        <w:rPr>
          <w:rFonts w:hint="eastAsia"/>
        </w:rPr>
      </w:pPr>
      <w:r>
        <w:t>系统把用户提交的答案拆成步骤：</w:t>
      </w:r>
    </w:p>
    <w:p w14:paraId="764A0C44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"attempt_id": "A_1024",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"steps": [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{"id": "s1", "text": "f'(x)=1/x-a", "maps_to": "n3", "status": "ok"},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{"id": "s2", "text": "</w:t>
      </w:r>
      <w:r>
        <w:rPr>
          <w:rFonts w:ascii="Consolas" w:eastAsia="Consolas" w:hAnsi="Consolas"/>
          <w:color w:val="333A3D"/>
          <w:sz w:val="16"/>
        </w:rPr>
        <w:t>令</w:t>
      </w:r>
      <w:r>
        <w:rPr>
          <w:rFonts w:ascii="Consolas" w:eastAsia="Consolas" w:hAnsi="Consolas"/>
          <w:color w:val="333A3D"/>
          <w:sz w:val="16"/>
        </w:rPr>
        <w:t xml:space="preserve"> f'(x)=0</w:t>
      </w:r>
      <w:r>
        <w:rPr>
          <w:rFonts w:ascii="Consolas" w:eastAsia="Consolas" w:hAnsi="Consolas"/>
          <w:color w:val="333A3D"/>
          <w:sz w:val="16"/>
        </w:rPr>
        <w:t>，得</w:t>
      </w:r>
      <w:r>
        <w:rPr>
          <w:rFonts w:ascii="Consolas" w:eastAsia="Consolas" w:hAnsi="Consolas"/>
          <w:color w:val="333A3D"/>
          <w:sz w:val="16"/>
        </w:rPr>
        <w:t xml:space="preserve"> x=1/a", "maps_to": "n4", "status": "partial",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"evidence": "</w:t>
      </w:r>
      <w:r>
        <w:rPr>
          <w:rFonts w:ascii="Consolas" w:eastAsia="Consolas" w:hAnsi="Consolas"/>
          <w:color w:val="333A3D"/>
          <w:sz w:val="16"/>
        </w:rPr>
        <w:t>未说明</w:t>
      </w:r>
      <w:r>
        <w:rPr>
          <w:rFonts w:ascii="Consolas" w:eastAsia="Consolas" w:hAnsi="Consolas"/>
          <w:color w:val="333A3D"/>
          <w:sz w:val="16"/>
        </w:rPr>
        <w:t xml:space="preserve"> a&gt;0</w:t>
      </w:r>
      <w:r>
        <w:rPr>
          <w:rFonts w:ascii="Consolas" w:eastAsia="Consolas" w:hAnsi="Consolas"/>
          <w:color w:val="333A3D"/>
          <w:sz w:val="16"/>
        </w:rPr>
        <w:t>；</w:t>
      </w:r>
      <w:r>
        <w:rPr>
          <w:rFonts w:ascii="Consolas" w:eastAsia="Consolas" w:hAnsi="Consolas"/>
          <w:color w:val="333A3D"/>
          <w:sz w:val="16"/>
        </w:rPr>
        <w:t xml:space="preserve">a=0 </w:t>
      </w:r>
      <w:r>
        <w:rPr>
          <w:rFonts w:ascii="Consolas" w:eastAsia="Consolas" w:hAnsi="Consolas"/>
          <w:color w:val="333A3D"/>
          <w:sz w:val="16"/>
        </w:rPr>
        <w:t>时除法无意义</w:t>
      </w:r>
      <w:r>
        <w:rPr>
          <w:rFonts w:ascii="Consolas" w:eastAsia="Consolas" w:hAnsi="Consolas"/>
          <w:color w:val="333A3D"/>
          <w:sz w:val="16"/>
        </w:rPr>
        <w:t>"},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{"id": "s3", "text": "</w:t>
      </w:r>
      <w:r>
        <w:rPr>
          <w:rFonts w:ascii="Consolas" w:eastAsia="Consolas" w:hAnsi="Consolas"/>
          <w:color w:val="333A3D"/>
          <w:sz w:val="16"/>
        </w:rPr>
        <w:t>最大值</w:t>
      </w:r>
      <w:r>
        <w:rPr>
          <w:rFonts w:ascii="Consolas" w:eastAsia="Consolas" w:hAnsi="Consolas"/>
          <w:color w:val="333A3D"/>
          <w:sz w:val="16"/>
        </w:rPr>
        <w:t xml:space="preserve"> f(1/a)=ln(1/a)-1", "maps_to": "n5", "status": "ok"},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{"id": "s4", "text": "a≥1/e", "maps_to": "n6", "status": "ok"}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]</w:t>
      </w:r>
      <w:r>
        <w:br/>
      </w:r>
      <w:r>
        <w:rPr>
          <w:rFonts w:ascii="Consolas" w:eastAsia="Consolas" w:hAnsi="Consolas"/>
          <w:color w:val="333A3D"/>
          <w:sz w:val="16"/>
        </w:rPr>
        <w:t>}</w:t>
      </w:r>
    </w:p>
    <w:p w14:paraId="11C58F88" w14:textId="77777777" w:rsidR="00841632" w:rsidRDefault="00EA3CC4">
      <w:pPr>
        <w:ind w:firstLine="420"/>
        <w:jc w:val="both"/>
        <w:rPr>
          <w:rFonts w:hint="eastAsia"/>
        </w:rPr>
      </w:pPr>
      <w:r>
        <w:t>对齐算法三步：</w:t>
      </w:r>
    </w:p>
    <w:p w14:paraId="63200D93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>符号归一化</w:t>
      </w:r>
      <w:r>
        <w:t>：</w:t>
      </w:r>
      <w:r>
        <w:t xml:space="preserve">LaTeX → SymPy </w:t>
      </w:r>
      <w:r>
        <w:t>表达式；处理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ln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log</w:t>
      </w:r>
      <w:r>
        <w:t>、分数、区间。</w:t>
      </w:r>
    </w:p>
    <w:p w14:paraId="5FB5B0F1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步骤匹配</w:t>
      </w:r>
      <w:r>
        <w:t>：</w:t>
      </w:r>
      <w:r>
        <w:t xml:space="preserve">LLM </w:t>
      </w:r>
      <w:r>
        <w:t>把用户步骤映射到图节点；规则校验</w:t>
      </w:r>
      <w:r>
        <w:t>“</w:t>
      </w:r>
      <w:r>
        <w:t>节点依赖是否满足</w:t>
      </w:r>
      <w:r>
        <w:t>”</w:t>
      </w:r>
      <w:r>
        <w:t>。</w:t>
      </w:r>
    </w:p>
    <w:p w14:paraId="58520702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>第一处偏离</w:t>
      </w:r>
      <w:r>
        <w:t>：从入口节点向后走，第一个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missing/partial/wrong</w:t>
      </w:r>
      <w:r>
        <w:t xml:space="preserve"> </w:t>
      </w:r>
      <w:r>
        <w:t>且其前置节点都</w:t>
      </w:r>
      <w:r>
        <w:t xml:space="preserve"> OK </w:t>
      </w:r>
      <w:r>
        <w:t>的位置，就是候选断点。</w:t>
      </w:r>
    </w:p>
    <w:p w14:paraId="5DE3C26C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注意：不是找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最后错的那一步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，而是找</w:t>
      </w:r>
      <w:r>
        <w:rPr>
          <w:b/>
          <w:color w:val="5D6B70"/>
          <w:sz w:val="19"/>
        </w:rPr>
        <w:t>最早让整条链断掉的认知动作</w:t>
      </w:r>
      <w:r>
        <w:rPr>
          <w:color w:val="5D6B70"/>
          <w:sz w:val="19"/>
        </w:rPr>
        <w:t>。后面可能跟着一串连带错误，那些不是根因。</w:t>
      </w:r>
    </w:p>
    <w:p w14:paraId="05A69C41" w14:textId="77777777" w:rsidR="00841632" w:rsidRDefault="00EA3CC4">
      <w:pPr>
        <w:pStyle w:val="21"/>
      </w:pPr>
      <w:bookmarkStart w:id="35" w:name="_Toc244093309"/>
      <w:r>
        <w:rPr>
          <w:rFonts w:ascii="宋体" w:eastAsia="宋体" w:hAnsi="宋体"/>
        </w:rPr>
        <w:lastRenderedPageBreak/>
        <w:t xml:space="preserve">4.3 </w:t>
      </w:r>
      <w:r>
        <w:rPr>
          <w:rFonts w:ascii="宋体" w:eastAsia="宋体" w:hAnsi="宋体"/>
        </w:rPr>
        <w:t>卡点分类：</w:t>
      </w:r>
      <w:r>
        <w:rPr>
          <w:rFonts w:ascii="宋体" w:eastAsia="宋体" w:hAnsi="宋体"/>
        </w:rPr>
        <w:t>L0–L6</w:t>
      </w:r>
      <w:bookmarkEnd w:id="35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201"/>
        <w:gridCol w:w="868"/>
        <w:gridCol w:w="3397"/>
        <w:gridCol w:w="3091"/>
        <w:gridCol w:w="767"/>
      </w:tblGrid>
      <w:tr w:rsidR="00841632" w14:paraId="4BB07900" w14:textId="77777777">
        <w:trPr>
          <w:tblHeader/>
          <w:jc w:val="center"/>
        </w:trPr>
        <w:tc>
          <w:tcPr>
            <w:tcW w:w="11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5161E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8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E790F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名称</w:t>
            </w:r>
          </w:p>
        </w:tc>
        <w:tc>
          <w:tcPr>
            <w:tcW w:w="33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6E71A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典型信号</w:t>
            </w:r>
          </w:p>
        </w:tc>
        <w:tc>
          <w:tcPr>
            <w:tcW w:w="30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CA232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第一探针</w:t>
            </w:r>
          </w:p>
        </w:tc>
        <w:tc>
          <w:tcPr>
            <w:tcW w:w="7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7122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不要误判为</w:t>
            </w:r>
          </w:p>
        </w:tc>
      </w:tr>
      <w:tr w:rsidR="00841632" w14:paraId="61CF822B" w14:textId="77777777">
        <w:trPr>
          <w:cantSplit/>
          <w:jc w:val="center"/>
        </w:trPr>
        <w:tc>
          <w:tcPr>
            <w:tcW w:w="11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EC12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L0</w:t>
            </w:r>
          </w:p>
        </w:tc>
        <w:tc>
          <w:tcPr>
            <w:tcW w:w="8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E3D77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读题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语义</w:t>
            </w:r>
          </w:p>
        </w:tc>
        <w:tc>
          <w:tcPr>
            <w:tcW w:w="33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CCFCB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把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任意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读成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存在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；不知道符号含义</w:t>
            </w:r>
          </w:p>
        </w:tc>
        <w:tc>
          <w:tcPr>
            <w:tcW w:w="30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06E8B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把这句话改成自己的话</w:t>
            </w:r>
            <w:r>
              <w:rPr>
                <w:sz w:val="16"/>
              </w:rPr>
              <w:t>”</w:t>
            </w:r>
          </w:p>
        </w:tc>
        <w:tc>
          <w:tcPr>
            <w:tcW w:w="7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9B8B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粗心</w:t>
            </w:r>
          </w:p>
        </w:tc>
      </w:tr>
      <w:tr w:rsidR="00841632" w14:paraId="78C2AC90" w14:textId="77777777">
        <w:trPr>
          <w:cantSplit/>
          <w:jc w:val="center"/>
        </w:trPr>
        <w:tc>
          <w:tcPr>
            <w:tcW w:w="11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18EF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L1</w:t>
            </w:r>
          </w:p>
        </w:tc>
        <w:tc>
          <w:tcPr>
            <w:tcW w:w="8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6E11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概念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定理</w:t>
            </w:r>
          </w:p>
        </w:tc>
        <w:tc>
          <w:tcPr>
            <w:tcW w:w="33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6FCB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不知道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f'(x)=0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是必要不充分；公式记错</w:t>
            </w:r>
          </w:p>
        </w:tc>
        <w:tc>
          <w:tcPr>
            <w:tcW w:w="30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59B08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遮住公式，写出</w:t>
            </w:r>
            <w:r>
              <w:rPr>
                <w:sz w:val="16"/>
              </w:rPr>
              <w:t>……</w:t>
            </w:r>
            <w:r>
              <w:rPr>
                <w:sz w:val="16"/>
              </w:rPr>
              <w:t>并解释适用条件</w:t>
            </w:r>
            <w:r>
              <w:rPr>
                <w:sz w:val="16"/>
              </w:rPr>
              <w:t>”</w:t>
            </w:r>
          </w:p>
        </w:tc>
        <w:tc>
          <w:tcPr>
            <w:tcW w:w="7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D5FFC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基础差</w:t>
            </w:r>
          </w:p>
        </w:tc>
      </w:tr>
      <w:tr w:rsidR="00841632" w14:paraId="1C773A8C" w14:textId="77777777">
        <w:trPr>
          <w:cantSplit/>
          <w:jc w:val="center"/>
        </w:trPr>
        <w:tc>
          <w:tcPr>
            <w:tcW w:w="11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31BC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L2</w:t>
            </w:r>
          </w:p>
        </w:tc>
        <w:tc>
          <w:tcPr>
            <w:tcW w:w="8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C964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条件转译</w:t>
            </w:r>
          </w:p>
        </w:tc>
        <w:tc>
          <w:tcPr>
            <w:tcW w:w="33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8EE3F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不会把文字条件变式子；漏参数分类；漏定义域</w:t>
            </w:r>
          </w:p>
        </w:tc>
        <w:tc>
          <w:tcPr>
            <w:tcW w:w="30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CD167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当</w:t>
            </w:r>
            <w:r>
              <w:rPr>
                <w:sz w:val="16"/>
              </w:rPr>
              <w:t xml:space="preserve"> a=0 </w:t>
            </w:r>
            <w:r>
              <w:rPr>
                <w:sz w:val="16"/>
              </w:rPr>
              <w:t>时，这条式子还成立吗？</w:t>
            </w:r>
            <w:r>
              <w:rPr>
                <w:sz w:val="16"/>
              </w:rPr>
              <w:t>”</w:t>
            </w:r>
          </w:p>
        </w:tc>
        <w:tc>
          <w:tcPr>
            <w:tcW w:w="7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4680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不会做</w:t>
            </w:r>
          </w:p>
        </w:tc>
      </w:tr>
      <w:tr w:rsidR="00841632" w14:paraId="5F3283EE" w14:textId="77777777">
        <w:trPr>
          <w:cantSplit/>
          <w:jc w:val="center"/>
        </w:trPr>
        <w:tc>
          <w:tcPr>
            <w:tcW w:w="11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0DBF4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L3</w:t>
            </w:r>
          </w:p>
        </w:tc>
        <w:tc>
          <w:tcPr>
            <w:tcW w:w="8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036B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33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043E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知道所有知识点，但不知道先做什么</w:t>
            </w:r>
          </w:p>
        </w:tc>
        <w:tc>
          <w:tcPr>
            <w:tcW w:w="30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ACA7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如果只允许你走一步，你走哪步？为什么？</w:t>
            </w:r>
            <w:r>
              <w:rPr>
                <w:sz w:val="16"/>
              </w:rPr>
              <w:t>”</w:t>
            </w:r>
          </w:p>
        </w:tc>
        <w:tc>
          <w:tcPr>
            <w:tcW w:w="7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527B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没思路</w:t>
            </w:r>
          </w:p>
        </w:tc>
      </w:tr>
      <w:tr w:rsidR="00841632" w14:paraId="5DAD193A" w14:textId="77777777">
        <w:trPr>
          <w:cantSplit/>
          <w:jc w:val="center"/>
        </w:trPr>
        <w:tc>
          <w:tcPr>
            <w:tcW w:w="11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C2E7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L4</w:t>
            </w:r>
          </w:p>
        </w:tc>
        <w:tc>
          <w:tcPr>
            <w:tcW w:w="8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0098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执行</w:t>
            </w:r>
          </w:p>
        </w:tc>
        <w:tc>
          <w:tcPr>
            <w:tcW w:w="33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AB95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策略对，但算错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丢步骤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符号错</w:t>
            </w:r>
          </w:p>
        </w:tc>
        <w:tc>
          <w:tcPr>
            <w:tcW w:w="30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5201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这一步再算一遍，只检查符号</w:t>
            </w:r>
            <w:r>
              <w:rPr>
                <w:sz w:val="16"/>
              </w:rPr>
              <w:t>”</w:t>
            </w:r>
          </w:p>
        </w:tc>
        <w:tc>
          <w:tcPr>
            <w:tcW w:w="7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CD1E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粗心</w:t>
            </w:r>
          </w:p>
        </w:tc>
      </w:tr>
      <w:tr w:rsidR="00841632" w14:paraId="02B4E3A7" w14:textId="77777777">
        <w:trPr>
          <w:cantSplit/>
          <w:jc w:val="center"/>
        </w:trPr>
        <w:tc>
          <w:tcPr>
            <w:tcW w:w="11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DBA8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L5</w:t>
            </w:r>
          </w:p>
        </w:tc>
        <w:tc>
          <w:tcPr>
            <w:tcW w:w="8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D8F16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校验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元认知</w:t>
            </w:r>
          </w:p>
        </w:tc>
        <w:tc>
          <w:tcPr>
            <w:tcW w:w="33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1F70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不检查边界；信心高但错；不知道哪里不会</w:t>
            </w:r>
          </w:p>
        </w:tc>
        <w:tc>
          <w:tcPr>
            <w:tcW w:w="30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D9B2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你觉得自己这题能对几成？为什么？</w:t>
            </w:r>
            <w:r>
              <w:rPr>
                <w:sz w:val="16"/>
              </w:rPr>
              <w:t>”</w:t>
            </w:r>
          </w:p>
        </w:tc>
        <w:tc>
          <w:tcPr>
            <w:tcW w:w="7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1542E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态度问题</w:t>
            </w:r>
          </w:p>
        </w:tc>
      </w:tr>
      <w:tr w:rsidR="00841632" w14:paraId="7D62DD36" w14:textId="77777777">
        <w:trPr>
          <w:cantSplit/>
          <w:jc w:val="center"/>
        </w:trPr>
        <w:tc>
          <w:tcPr>
            <w:tcW w:w="118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E2C9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L6</w:t>
            </w:r>
          </w:p>
        </w:tc>
        <w:tc>
          <w:tcPr>
            <w:tcW w:w="8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50D20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资源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状态</w:t>
            </w:r>
          </w:p>
        </w:tc>
        <w:tc>
          <w:tcPr>
            <w:tcW w:w="33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54F9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时间不够、焦虑、注意力</w:t>
            </w:r>
          </w:p>
        </w:tc>
        <w:tc>
          <w:tcPr>
            <w:tcW w:w="304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B754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先不计时，做第一步</w:t>
            </w:r>
            <w:r>
              <w:rPr>
                <w:sz w:val="16"/>
              </w:rPr>
              <w:t>”</w:t>
            </w:r>
          </w:p>
        </w:tc>
        <w:tc>
          <w:tcPr>
            <w:tcW w:w="7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6DFBD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学习能力差</w:t>
            </w:r>
          </w:p>
        </w:tc>
      </w:tr>
    </w:tbl>
    <w:p w14:paraId="54CD61B8" w14:textId="77777777" w:rsidR="00841632" w:rsidRDefault="00841632">
      <w:pPr>
        <w:spacing w:after="40"/>
        <w:rPr>
          <w:rFonts w:hint="eastAsia"/>
        </w:rPr>
      </w:pPr>
    </w:p>
    <w:p w14:paraId="662AA87B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判定原则</w:t>
      </w:r>
      <w:r>
        <w:t>：</w:t>
      </w:r>
    </w:p>
    <w:p w14:paraId="0D8E7252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至少</w:t>
      </w:r>
      <w:r>
        <w:t xml:space="preserve"> 2 </w:t>
      </w:r>
      <w:r>
        <w:t>个独立信号，才允许定层；</w:t>
      </w:r>
    </w:p>
    <w:p w14:paraId="2CC45C0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能落到更具体节点，就不只给</w:t>
      </w:r>
      <w:r>
        <w:t xml:space="preserve"> L </w:t>
      </w:r>
      <w:r>
        <w:t>层；</w:t>
      </w:r>
    </w:p>
    <w:p w14:paraId="040B40C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L6 </w:t>
      </w:r>
      <w:r>
        <w:t>不进入教学内容，只做降难度</w:t>
      </w:r>
      <w:r>
        <w:t>/</w:t>
      </w:r>
      <w:r>
        <w:t>休息建议，必要时转介；</w:t>
      </w:r>
    </w:p>
    <w:p w14:paraId="3EC0C9AA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任何层级都不使用</w:t>
      </w:r>
      <w:r>
        <w:t>“</w:t>
      </w:r>
      <w:r>
        <w:t>笨、懒、不认真</w:t>
      </w:r>
      <w:r>
        <w:t>”</w:t>
      </w:r>
      <w:r>
        <w:t>等标签。</w:t>
      </w:r>
    </w:p>
    <w:p w14:paraId="05056184" w14:textId="77777777" w:rsidR="00841632" w:rsidRDefault="00EA3CC4">
      <w:pPr>
        <w:pStyle w:val="21"/>
      </w:pPr>
      <w:bookmarkStart w:id="36" w:name="_Toc244093310"/>
      <w:r>
        <w:rPr>
          <w:rFonts w:ascii="宋体" w:eastAsia="宋体" w:hAnsi="宋体"/>
        </w:rPr>
        <w:t xml:space="preserve">4.4 </w:t>
      </w:r>
      <w:r>
        <w:rPr>
          <w:rFonts w:ascii="宋体" w:eastAsia="宋体" w:hAnsi="宋体"/>
        </w:rPr>
        <w:t>假设空间：一次只比较</w:t>
      </w:r>
      <w:r>
        <w:rPr>
          <w:rFonts w:ascii="宋体" w:eastAsia="宋体" w:hAnsi="宋体"/>
        </w:rPr>
        <w:t xml:space="preserve"> 2–3 </w:t>
      </w:r>
      <w:r>
        <w:rPr>
          <w:rFonts w:ascii="宋体" w:eastAsia="宋体" w:hAnsi="宋体"/>
        </w:rPr>
        <w:t>个可能</w:t>
      </w:r>
      <w:bookmarkEnd w:id="36"/>
    </w:p>
    <w:p w14:paraId="3A7AC7DD" w14:textId="77777777" w:rsidR="00841632" w:rsidRDefault="00EA3CC4">
      <w:pPr>
        <w:ind w:firstLine="420"/>
        <w:jc w:val="both"/>
        <w:rPr>
          <w:rFonts w:hint="eastAsia"/>
        </w:rPr>
      </w:pPr>
      <w:r>
        <w:t>系统不追求</w:t>
      </w:r>
      <w:r>
        <w:t>“</w:t>
      </w:r>
      <w:r>
        <w:t>全自动诊断</w:t>
      </w:r>
      <w:r>
        <w:t>”</w:t>
      </w:r>
      <w:r>
        <w:t>，而是维护一个小假设集：</w:t>
      </w:r>
    </w:p>
    <w:p w14:paraId="13524AFF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"session_id": "S_9001",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"candidates": [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{"hypothesis": "H_L2_CASE", "label": "</w:t>
      </w:r>
      <w:r>
        <w:rPr>
          <w:rFonts w:ascii="Consolas" w:eastAsia="Consolas" w:hAnsi="Consolas"/>
          <w:color w:val="333A3D"/>
          <w:sz w:val="16"/>
        </w:rPr>
        <w:t>漏参数分类</w:t>
      </w:r>
      <w:r>
        <w:rPr>
          <w:rFonts w:ascii="Consolas" w:eastAsia="Consolas" w:hAnsi="Consolas"/>
          <w:color w:val="333A3D"/>
          <w:sz w:val="16"/>
        </w:rPr>
        <w:t>", "prior": 0.42, "posterior": 0.42},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{"hypothesis": "H_L1_DERIV", "label": "</w:t>
      </w:r>
      <w:r>
        <w:rPr>
          <w:rFonts w:ascii="Consolas" w:eastAsia="Consolas" w:hAnsi="Consolas"/>
          <w:color w:val="333A3D"/>
          <w:sz w:val="16"/>
        </w:rPr>
        <w:t>导数与极值概念不清</w:t>
      </w:r>
      <w:r>
        <w:rPr>
          <w:rFonts w:ascii="Consolas" w:eastAsia="Consolas" w:hAnsi="Consolas"/>
          <w:color w:val="333A3D"/>
          <w:sz w:val="16"/>
        </w:rPr>
        <w:t>", "prior": 0.25, "posterior": 0.25},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{"hypothesis": "H_L4_CALC", "label": "</w:t>
      </w:r>
      <w:r>
        <w:rPr>
          <w:rFonts w:ascii="Consolas" w:eastAsia="Consolas" w:hAnsi="Consolas"/>
          <w:color w:val="333A3D"/>
          <w:sz w:val="16"/>
        </w:rPr>
        <w:t>解不等式计算错误</w:t>
      </w:r>
      <w:r>
        <w:rPr>
          <w:rFonts w:ascii="Consolas" w:eastAsia="Consolas" w:hAnsi="Consolas"/>
          <w:color w:val="333A3D"/>
          <w:sz w:val="16"/>
        </w:rPr>
        <w:t>", "prior": 0.18, "posterior": 0.18}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]</w:t>
      </w:r>
      <w:r>
        <w:br/>
      </w:r>
      <w:r>
        <w:rPr>
          <w:rFonts w:ascii="Consolas" w:eastAsia="Consolas" w:hAnsi="Consolas"/>
          <w:color w:val="333A3D"/>
          <w:sz w:val="16"/>
        </w:rPr>
        <w:t>}</w:t>
      </w:r>
    </w:p>
    <w:p w14:paraId="5713C6B7" w14:textId="77777777" w:rsidR="00841632" w:rsidRDefault="00EA3CC4">
      <w:pPr>
        <w:ind w:firstLine="420"/>
        <w:jc w:val="both"/>
        <w:rPr>
          <w:rFonts w:hint="eastAsia"/>
        </w:rPr>
      </w:pPr>
      <w:r>
        <w:t>先验来自：</w:t>
      </w:r>
    </w:p>
    <w:p w14:paraId="2CBB4F85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题目节点的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common_errors</w:t>
      </w:r>
      <w:r>
        <w:t>；</w:t>
      </w:r>
    </w:p>
    <w:p w14:paraId="28E67084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用户历史（如果存在）；</w:t>
      </w:r>
    </w:p>
    <w:p w14:paraId="2B775192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用户自述</w:t>
      </w:r>
      <w:r>
        <w:t>“</w:t>
      </w:r>
      <w:r>
        <w:t>卡在哪</w:t>
      </w:r>
      <w:r>
        <w:t>”</w:t>
      </w:r>
      <w:r>
        <w:t>；</w:t>
      </w:r>
    </w:p>
    <w:p w14:paraId="1B810ACF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答案</w:t>
      </w:r>
      <w:r>
        <w:t>/</w:t>
      </w:r>
      <w:r>
        <w:t>步骤的初步对齐结果。</w:t>
      </w:r>
    </w:p>
    <w:p w14:paraId="40886697" w14:textId="77777777" w:rsidR="00841632" w:rsidRDefault="00EA3CC4">
      <w:pPr>
        <w:pStyle w:val="21"/>
      </w:pPr>
      <w:bookmarkStart w:id="37" w:name="_Toc244093311"/>
      <w:r>
        <w:rPr>
          <w:rFonts w:ascii="宋体" w:eastAsia="宋体" w:hAnsi="宋体"/>
        </w:rPr>
        <w:lastRenderedPageBreak/>
        <w:t xml:space="preserve">4.5 </w:t>
      </w:r>
      <w:r>
        <w:rPr>
          <w:rFonts w:ascii="宋体" w:eastAsia="宋体" w:hAnsi="宋体"/>
        </w:rPr>
        <w:t>探针选择：问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最有区分度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的那个</w:t>
      </w:r>
      <w:bookmarkEnd w:id="37"/>
    </w:p>
    <w:p w14:paraId="4BD47BF5" w14:textId="77777777" w:rsidR="00841632" w:rsidRDefault="00EA3CC4">
      <w:pPr>
        <w:ind w:firstLine="420"/>
        <w:jc w:val="both"/>
        <w:rPr>
          <w:rFonts w:hint="eastAsia"/>
        </w:rPr>
      </w:pPr>
      <w:r>
        <w:t>每个探针都预先标注：它能把哪些假设区分开。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3076"/>
        <w:gridCol w:w="3647"/>
        <w:gridCol w:w="2601"/>
      </w:tblGrid>
      <w:tr w:rsidR="00841632" w14:paraId="4448814A" w14:textId="77777777">
        <w:trPr>
          <w:tblHeader/>
          <w:jc w:val="center"/>
        </w:trPr>
        <w:tc>
          <w:tcPr>
            <w:tcW w:w="30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43C53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探针类型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AF939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例子</w:t>
            </w:r>
          </w:p>
        </w:tc>
        <w:tc>
          <w:tcPr>
            <w:tcW w:w="25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7B49C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主要区分</w:t>
            </w:r>
          </w:p>
        </w:tc>
      </w:tr>
      <w:tr w:rsidR="00841632" w14:paraId="583C52BD" w14:textId="77777777">
        <w:trPr>
          <w:cantSplit/>
          <w:jc w:val="center"/>
        </w:trPr>
        <w:tc>
          <w:tcPr>
            <w:tcW w:w="30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4CBB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P_COUNTEREXAMPLE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7675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“a=-1 </w:t>
            </w:r>
            <w:r>
              <w:rPr>
                <w:sz w:val="16"/>
              </w:rPr>
              <w:t>时，</w:t>
            </w:r>
            <w:r>
              <w:rPr>
                <w:sz w:val="16"/>
              </w:rPr>
              <w:t xml:space="preserve">f(x) </w:t>
            </w:r>
            <w:r>
              <w:rPr>
                <w:sz w:val="16"/>
              </w:rPr>
              <w:t>会不会超过</w:t>
            </w:r>
            <w:r>
              <w:rPr>
                <w:sz w:val="16"/>
              </w:rPr>
              <w:t xml:space="preserve"> 0</w:t>
            </w:r>
            <w:r>
              <w:rPr>
                <w:sz w:val="16"/>
              </w:rPr>
              <w:t>？</w:t>
            </w:r>
            <w:r>
              <w:rPr>
                <w:sz w:val="16"/>
              </w:rPr>
              <w:t>”</w:t>
            </w:r>
          </w:p>
        </w:tc>
        <w:tc>
          <w:tcPr>
            <w:tcW w:w="25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57D1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L2 </w:t>
            </w:r>
            <w:r>
              <w:rPr>
                <w:sz w:val="16"/>
              </w:rPr>
              <w:t>分类</w:t>
            </w:r>
            <w:r>
              <w:rPr>
                <w:sz w:val="16"/>
              </w:rPr>
              <w:t xml:space="preserve"> vs L1 </w:t>
            </w:r>
            <w:r>
              <w:rPr>
                <w:sz w:val="16"/>
              </w:rPr>
              <w:t>概念</w:t>
            </w:r>
          </w:p>
        </w:tc>
      </w:tr>
      <w:tr w:rsidR="00841632" w14:paraId="0079E7A9" w14:textId="77777777">
        <w:trPr>
          <w:cantSplit/>
          <w:jc w:val="center"/>
        </w:trPr>
        <w:tc>
          <w:tcPr>
            <w:tcW w:w="30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EFAC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P_DOMAIN_CHECK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736C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“x=1/a 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 xml:space="preserve"> a&lt;0 </w:t>
            </w:r>
            <w:r>
              <w:rPr>
                <w:sz w:val="16"/>
              </w:rPr>
              <w:t>时是什么符号？</w:t>
            </w:r>
            <w:r>
              <w:rPr>
                <w:sz w:val="16"/>
              </w:rPr>
              <w:t>”</w:t>
            </w:r>
          </w:p>
        </w:tc>
        <w:tc>
          <w:tcPr>
            <w:tcW w:w="25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6E2B2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L2 </w:t>
            </w:r>
            <w:r>
              <w:rPr>
                <w:sz w:val="16"/>
              </w:rPr>
              <w:t>条件转译</w:t>
            </w:r>
            <w:r>
              <w:rPr>
                <w:sz w:val="16"/>
              </w:rPr>
              <w:t xml:space="preserve"> vs L4 </w:t>
            </w:r>
            <w:r>
              <w:rPr>
                <w:sz w:val="16"/>
              </w:rPr>
              <w:t>计算</w:t>
            </w:r>
          </w:p>
        </w:tc>
      </w:tr>
      <w:tr w:rsidR="00841632" w14:paraId="266132BD" w14:textId="77777777">
        <w:trPr>
          <w:cantSplit/>
          <w:jc w:val="center"/>
        </w:trPr>
        <w:tc>
          <w:tcPr>
            <w:tcW w:w="30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9013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P_EXPLAIN_STEP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10F2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为什么</w:t>
            </w:r>
            <w:r>
              <w:rPr>
                <w:sz w:val="16"/>
              </w:rPr>
              <w:t xml:space="preserve"> f'(x)=0 </w:t>
            </w:r>
            <w:r>
              <w:rPr>
                <w:sz w:val="16"/>
              </w:rPr>
              <w:t>能说明是最大值？</w:t>
            </w:r>
            <w:r>
              <w:rPr>
                <w:sz w:val="16"/>
              </w:rPr>
              <w:t>”</w:t>
            </w:r>
          </w:p>
        </w:tc>
        <w:tc>
          <w:tcPr>
            <w:tcW w:w="25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FEF0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L1 </w:t>
            </w:r>
            <w:r>
              <w:rPr>
                <w:sz w:val="16"/>
              </w:rPr>
              <w:t>概念</w:t>
            </w:r>
            <w:r>
              <w:rPr>
                <w:sz w:val="16"/>
              </w:rPr>
              <w:t xml:space="preserve"> vs L3 </w:t>
            </w:r>
            <w:r>
              <w:rPr>
                <w:sz w:val="16"/>
              </w:rPr>
              <w:t>策略</w:t>
            </w:r>
          </w:p>
        </w:tc>
      </w:tr>
      <w:tr w:rsidR="00841632" w14:paraId="4DEB4B9F" w14:textId="77777777">
        <w:trPr>
          <w:cantSplit/>
          <w:jc w:val="center"/>
        </w:trPr>
        <w:tc>
          <w:tcPr>
            <w:tcW w:w="30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E43EA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P_NEXT_STEP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5274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只允许走一步，你走哪步？</w:t>
            </w:r>
            <w:r>
              <w:rPr>
                <w:sz w:val="16"/>
              </w:rPr>
              <w:t>”</w:t>
            </w:r>
          </w:p>
        </w:tc>
        <w:tc>
          <w:tcPr>
            <w:tcW w:w="25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016E2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L3 </w:t>
            </w:r>
            <w:r>
              <w:rPr>
                <w:sz w:val="16"/>
              </w:rPr>
              <w:t>策略</w:t>
            </w:r>
            <w:r>
              <w:rPr>
                <w:sz w:val="16"/>
              </w:rPr>
              <w:t xml:space="preserve"> vs L4 </w:t>
            </w:r>
            <w:r>
              <w:rPr>
                <w:sz w:val="16"/>
              </w:rPr>
              <w:t>执行</w:t>
            </w:r>
          </w:p>
        </w:tc>
      </w:tr>
      <w:tr w:rsidR="00841632" w14:paraId="52E3F85C" w14:textId="77777777">
        <w:trPr>
          <w:cantSplit/>
          <w:jc w:val="center"/>
        </w:trPr>
        <w:tc>
          <w:tcPr>
            <w:tcW w:w="30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0E5D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P_CONFIDENCE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EED4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这题你能对几成？为什么？</w:t>
            </w:r>
            <w:r>
              <w:rPr>
                <w:sz w:val="16"/>
              </w:rPr>
              <w:t>”</w:t>
            </w:r>
          </w:p>
        </w:tc>
        <w:tc>
          <w:tcPr>
            <w:tcW w:w="25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0C9A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L5 </w:t>
            </w:r>
            <w:r>
              <w:rPr>
                <w:sz w:val="16"/>
              </w:rPr>
              <w:t>元认知</w:t>
            </w:r>
          </w:p>
        </w:tc>
      </w:tr>
      <w:tr w:rsidR="00841632" w14:paraId="144450F6" w14:textId="77777777">
        <w:trPr>
          <w:cantSplit/>
          <w:jc w:val="center"/>
        </w:trPr>
        <w:tc>
          <w:tcPr>
            <w:tcW w:w="30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BB73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P_RETRIEVAL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091F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遮住公式，写出</w:t>
            </w:r>
            <w:r>
              <w:rPr>
                <w:sz w:val="16"/>
              </w:rPr>
              <w:t xml:space="preserve"> (ln x)'”</w:t>
            </w:r>
          </w:p>
        </w:tc>
        <w:tc>
          <w:tcPr>
            <w:tcW w:w="256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DB56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L1/LTS </w:t>
            </w:r>
            <w:r>
              <w:rPr>
                <w:sz w:val="16"/>
              </w:rPr>
              <w:t>提取失败</w:t>
            </w:r>
          </w:p>
        </w:tc>
      </w:tr>
    </w:tbl>
    <w:p w14:paraId="1BE2B779" w14:textId="77777777" w:rsidR="00841632" w:rsidRDefault="00841632">
      <w:pPr>
        <w:spacing w:after="40"/>
        <w:rPr>
          <w:rFonts w:hint="eastAsia"/>
        </w:rPr>
      </w:pPr>
    </w:p>
    <w:p w14:paraId="63A56915" w14:textId="77777777" w:rsidR="00841632" w:rsidRDefault="00EA3CC4">
      <w:pPr>
        <w:ind w:firstLine="420"/>
        <w:jc w:val="both"/>
        <w:rPr>
          <w:rFonts w:hint="eastAsia"/>
        </w:rPr>
      </w:pPr>
      <w:r>
        <w:t>选择规则：</w:t>
      </w:r>
    </w:p>
    <w:p w14:paraId="5BBD3972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只在</w:t>
      </w:r>
      <w:r>
        <w:t xml:space="preserve"> top 2–3 </w:t>
      </w:r>
      <w:r>
        <w:t>假设之间选；</w:t>
      </w:r>
    </w:p>
    <w:p w14:paraId="0551BD0F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优先选</w:t>
      </w:r>
      <w:r>
        <w:rPr>
          <w:b/>
        </w:rPr>
        <w:t>预期信息增益最大</w:t>
      </w:r>
      <w:r>
        <w:t>的探针；</w:t>
      </w:r>
    </w:p>
    <w:p w14:paraId="2BCE987B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>如果两个假设用同一个探针无法区分，换一个；</w:t>
      </w:r>
    </w:p>
    <w:p w14:paraId="2FBC6AB8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t>一轮只问一个；</w:t>
      </w:r>
    </w:p>
    <w:p w14:paraId="6A56EBFC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t>连续两次</w:t>
      </w:r>
      <w:r>
        <w:t>“</w:t>
      </w:r>
      <w:r>
        <w:t>不知道</w:t>
      </w:r>
      <w:r>
        <w:t>”</w:t>
      </w:r>
      <w:r>
        <w:t>，降级为二选一</w:t>
      </w:r>
      <w:r>
        <w:t>/</w:t>
      </w:r>
      <w:r>
        <w:t>具体数值</w:t>
      </w:r>
      <w:r>
        <w:t>/</w:t>
      </w:r>
      <w:r>
        <w:t>半成品填空。</w:t>
      </w:r>
    </w:p>
    <w:p w14:paraId="23A805E7" w14:textId="77777777" w:rsidR="00841632" w:rsidRDefault="00EA3CC4">
      <w:pPr>
        <w:pStyle w:val="21"/>
      </w:pPr>
      <w:bookmarkStart w:id="38" w:name="_Toc244093312"/>
      <w:r>
        <w:rPr>
          <w:rFonts w:ascii="宋体" w:eastAsia="宋体" w:hAnsi="宋体"/>
        </w:rPr>
        <w:t xml:space="preserve">4.6 </w:t>
      </w:r>
      <w:r>
        <w:rPr>
          <w:rFonts w:ascii="宋体" w:eastAsia="宋体" w:hAnsi="宋体"/>
        </w:rPr>
        <w:t>置信度更新与停止条件</w:t>
      </w:r>
      <w:bookmarkEnd w:id="38"/>
    </w:p>
    <w:p w14:paraId="7FF74335" w14:textId="77777777" w:rsidR="00841632" w:rsidRDefault="00EA3CC4">
      <w:pPr>
        <w:ind w:firstLine="420"/>
        <w:jc w:val="both"/>
        <w:rPr>
          <w:rFonts w:hint="eastAsia"/>
        </w:rPr>
      </w:pPr>
      <w:r>
        <w:t>用简单的对数几率更新，不做</w:t>
      </w:r>
      <w:r>
        <w:t>“</w:t>
      </w:r>
      <w:r>
        <w:t>黑箱打分</w:t>
      </w:r>
      <w:r>
        <w:t>”</w:t>
      </w:r>
      <w:r>
        <w:t>：</w:t>
      </w:r>
    </w:p>
    <w:p w14:paraId="4BDA55B8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logit(H_i | e) = logit(H_i) + log LR(e | H_i)</w:t>
      </w:r>
    </w:p>
    <w:p w14:paraId="12174B4A" w14:textId="77777777" w:rsidR="00841632" w:rsidRDefault="00EA3CC4">
      <w:pPr>
        <w:ind w:firstLine="420"/>
        <w:jc w:val="both"/>
        <w:rPr>
          <w:rFonts w:hint="eastAsia"/>
        </w:rPr>
      </w:pPr>
      <w:r>
        <w:t>每个探针给出一个离散结果（能</w:t>
      </w:r>
      <w:r>
        <w:t>/</w:t>
      </w:r>
      <w:r>
        <w:t>不能</w:t>
      </w:r>
      <w:r>
        <w:t>/</w:t>
      </w:r>
      <w:r>
        <w:t>不确定</w:t>
      </w:r>
      <w:r>
        <w:t>/</w:t>
      </w:r>
      <w:r>
        <w:t>拒绝），对应预设的似然比。示例：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4026"/>
        <w:gridCol w:w="1766"/>
        <w:gridCol w:w="1766"/>
        <w:gridCol w:w="1766"/>
      </w:tblGrid>
      <w:tr w:rsidR="00841632" w14:paraId="69250702" w14:textId="77777777">
        <w:trPr>
          <w:tblHeader/>
          <w:jc w:val="center"/>
        </w:trPr>
        <w:tc>
          <w:tcPr>
            <w:tcW w:w="39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00863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探针结果</w:t>
            </w:r>
          </w:p>
        </w:tc>
        <w:tc>
          <w:tcPr>
            <w:tcW w:w="17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E81C6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对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 H_L2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（分类）</w:t>
            </w:r>
          </w:p>
        </w:tc>
        <w:tc>
          <w:tcPr>
            <w:tcW w:w="17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5718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对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 H_L1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（概念）</w:t>
            </w:r>
          </w:p>
        </w:tc>
        <w:tc>
          <w:tcPr>
            <w:tcW w:w="17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137C2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对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 H_L4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（计算）</w:t>
            </w:r>
          </w:p>
        </w:tc>
      </w:tr>
      <w:tr w:rsidR="00841632" w14:paraId="396C246B" w14:textId="77777777">
        <w:trPr>
          <w:cantSplit/>
          <w:jc w:val="center"/>
        </w:trPr>
        <w:tc>
          <w:tcPr>
            <w:tcW w:w="39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AC96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能正确判断</w:t>
            </w:r>
            <w:r>
              <w:rPr>
                <w:sz w:val="16"/>
              </w:rPr>
              <w:t xml:space="preserve"> a=0 </w:t>
            </w:r>
            <w:r>
              <w:rPr>
                <w:sz w:val="16"/>
              </w:rPr>
              <w:t>不成立，但没主动分类</w:t>
            </w:r>
          </w:p>
        </w:tc>
        <w:tc>
          <w:tcPr>
            <w:tcW w:w="17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CF03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×3.0</w:t>
            </w:r>
          </w:p>
        </w:tc>
        <w:tc>
          <w:tcPr>
            <w:tcW w:w="17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88DF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×0.8</w:t>
            </w:r>
          </w:p>
        </w:tc>
        <w:tc>
          <w:tcPr>
            <w:tcW w:w="17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EA9BE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×1.0</w:t>
            </w:r>
          </w:p>
        </w:tc>
      </w:tr>
      <w:tr w:rsidR="00841632" w14:paraId="0FE8F708" w14:textId="77777777">
        <w:trPr>
          <w:cantSplit/>
          <w:jc w:val="center"/>
        </w:trPr>
        <w:tc>
          <w:tcPr>
            <w:tcW w:w="39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DF09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认为</w:t>
            </w:r>
            <w:r>
              <w:rPr>
                <w:sz w:val="16"/>
              </w:rPr>
              <w:t xml:space="preserve"> a&lt;0 </w:t>
            </w:r>
            <w:r>
              <w:rPr>
                <w:sz w:val="16"/>
              </w:rPr>
              <w:t>时仍有最大值</w:t>
            </w:r>
          </w:p>
        </w:tc>
        <w:tc>
          <w:tcPr>
            <w:tcW w:w="17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C2C06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×0.4</w:t>
            </w:r>
          </w:p>
        </w:tc>
        <w:tc>
          <w:tcPr>
            <w:tcW w:w="17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5BB4B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×2.5</w:t>
            </w:r>
          </w:p>
        </w:tc>
        <w:tc>
          <w:tcPr>
            <w:tcW w:w="17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318C8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×0.6</w:t>
            </w:r>
          </w:p>
        </w:tc>
      </w:tr>
      <w:tr w:rsidR="00841632" w14:paraId="638CC673" w14:textId="77777777">
        <w:trPr>
          <w:cantSplit/>
          <w:jc w:val="center"/>
        </w:trPr>
        <w:tc>
          <w:tcPr>
            <w:tcW w:w="39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9952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ln(1/a)≤1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出错</w:t>
            </w:r>
          </w:p>
        </w:tc>
        <w:tc>
          <w:tcPr>
            <w:tcW w:w="17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C735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×0.8</w:t>
            </w:r>
          </w:p>
        </w:tc>
        <w:tc>
          <w:tcPr>
            <w:tcW w:w="17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230B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×0.7</w:t>
            </w:r>
          </w:p>
        </w:tc>
        <w:tc>
          <w:tcPr>
            <w:tcW w:w="173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3C15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×4.0</w:t>
            </w:r>
          </w:p>
        </w:tc>
      </w:tr>
    </w:tbl>
    <w:p w14:paraId="2AA60B30" w14:textId="77777777" w:rsidR="00841632" w:rsidRDefault="00841632">
      <w:pPr>
        <w:spacing w:after="40"/>
        <w:rPr>
          <w:rFonts w:hint="eastAsia"/>
        </w:rPr>
      </w:pPr>
    </w:p>
    <w:p w14:paraId="3F07E902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停止条件</w:t>
      </w:r>
      <w:r>
        <w:t>（满足任一）：</w:t>
      </w:r>
    </w:p>
    <w:p w14:paraId="2D82D0E3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最高后验</w:t>
      </w:r>
      <w:r>
        <w:t xml:space="preserve"> ≥0.80</w:t>
      </w:r>
      <w:r>
        <w:t>，且与第二名差距</w:t>
      </w:r>
      <w:r>
        <w:t xml:space="preserve"> ≥0.25</w:t>
      </w:r>
      <w:r>
        <w:t>；</w:t>
      </w:r>
    </w:p>
    <w:p w14:paraId="0E94622B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已问</w:t>
      </w:r>
      <w:r>
        <w:t xml:space="preserve"> 6 </w:t>
      </w:r>
      <w:r>
        <w:t>轮；</w:t>
      </w:r>
    </w:p>
    <w:p w14:paraId="6D86CCF5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用户连续两次说</w:t>
      </w:r>
      <w:r>
        <w:t>“</w:t>
      </w:r>
      <w:r>
        <w:t>不知道</w:t>
      </w:r>
      <w:r>
        <w:t>”</w:t>
      </w:r>
      <w:r>
        <w:t>，且降级后仍无法判断；</w:t>
      </w:r>
    </w:p>
    <w:p w14:paraId="6771BBD4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用户主动要求</w:t>
      </w:r>
      <w:r>
        <w:t>“</w:t>
      </w:r>
      <w:r>
        <w:t>直接告诉我</w:t>
      </w:r>
      <w:r>
        <w:t>”</w:t>
      </w:r>
      <w:r>
        <w:t>。</w:t>
      </w:r>
    </w:p>
    <w:p w14:paraId="113F925B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置信度展示</w:t>
      </w:r>
      <w:r>
        <w:t>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307"/>
        <w:gridCol w:w="2595"/>
        <w:gridCol w:w="4422"/>
      </w:tblGrid>
      <w:tr w:rsidR="00841632" w14:paraId="05DCB5A2" w14:textId="77777777">
        <w:trPr>
          <w:tblHeader/>
          <w:jc w:val="center"/>
        </w:trPr>
        <w:tc>
          <w:tcPr>
            <w:tcW w:w="22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E547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lastRenderedPageBreak/>
              <w:t>后验</w:t>
            </w:r>
          </w:p>
        </w:tc>
        <w:tc>
          <w:tcPr>
            <w:tcW w:w="25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B6E43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文案</w:t>
            </w:r>
          </w:p>
        </w:tc>
        <w:tc>
          <w:tcPr>
            <w:tcW w:w="43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A1E50B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行为</w:t>
            </w:r>
          </w:p>
        </w:tc>
      </w:tr>
      <w:tr w:rsidR="00841632" w14:paraId="729F7EE4" w14:textId="77777777">
        <w:trPr>
          <w:cantSplit/>
          <w:jc w:val="center"/>
        </w:trPr>
        <w:tc>
          <w:tcPr>
            <w:tcW w:w="22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30CB2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≥0.80</w:t>
            </w:r>
          </w:p>
        </w:tc>
        <w:tc>
          <w:tcPr>
            <w:tcW w:w="25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EDDBE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我比较确定</w:t>
            </w:r>
            <w:r>
              <w:rPr>
                <w:sz w:val="16"/>
              </w:rPr>
              <w:t>”</w:t>
            </w:r>
          </w:p>
        </w:tc>
        <w:tc>
          <w:tcPr>
            <w:tcW w:w="43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9ECD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给卡点卡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微干预</w:t>
            </w:r>
          </w:p>
        </w:tc>
      </w:tr>
      <w:tr w:rsidR="00841632" w14:paraId="05598ABE" w14:textId="77777777">
        <w:trPr>
          <w:cantSplit/>
          <w:jc w:val="center"/>
        </w:trPr>
        <w:tc>
          <w:tcPr>
            <w:tcW w:w="22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3F70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0.55–0.79</w:t>
            </w:r>
          </w:p>
        </w:tc>
        <w:tc>
          <w:tcPr>
            <w:tcW w:w="25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8874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我倾向于</w:t>
            </w:r>
            <w:r>
              <w:rPr>
                <w:sz w:val="16"/>
              </w:rPr>
              <w:t>”</w:t>
            </w:r>
          </w:p>
        </w:tc>
        <w:tc>
          <w:tcPr>
            <w:tcW w:w="43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2BAB5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给卡点卡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一个验证问题</w:t>
            </w:r>
          </w:p>
        </w:tc>
      </w:tr>
      <w:tr w:rsidR="00841632" w14:paraId="24AE1861" w14:textId="77777777">
        <w:trPr>
          <w:cantSplit/>
          <w:jc w:val="center"/>
        </w:trPr>
        <w:tc>
          <w:tcPr>
            <w:tcW w:w="227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2C55F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&lt;0.55</w:t>
            </w:r>
          </w:p>
        </w:tc>
        <w:tc>
          <w:tcPr>
            <w:tcW w:w="25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BC93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目前还不能确定</w:t>
            </w:r>
            <w:r>
              <w:rPr>
                <w:sz w:val="16"/>
              </w:rPr>
              <w:t>”</w:t>
            </w:r>
          </w:p>
        </w:tc>
        <w:tc>
          <w:tcPr>
            <w:tcW w:w="435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40C7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给</w:t>
            </w:r>
            <w:r>
              <w:rPr>
                <w:sz w:val="16"/>
              </w:rPr>
              <w:t xml:space="preserve"> 2–3 </w:t>
            </w:r>
            <w:r>
              <w:rPr>
                <w:sz w:val="16"/>
              </w:rPr>
              <w:t>个可能，让用户选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继续问</w:t>
            </w:r>
          </w:p>
        </w:tc>
      </w:tr>
    </w:tbl>
    <w:p w14:paraId="45EA0619" w14:textId="77777777" w:rsidR="00841632" w:rsidRDefault="00841632">
      <w:pPr>
        <w:spacing w:after="40"/>
        <w:rPr>
          <w:rFonts w:hint="eastAsia"/>
        </w:rPr>
      </w:pPr>
    </w:p>
    <w:p w14:paraId="3DF8C426" w14:textId="77777777" w:rsidR="00841632" w:rsidRDefault="00EA3CC4">
      <w:pPr>
        <w:pStyle w:val="21"/>
      </w:pPr>
      <w:bookmarkStart w:id="39" w:name="_Toc244093313"/>
      <w:r>
        <w:rPr>
          <w:rFonts w:ascii="宋体" w:eastAsia="宋体" w:hAnsi="宋体"/>
        </w:rPr>
        <w:t xml:space="preserve">4.7 </w:t>
      </w:r>
      <w:r>
        <w:rPr>
          <w:rFonts w:ascii="宋体" w:eastAsia="宋体" w:hAnsi="宋体"/>
        </w:rPr>
        <w:t>诊断卡：不是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报告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，是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下一动作</w:t>
      </w:r>
      <w:r>
        <w:rPr>
          <w:rFonts w:ascii="宋体" w:eastAsia="宋体" w:hAnsi="宋体"/>
        </w:rPr>
        <w:t>”</w:t>
      </w:r>
      <w:bookmarkEnd w:id="39"/>
    </w:p>
    <w:p w14:paraId="0B89C232" w14:textId="77777777" w:rsidR="00841632" w:rsidRDefault="00EA3CC4">
      <w:pPr>
        <w:ind w:firstLine="420"/>
        <w:jc w:val="both"/>
        <w:rPr>
          <w:rFonts w:hint="eastAsia"/>
        </w:rPr>
      </w:pPr>
      <w:r>
        <w:t>诊断卡固定六块：</w:t>
      </w:r>
    </w:p>
    <w:p w14:paraId="3EEBAA37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>卡点</w:t>
      </w:r>
      <w:r>
        <w:t>：</w:t>
      </w:r>
      <w:r>
        <w:t xml:space="preserve">L </w:t>
      </w:r>
      <w:r>
        <w:t>层</w:t>
      </w:r>
      <w:r>
        <w:t xml:space="preserve"> + </w:t>
      </w:r>
      <w:r>
        <w:t>具体节点（一句话）；</w:t>
      </w:r>
    </w:p>
    <w:p w14:paraId="71EDE6B4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证据</w:t>
      </w:r>
      <w:r>
        <w:t>：引用用户的原话</w:t>
      </w:r>
      <w:r>
        <w:t>/</w:t>
      </w:r>
      <w:r>
        <w:t>步骤；</w:t>
      </w:r>
    </w:p>
    <w:p w14:paraId="4EB888B7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>排除</w:t>
      </w:r>
      <w:r>
        <w:t>：明确说</w:t>
      </w:r>
      <w:r>
        <w:t>“</w:t>
      </w:r>
      <w:r>
        <w:t>不是什么</w:t>
      </w:r>
      <w:r>
        <w:t>”</w:t>
      </w:r>
      <w:r>
        <w:t>；</w:t>
      </w:r>
    </w:p>
    <w:p w14:paraId="1861C21A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rPr>
          <w:b/>
        </w:rPr>
        <w:t>置信度</w:t>
      </w:r>
      <w:r>
        <w:t>：高</w:t>
      </w:r>
      <w:r>
        <w:t>/</w:t>
      </w:r>
      <w:r>
        <w:t>中</w:t>
      </w:r>
      <w:r>
        <w:t>/</w:t>
      </w:r>
      <w:r>
        <w:t>低</w:t>
      </w:r>
      <w:r>
        <w:t xml:space="preserve"> + </w:t>
      </w:r>
      <w:r>
        <w:t>数字；</w:t>
      </w:r>
    </w:p>
    <w:p w14:paraId="79602F51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rPr>
          <w:b/>
        </w:rPr>
        <w:t>下一练</w:t>
      </w:r>
      <w:r>
        <w:t>：</w:t>
      </w:r>
      <w:r>
        <w:t xml:space="preserve">3 </w:t>
      </w:r>
      <w:r>
        <w:t>分钟能完成的一个动作；</w:t>
      </w:r>
    </w:p>
    <w:p w14:paraId="7A042863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6.  </w:t>
      </w:r>
      <w:r>
        <w:rPr>
          <w:b/>
        </w:rPr>
        <w:t>验证</w:t>
      </w:r>
      <w:r>
        <w:t>：</w:t>
      </w:r>
      <w:r>
        <w:t xml:space="preserve">24 </w:t>
      </w:r>
      <w:r>
        <w:t>小时</w:t>
      </w:r>
      <w:r>
        <w:t xml:space="preserve">/7 </w:t>
      </w:r>
      <w:r>
        <w:t>天的一道新题。</w:t>
      </w:r>
    </w:p>
    <w:p w14:paraId="0C8E68CF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反例</w:t>
      </w:r>
      <w:r>
        <w:t>（不要这样写）：</w:t>
      </w:r>
    </w:p>
    <w:p w14:paraId="4E579701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“</w:t>
      </w:r>
      <w:r>
        <w:rPr>
          <w:color w:val="5D6B70"/>
          <w:sz w:val="19"/>
        </w:rPr>
        <w:t>你的函数与导数基础薄弱，建议加强练习。</w:t>
      </w:r>
      <w:r>
        <w:rPr>
          <w:color w:val="5D6B70"/>
          <w:sz w:val="19"/>
        </w:rPr>
        <w:t>”</w:t>
      </w:r>
    </w:p>
    <w:p w14:paraId="1148D7FC" w14:textId="77777777" w:rsidR="00841632" w:rsidRDefault="00EA3CC4">
      <w:pPr>
        <w:ind w:firstLine="420"/>
        <w:jc w:val="both"/>
        <w:rPr>
          <w:rFonts w:hint="eastAsia"/>
        </w:rPr>
      </w:pPr>
      <w:r>
        <w:t>这是标签，不是诊断。它没有证据、没有排除、没有下一步。</w:t>
      </w:r>
    </w:p>
    <w:p w14:paraId="32929120" w14:textId="77777777" w:rsidR="00841632" w:rsidRDefault="00EA3CC4">
      <w:pPr>
        <w:pStyle w:val="21"/>
      </w:pPr>
      <w:bookmarkStart w:id="40" w:name="_Toc244093314"/>
      <w:r>
        <w:rPr>
          <w:rFonts w:ascii="宋体" w:eastAsia="宋体" w:hAnsi="宋体"/>
        </w:rPr>
        <w:t xml:space="preserve">4.8 </w:t>
      </w:r>
      <w:r>
        <w:rPr>
          <w:rFonts w:ascii="宋体" w:eastAsia="宋体" w:hAnsi="宋体"/>
        </w:rPr>
        <w:t>失败与降级</w:t>
      </w:r>
      <w:bookmarkEnd w:id="40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1872"/>
        <w:gridCol w:w="6300"/>
      </w:tblGrid>
      <w:tr w:rsidR="00841632" w14:paraId="66F3D72B" w14:textId="77777777">
        <w:trPr>
          <w:tblHeader/>
          <w:jc w:val="center"/>
        </w:trPr>
        <w:tc>
          <w:tcPr>
            <w:tcW w:w="11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64367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失败</w:t>
            </w:r>
          </w:p>
        </w:tc>
        <w:tc>
          <w:tcPr>
            <w:tcW w:w="18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4AAE6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表现</w:t>
            </w:r>
          </w:p>
        </w:tc>
        <w:tc>
          <w:tcPr>
            <w:tcW w:w="62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D0349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降级</w:t>
            </w:r>
          </w:p>
        </w:tc>
      </w:tr>
      <w:tr w:rsidR="00841632" w14:paraId="4128E4A0" w14:textId="77777777">
        <w:trPr>
          <w:cantSplit/>
          <w:jc w:val="center"/>
        </w:trPr>
        <w:tc>
          <w:tcPr>
            <w:tcW w:w="11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269A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OCR </w:t>
            </w:r>
            <w:r>
              <w:rPr>
                <w:sz w:val="16"/>
              </w:rPr>
              <w:t>错</w:t>
            </w:r>
          </w:p>
        </w:tc>
        <w:tc>
          <w:tcPr>
            <w:tcW w:w="18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D28F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公式识别成别的</w:t>
            </w:r>
          </w:p>
        </w:tc>
        <w:tc>
          <w:tcPr>
            <w:tcW w:w="62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49E6D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让用户确认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手改关键符号；保留原图不展示</w:t>
            </w:r>
          </w:p>
        </w:tc>
      </w:tr>
      <w:tr w:rsidR="00841632" w14:paraId="7F330AC7" w14:textId="77777777">
        <w:trPr>
          <w:cantSplit/>
          <w:jc w:val="center"/>
        </w:trPr>
        <w:tc>
          <w:tcPr>
            <w:tcW w:w="11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79BE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解法图缺失</w:t>
            </w:r>
          </w:p>
        </w:tc>
        <w:tc>
          <w:tcPr>
            <w:tcW w:w="18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84B53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新题不在</w:t>
            </w:r>
            <w:r>
              <w:rPr>
                <w:sz w:val="16"/>
              </w:rPr>
              <w:t xml:space="preserve"> 100 </w:t>
            </w:r>
            <w:r>
              <w:rPr>
                <w:sz w:val="16"/>
              </w:rPr>
              <w:t>道种子库</w:t>
            </w:r>
          </w:p>
        </w:tc>
        <w:tc>
          <w:tcPr>
            <w:tcW w:w="62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9306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</w:t>
            </w:r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>生成草图</w:t>
            </w:r>
            <w:r>
              <w:rPr>
                <w:sz w:val="16"/>
              </w:rPr>
              <w:t xml:space="preserve"> + SymPy </w:t>
            </w:r>
            <w:r>
              <w:rPr>
                <w:sz w:val="16"/>
              </w:rPr>
              <w:t>校验；标记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探索模式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，置信度上限</w:t>
            </w:r>
            <w:r>
              <w:rPr>
                <w:sz w:val="16"/>
              </w:rPr>
              <w:t xml:space="preserve"> 0.65</w:t>
            </w:r>
          </w:p>
        </w:tc>
      </w:tr>
      <w:tr w:rsidR="00841632" w14:paraId="62A740D4" w14:textId="77777777">
        <w:trPr>
          <w:cantSplit/>
          <w:jc w:val="center"/>
        </w:trPr>
        <w:tc>
          <w:tcPr>
            <w:tcW w:w="11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15DF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多卡点</w:t>
            </w:r>
          </w:p>
        </w:tc>
        <w:tc>
          <w:tcPr>
            <w:tcW w:w="18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DC4E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同时缺概念和计算</w:t>
            </w:r>
          </w:p>
        </w:tc>
        <w:tc>
          <w:tcPr>
            <w:tcW w:w="62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7063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只选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最早断点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，其余记入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后续观察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，不一次讲完</w:t>
            </w:r>
          </w:p>
        </w:tc>
      </w:tr>
      <w:tr w:rsidR="00841632" w14:paraId="202D1B48" w14:textId="77777777">
        <w:trPr>
          <w:cantSplit/>
          <w:jc w:val="center"/>
        </w:trPr>
        <w:tc>
          <w:tcPr>
            <w:tcW w:w="11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EE9B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用户拒绝回答</w:t>
            </w:r>
          </w:p>
        </w:tc>
        <w:tc>
          <w:tcPr>
            <w:tcW w:w="18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9167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只想要答案</w:t>
            </w:r>
          </w:p>
        </w:tc>
        <w:tc>
          <w:tcPr>
            <w:tcW w:w="62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02FF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解释规则；给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看答案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入口，但退出学习模式，不记录诊断</w:t>
            </w:r>
          </w:p>
        </w:tc>
      </w:tr>
      <w:tr w:rsidR="00841632" w14:paraId="4731DC17" w14:textId="77777777">
        <w:trPr>
          <w:cantSplit/>
          <w:jc w:val="center"/>
        </w:trPr>
        <w:tc>
          <w:tcPr>
            <w:tcW w:w="11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C58F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用户情绪</w:t>
            </w:r>
          </w:p>
        </w:tc>
        <w:tc>
          <w:tcPr>
            <w:tcW w:w="18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EFF3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焦虑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自我否定</w:t>
            </w:r>
          </w:p>
        </w:tc>
        <w:tc>
          <w:tcPr>
            <w:tcW w:w="62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0921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停止追问，先共情；建议休息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找老师，不做心理判断</w:t>
            </w:r>
          </w:p>
        </w:tc>
      </w:tr>
      <w:tr w:rsidR="00841632" w14:paraId="6D492BE9" w14:textId="77777777">
        <w:trPr>
          <w:cantSplit/>
          <w:jc w:val="center"/>
        </w:trPr>
        <w:tc>
          <w:tcPr>
            <w:tcW w:w="11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546B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答案泄漏</w:t>
            </w:r>
          </w:p>
        </w:tc>
        <w:tc>
          <w:tcPr>
            <w:tcW w:w="18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74EB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模型想给完整解</w:t>
            </w:r>
          </w:p>
        </w:tc>
        <w:tc>
          <w:tcPr>
            <w:tcW w:w="620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4D4E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出口过滤器拦截，重写为提示；记录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answer_leak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事件</w:t>
            </w:r>
          </w:p>
        </w:tc>
      </w:tr>
    </w:tbl>
    <w:p w14:paraId="2B26831B" w14:textId="77777777" w:rsidR="00841632" w:rsidRDefault="00841632">
      <w:pPr>
        <w:spacing w:after="40"/>
        <w:rPr>
          <w:rFonts w:hint="eastAsia"/>
        </w:rPr>
      </w:pPr>
    </w:p>
    <w:p w14:paraId="7F806737" w14:textId="77777777" w:rsidR="00841632" w:rsidRDefault="00EA3CC4">
      <w:pPr>
        <w:pStyle w:val="21"/>
      </w:pPr>
      <w:bookmarkStart w:id="41" w:name="_Toc244093315"/>
      <w:r>
        <w:rPr>
          <w:rFonts w:ascii="宋体" w:eastAsia="宋体" w:hAnsi="宋体"/>
        </w:rPr>
        <w:t xml:space="preserve">4.9 </w:t>
      </w:r>
      <w:r>
        <w:rPr>
          <w:rFonts w:ascii="宋体" w:eastAsia="宋体" w:hAnsi="宋体"/>
        </w:rPr>
        <w:t>一个最小可用的解法图示例</w:t>
      </w:r>
      <w:bookmarkEnd w:id="41"/>
    </w:p>
    <w:p w14:paraId="7C04A2F6" w14:textId="77777777" w:rsidR="00841632" w:rsidRDefault="00EA3CC4">
      <w:pPr>
        <w:ind w:firstLine="420"/>
        <w:jc w:val="both"/>
        <w:rPr>
          <w:rFonts w:hint="eastAsia"/>
        </w:rPr>
      </w:pPr>
      <w:r>
        <w:t>以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f(x)=ln x - a x</w:t>
      </w:r>
      <w:r>
        <w:t xml:space="preserve"> </w:t>
      </w:r>
      <w:r>
        <w:t>为例：</w:t>
      </w:r>
    </w:p>
    <w:p w14:paraId="58ECAC7B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 xml:space="preserve">n1 READ      </w:t>
      </w:r>
      <w:r>
        <w:rPr>
          <w:rFonts w:ascii="Consolas" w:eastAsia="Consolas" w:hAnsi="Consolas"/>
          <w:color w:val="333A3D"/>
          <w:sz w:val="16"/>
        </w:rPr>
        <w:t>读懂</w:t>
      </w:r>
      <w:r>
        <w:rPr>
          <w:rFonts w:ascii="Consolas" w:eastAsia="Consolas" w:hAnsi="Consolas"/>
          <w:color w:val="333A3D"/>
          <w:sz w:val="16"/>
        </w:rPr>
        <w:t>“</w:t>
      </w:r>
      <w:r>
        <w:rPr>
          <w:rFonts w:ascii="Consolas" w:eastAsia="Consolas" w:hAnsi="Consolas"/>
          <w:color w:val="333A3D"/>
          <w:sz w:val="16"/>
        </w:rPr>
        <w:t>对任意</w:t>
      </w:r>
      <w:r>
        <w:rPr>
          <w:rFonts w:ascii="Consolas" w:eastAsia="Consolas" w:hAnsi="Consolas"/>
          <w:color w:val="333A3D"/>
          <w:sz w:val="16"/>
        </w:rPr>
        <w:t xml:space="preserve"> x&gt;0</w:t>
      </w:r>
      <w:r>
        <w:rPr>
          <w:rFonts w:ascii="Consolas" w:eastAsia="Consolas" w:hAnsi="Consolas"/>
          <w:color w:val="333A3D"/>
          <w:sz w:val="16"/>
        </w:rPr>
        <w:t>，</w:t>
      </w:r>
      <w:r>
        <w:rPr>
          <w:rFonts w:ascii="Consolas" w:eastAsia="Consolas" w:hAnsi="Consolas"/>
          <w:color w:val="333A3D"/>
          <w:sz w:val="16"/>
        </w:rPr>
        <w:t xml:space="preserve">f(x)≤0 </w:t>
      </w:r>
      <w:r>
        <w:rPr>
          <w:rFonts w:ascii="Consolas" w:eastAsia="Consolas" w:hAnsi="Consolas"/>
          <w:color w:val="333A3D"/>
          <w:sz w:val="16"/>
        </w:rPr>
        <w:t>恒成立</w:t>
      </w:r>
      <w:r>
        <w:rPr>
          <w:rFonts w:ascii="Consolas" w:eastAsia="Consolas" w:hAnsi="Consolas"/>
          <w:color w:val="333A3D"/>
          <w:sz w:val="16"/>
        </w:rPr>
        <w:t>”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n2 CONCEPT   </w:t>
      </w:r>
      <w:r>
        <w:rPr>
          <w:rFonts w:ascii="Consolas" w:eastAsia="Consolas" w:hAnsi="Consolas"/>
          <w:color w:val="333A3D"/>
          <w:sz w:val="16"/>
        </w:rPr>
        <w:t>知道要研究</w:t>
      </w:r>
      <w:r>
        <w:rPr>
          <w:rFonts w:ascii="Consolas" w:eastAsia="Consolas" w:hAnsi="Consolas"/>
          <w:color w:val="333A3D"/>
          <w:sz w:val="16"/>
        </w:rPr>
        <w:t xml:space="preserve"> f </w:t>
      </w:r>
      <w:r>
        <w:rPr>
          <w:rFonts w:ascii="Consolas" w:eastAsia="Consolas" w:hAnsi="Consolas"/>
          <w:color w:val="333A3D"/>
          <w:sz w:val="16"/>
        </w:rPr>
        <w:t>的最大值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n3 COMPUTE   </w:t>
      </w:r>
      <w:r>
        <w:rPr>
          <w:rFonts w:ascii="Consolas" w:eastAsia="Consolas" w:hAnsi="Consolas"/>
          <w:color w:val="333A3D"/>
          <w:sz w:val="16"/>
        </w:rPr>
        <w:t>求导</w:t>
      </w:r>
      <w:r>
        <w:rPr>
          <w:rFonts w:ascii="Consolas" w:eastAsia="Consolas" w:hAnsi="Consolas"/>
          <w:color w:val="333A3D"/>
          <w:sz w:val="16"/>
        </w:rPr>
        <w:t xml:space="preserve"> f'(x)=1/x-a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n4 CONDITION </w:t>
      </w:r>
      <w:r>
        <w:rPr>
          <w:rFonts w:ascii="Consolas" w:eastAsia="Consolas" w:hAnsi="Consolas"/>
          <w:color w:val="333A3D"/>
          <w:sz w:val="16"/>
        </w:rPr>
        <w:t>分</w:t>
      </w:r>
      <w:r>
        <w:rPr>
          <w:rFonts w:ascii="Consolas" w:eastAsia="Consolas" w:hAnsi="Consolas"/>
          <w:color w:val="333A3D"/>
          <w:sz w:val="16"/>
        </w:rPr>
        <w:t xml:space="preserve"> a≤0 / a&gt;0</w:t>
      </w:r>
      <w:r>
        <w:rPr>
          <w:rFonts w:ascii="Consolas" w:eastAsia="Consolas" w:hAnsi="Consolas"/>
          <w:color w:val="333A3D"/>
          <w:sz w:val="16"/>
        </w:rPr>
        <w:t>；确认</w:t>
      </w:r>
      <w:r>
        <w:rPr>
          <w:rFonts w:ascii="Consolas" w:eastAsia="Consolas" w:hAnsi="Consolas"/>
          <w:color w:val="333A3D"/>
          <w:sz w:val="16"/>
        </w:rPr>
        <w:t xml:space="preserve"> a&gt;0 </w:t>
      </w:r>
      <w:r>
        <w:rPr>
          <w:rFonts w:ascii="Consolas" w:eastAsia="Consolas" w:hAnsi="Consolas"/>
          <w:color w:val="333A3D"/>
          <w:sz w:val="16"/>
        </w:rPr>
        <w:t>时驻点</w:t>
      </w:r>
      <w:r>
        <w:rPr>
          <w:rFonts w:ascii="Consolas" w:eastAsia="Consolas" w:hAnsi="Consolas"/>
          <w:color w:val="333A3D"/>
          <w:sz w:val="16"/>
        </w:rPr>
        <w:t xml:space="preserve"> x=1/a </w:t>
      </w:r>
      <w:r>
        <w:rPr>
          <w:rFonts w:ascii="Consolas" w:eastAsia="Consolas" w:hAnsi="Consolas"/>
          <w:color w:val="333A3D"/>
          <w:sz w:val="16"/>
        </w:rPr>
        <w:t>在定义域</w:t>
      </w:r>
      <w:r>
        <w:br/>
      </w:r>
      <w:r>
        <w:rPr>
          <w:rFonts w:ascii="Consolas" w:eastAsia="Consolas" w:hAnsi="Consolas"/>
          <w:color w:val="333A3D"/>
          <w:sz w:val="16"/>
        </w:rPr>
        <w:lastRenderedPageBreak/>
        <w:t xml:space="preserve">n5 CONCEPT   a&gt;0 </w:t>
      </w:r>
      <w:r>
        <w:rPr>
          <w:rFonts w:ascii="Consolas" w:eastAsia="Consolas" w:hAnsi="Consolas"/>
          <w:color w:val="333A3D"/>
          <w:sz w:val="16"/>
        </w:rPr>
        <w:t>时</w:t>
      </w:r>
      <w:r>
        <w:rPr>
          <w:rFonts w:ascii="Consolas" w:eastAsia="Consolas" w:hAnsi="Consolas"/>
          <w:color w:val="333A3D"/>
          <w:sz w:val="16"/>
        </w:rPr>
        <w:t xml:space="preserve"> f''&lt;0</w:t>
      </w:r>
      <w:r>
        <w:rPr>
          <w:rFonts w:ascii="Consolas" w:eastAsia="Consolas" w:hAnsi="Consolas"/>
          <w:color w:val="333A3D"/>
          <w:sz w:val="16"/>
        </w:rPr>
        <w:t>，</w:t>
      </w:r>
      <w:r>
        <w:rPr>
          <w:rFonts w:ascii="Consolas" w:eastAsia="Consolas" w:hAnsi="Consolas"/>
          <w:color w:val="333A3D"/>
          <w:sz w:val="16"/>
        </w:rPr>
        <w:t xml:space="preserve">x=1/a </w:t>
      </w:r>
      <w:r>
        <w:rPr>
          <w:rFonts w:ascii="Consolas" w:eastAsia="Consolas" w:hAnsi="Consolas"/>
          <w:color w:val="333A3D"/>
          <w:sz w:val="16"/>
        </w:rPr>
        <w:t>是最大值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n6 COMPUTE   </w:t>
      </w:r>
      <w:r>
        <w:rPr>
          <w:rFonts w:ascii="Consolas" w:eastAsia="Consolas" w:hAnsi="Consolas"/>
          <w:color w:val="333A3D"/>
          <w:sz w:val="16"/>
        </w:rPr>
        <w:t>解</w:t>
      </w:r>
      <w:r>
        <w:rPr>
          <w:rFonts w:ascii="Consolas" w:eastAsia="Consolas" w:hAnsi="Consolas"/>
          <w:color w:val="333A3D"/>
          <w:sz w:val="16"/>
        </w:rPr>
        <w:t xml:space="preserve"> ln(1/a)-1≤0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n7 CHECK     </w:t>
      </w:r>
      <w:r>
        <w:rPr>
          <w:rFonts w:ascii="Consolas" w:eastAsia="Consolas" w:hAnsi="Consolas"/>
          <w:color w:val="333A3D"/>
          <w:sz w:val="16"/>
        </w:rPr>
        <w:t>验证</w:t>
      </w:r>
      <w:r>
        <w:rPr>
          <w:rFonts w:ascii="Consolas" w:eastAsia="Consolas" w:hAnsi="Consolas"/>
          <w:color w:val="333A3D"/>
          <w:sz w:val="16"/>
        </w:rPr>
        <w:t xml:space="preserve"> a=1/e </w:t>
      </w:r>
      <w:r>
        <w:rPr>
          <w:rFonts w:ascii="Consolas" w:eastAsia="Consolas" w:hAnsi="Consolas"/>
          <w:color w:val="333A3D"/>
          <w:sz w:val="16"/>
        </w:rPr>
        <w:t>时等号成立；</w:t>
      </w:r>
      <w:r>
        <w:rPr>
          <w:rFonts w:ascii="Consolas" w:eastAsia="Consolas" w:hAnsi="Consolas"/>
          <w:color w:val="333A3D"/>
          <w:sz w:val="16"/>
        </w:rPr>
        <w:t xml:space="preserve">a&lt;1/e </w:t>
      </w:r>
      <w:r>
        <w:rPr>
          <w:rFonts w:ascii="Consolas" w:eastAsia="Consolas" w:hAnsi="Consolas"/>
          <w:color w:val="333A3D"/>
          <w:sz w:val="16"/>
        </w:rPr>
        <w:t>时反例</w:t>
      </w:r>
    </w:p>
    <w:p w14:paraId="0AA1C0EE" w14:textId="77777777" w:rsidR="00841632" w:rsidRDefault="00EA3CC4">
      <w:pPr>
        <w:ind w:firstLine="420"/>
        <w:jc w:val="both"/>
        <w:rPr>
          <w:rFonts w:hint="eastAsia"/>
        </w:rPr>
      </w:pPr>
      <w:r>
        <w:t>依赖：</w:t>
      </w:r>
      <w:r>
        <w:rPr>
          <w:rFonts w:ascii="Consolas" w:eastAsia="Consolas" w:hAnsi="Consolas"/>
          <w:sz w:val="18"/>
          <w:shd w:val="clear" w:color="auto" w:fill="EFEAE0"/>
        </w:rPr>
        <w:t>n1→n2→n3→n4→n5→n6→n7</w:t>
      </w:r>
      <w:r>
        <w:t>。</w:t>
      </w:r>
    </w:p>
    <w:p w14:paraId="7A73208E" w14:textId="77777777" w:rsidR="00841632" w:rsidRDefault="00EA3CC4">
      <w:pPr>
        <w:ind w:firstLine="420"/>
        <w:jc w:val="both"/>
        <w:rPr>
          <w:rFonts w:hint="eastAsia"/>
        </w:rPr>
      </w:pPr>
      <w:r>
        <w:t>学生答案对齐后，</w:t>
      </w:r>
      <w:r>
        <w:rPr>
          <w:rFonts w:ascii="Consolas" w:eastAsia="Consolas" w:hAnsi="Consolas"/>
          <w:sz w:val="18"/>
          <w:shd w:val="clear" w:color="auto" w:fill="EFEAE0"/>
        </w:rPr>
        <w:t>n4</w:t>
      </w:r>
      <w:r>
        <w:t xml:space="preserve"> </w:t>
      </w:r>
      <w:r>
        <w:t>是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partial</w:t>
      </w:r>
      <w:r>
        <w:t>，</w:t>
      </w:r>
      <w:r>
        <w:rPr>
          <w:rFonts w:ascii="Consolas" w:eastAsia="Consolas" w:hAnsi="Consolas"/>
          <w:sz w:val="18"/>
          <w:shd w:val="clear" w:color="auto" w:fill="EFEAE0"/>
        </w:rPr>
        <w:t>n1–n3</w:t>
      </w:r>
      <w:r>
        <w:t xml:space="preserve"> </w:t>
      </w:r>
      <w:r>
        <w:t>都</w:t>
      </w:r>
      <w:r>
        <w:t xml:space="preserve"> OK</w:t>
      </w:r>
      <w:r>
        <w:t>，</w:t>
      </w:r>
      <w:r>
        <w:rPr>
          <w:rFonts w:ascii="Consolas" w:eastAsia="Consolas" w:hAnsi="Consolas"/>
          <w:sz w:val="18"/>
          <w:shd w:val="clear" w:color="auto" w:fill="EFEAE0"/>
        </w:rPr>
        <w:t>n5–n7</w:t>
      </w:r>
      <w:r>
        <w:t xml:space="preserve"> </w:t>
      </w:r>
      <w:r>
        <w:t>结果对但建立在未验证前提上。因此根因是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n4</w:t>
      </w:r>
      <w:r>
        <w:t>，不是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n6</w:t>
      </w:r>
      <w:r>
        <w:t>。</w:t>
      </w:r>
    </w:p>
    <w:p w14:paraId="2DB4ED56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这就是</w:t>
      </w:r>
      <w:r>
        <w:rPr>
          <w:b/>
        </w:rPr>
        <w:t>“</w:t>
      </w:r>
      <w:r>
        <w:rPr>
          <w:b/>
        </w:rPr>
        <w:t>错哪里了</w:t>
      </w:r>
      <w:r>
        <w:rPr>
          <w:b/>
        </w:rPr>
        <w:t>”</w:t>
      </w:r>
      <w:r>
        <w:rPr>
          <w:b/>
        </w:rPr>
        <w:t>与</w:t>
      </w:r>
      <w:r>
        <w:rPr>
          <w:b/>
        </w:rPr>
        <w:t>“</w:t>
      </w:r>
      <w:r>
        <w:rPr>
          <w:b/>
        </w:rPr>
        <w:t>卡在哪</w:t>
      </w:r>
      <w:r>
        <w:rPr>
          <w:b/>
        </w:rPr>
        <w:t>”</w:t>
      </w:r>
      <w:r>
        <w:rPr>
          <w:b/>
        </w:rPr>
        <w:t>的区别：错在结果，卡在前提。</w:t>
      </w:r>
    </w:p>
    <w:p w14:paraId="1101B890" w14:textId="77777777" w:rsidR="00841632" w:rsidRDefault="00EA3CC4">
      <w:pPr>
        <w:pStyle w:val="1"/>
        <w:pBdr>
          <w:bottom w:val="single" w:sz="10" w:space="6" w:color="0F6B63"/>
        </w:pBdr>
      </w:pPr>
      <w:bookmarkStart w:id="42" w:name="_Toc244093316"/>
      <w:r>
        <w:rPr>
          <w:rFonts w:ascii="宋体" w:eastAsia="宋体" w:hAnsi="宋体"/>
        </w:rPr>
        <w:lastRenderedPageBreak/>
        <w:t xml:space="preserve">5. Prompt </w:t>
      </w:r>
      <w:r>
        <w:rPr>
          <w:rFonts w:ascii="宋体" w:eastAsia="宋体" w:hAnsi="宋体"/>
        </w:rPr>
        <w:t>与</w:t>
      </w:r>
      <w:r>
        <w:rPr>
          <w:rFonts w:ascii="宋体" w:eastAsia="宋体" w:hAnsi="宋体"/>
        </w:rPr>
        <w:t xml:space="preserve"> Agent</w:t>
      </w:r>
      <w:r>
        <w:rPr>
          <w:rFonts w:ascii="宋体" w:eastAsia="宋体" w:hAnsi="宋体"/>
        </w:rPr>
        <w:t>：让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追问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可测试</w:t>
      </w:r>
      <w:bookmarkEnd w:id="42"/>
    </w:p>
    <w:p w14:paraId="0A122842" w14:textId="77777777" w:rsidR="00841632" w:rsidRDefault="00EA3CC4">
      <w:pPr>
        <w:pStyle w:val="21"/>
      </w:pPr>
      <w:bookmarkStart w:id="43" w:name="_Toc244093317"/>
      <w:r>
        <w:rPr>
          <w:rFonts w:ascii="宋体" w:eastAsia="宋体" w:hAnsi="宋体"/>
        </w:rPr>
        <w:t xml:space="preserve">5.1 </w:t>
      </w:r>
      <w:r>
        <w:rPr>
          <w:rFonts w:ascii="宋体" w:eastAsia="宋体" w:hAnsi="宋体"/>
        </w:rPr>
        <w:t>四个运行时角色</w:t>
      </w:r>
      <w:bookmarkEnd w:id="43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10"/>
        <w:gridCol w:w="1149"/>
        <w:gridCol w:w="2395"/>
        <w:gridCol w:w="990"/>
      </w:tblGrid>
      <w:tr w:rsidR="00841632" w14:paraId="26661EB9" w14:textId="77777777">
        <w:trPr>
          <w:tblHeader/>
          <w:jc w:val="center"/>
        </w:trPr>
        <w:tc>
          <w:tcPr>
            <w:tcW w:w="19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F2B70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角色</w:t>
            </w:r>
          </w:p>
        </w:tc>
        <w:tc>
          <w:tcPr>
            <w:tcW w:w="27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52621E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职责</w:t>
            </w:r>
          </w:p>
        </w:tc>
        <w:tc>
          <w:tcPr>
            <w:tcW w:w="11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B119B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w="23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F5920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输出</w:t>
            </w:r>
          </w:p>
        </w:tc>
        <w:tc>
          <w:tcPr>
            <w:tcW w:w="9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7AF71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是否用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 LLM</w:t>
            </w:r>
          </w:p>
        </w:tc>
      </w:tr>
      <w:tr w:rsidR="00841632" w14:paraId="5E100CA0" w14:textId="77777777">
        <w:trPr>
          <w:cantSplit/>
          <w:jc w:val="center"/>
        </w:trPr>
        <w:tc>
          <w:tcPr>
            <w:tcW w:w="19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5723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Parser</w:t>
            </w:r>
          </w:p>
        </w:tc>
        <w:tc>
          <w:tcPr>
            <w:tcW w:w="27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EBFEC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OCR </w:t>
            </w:r>
            <w:r>
              <w:rPr>
                <w:sz w:val="16"/>
              </w:rPr>
              <w:t>纠错、</w:t>
            </w:r>
            <w:r>
              <w:rPr>
                <w:sz w:val="16"/>
              </w:rPr>
              <w:t xml:space="preserve">LaTeX </w:t>
            </w:r>
            <w:r>
              <w:rPr>
                <w:sz w:val="16"/>
              </w:rPr>
              <w:t>归一化、题目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答案分离</w:t>
            </w:r>
          </w:p>
        </w:tc>
        <w:tc>
          <w:tcPr>
            <w:tcW w:w="11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ACF3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图片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文本</w:t>
            </w:r>
          </w:p>
        </w:tc>
        <w:tc>
          <w:tcPr>
            <w:tcW w:w="23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D766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结构化题目、用户步骤</w:t>
            </w:r>
          </w:p>
        </w:tc>
        <w:tc>
          <w:tcPr>
            <w:tcW w:w="9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366E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是（多模态）</w:t>
            </w:r>
          </w:p>
        </w:tc>
      </w:tr>
      <w:tr w:rsidR="00841632" w14:paraId="77B5CE36" w14:textId="77777777">
        <w:trPr>
          <w:cantSplit/>
          <w:jc w:val="center"/>
        </w:trPr>
        <w:tc>
          <w:tcPr>
            <w:tcW w:w="19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14C5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Diagnostician</w:t>
            </w:r>
          </w:p>
        </w:tc>
        <w:tc>
          <w:tcPr>
            <w:tcW w:w="27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9B576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生成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读取解法图、对齐步骤、维护假设后验</w:t>
            </w:r>
          </w:p>
        </w:tc>
        <w:tc>
          <w:tcPr>
            <w:tcW w:w="11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4555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题目图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用户步骤</w:t>
            </w:r>
          </w:p>
        </w:tc>
        <w:tc>
          <w:tcPr>
            <w:tcW w:w="23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BE04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candidates[]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first_divergence</w:t>
            </w:r>
          </w:p>
        </w:tc>
        <w:tc>
          <w:tcPr>
            <w:tcW w:w="9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7B13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规则</w:t>
            </w:r>
          </w:p>
        </w:tc>
      </w:tr>
      <w:tr w:rsidR="00841632" w14:paraId="43479E13" w14:textId="77777777">
        <w:trPr>
          <w:cantSplit/>
          <w:jc w:val="center"/>
        </w:trPr>
        <w:tc>
          <w:tcPr>
            <w:tcW w:w="19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4E1E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Socratic Coach</w:t>
            </w:r>
          </w:p>
        </w:tc>
        <w:tc>
          <w:tcPr>
            <w:tcW w:w="27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B578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选探针、生成一次一问的追问、降级提示</w:t>
            </w:r>
          </w:p>
        </w:tc>
        <w:tc>
          <w:tcPr>
            <w:tcW w:w="11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98C2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假设集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探针库</w:t>
            </w:r>
          </w:p>
        </w:tc>
        <w:tc>
          <w:tcPr>
            <w:tcW w:w="23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2209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下一句话</w:t>
            </w:r>
            <w:r>
              <w:rPr>
                <w:sz w:val="16"/>
              </w:rPr>
              <w:t xml:space="preserve"> + JSON</w:t>
            </w:r>
          </w:p>
        </w:tc>
        <w:tc>
          <w:tcPr>
            <w:tcW w:w="9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9F13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841632" w14:paraId="278B32DB" w14:textId="77777777">
        <w:trPr>
          <w:cantSplit/>
          <w:jc w:val="center"/>
        </w:trPr>
        <w:tc>
          <w:tcPr>
            <w:tcW w:w="19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8299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Verifier</w:t>
            </w:r>
          </w:p>
        </w:tc>
        <w:tc>
          <w:tcPr>
            <w:tcW w:w="27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0C59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SymPy </w:t>
            </w:r>
            <w:r>
              <w:rPr>
                <w:sz w:val="16"/>
              </w:rPr>
              <w:t>校验、答案泄漏检测、前后一致性</w:t>
            </w:r>
          </w:p>
        </w:tc>
        <w:tc>
          <w:tcPr>
            <w:tcW w:w="11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9517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候选回答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诊断</w:t>
            </w:r>
          </w:p>
        </w:tc>
        <w:tc>
          <w:tcPr>
            <w:tcW w:w="23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D6A4E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pass/fail + </w:t>
            </w:r>
            <w:r>
              <w:rPr>
                <w:sz w:val="16"/>
              </w:rPr>
              <w:t>修正建议</w:t>
            </w:r>
          </w:p>
        </w:tc>
        <w:tc>
          <w:tcPr>
            <w:tcW w:w="97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23DD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规则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小模型</w:t>
            </w:r>
          </w:p>
        </w:tc>
      </w:tr>
    </w:tbl>
    <w:p w14:paraId="222AB58E" w14:textId="77777777" w:rsidR="00841632" w:rsidRDefault="00841632">
      <w:pPr>
        <w:spacing w:after="40"/>
        <w:rPr>
          <w:rFonts w:hint="eastAsia"/>
        </w:rPr>
      </w:pPr>
    </w:p>
    <w:p w14:paraId="5B83D2B0" w14:textId="77777777" w:rsidR="00841632" w:rsidRDefault="00EA3CC4">
      <w:pPr>
        <w:ind w:firstLine="420"/>
        <w:jc w:val="both"/>
        <w:rPr>
          <w:rFonts w:hint="eastAsia"/>
        </w:rPr>
      </w:pPr>
      <w:r>
        <w:t>内容侧还有一个离线角色</w:t>
      </w:r>
      <w:r>
        <w:t xml:space="preserve"> </w:t>
      </w:r>
      <w:r>
        <w:rPr>
          <w:b/>
        </w:rPr>
        <w:t>Curator</w:t>
      </w:r>
      <w:r>
        <w:t>：把教材、课标、错因库、提示库整理成可检索的</w:t>
      </w:r>
      <w:r>
        <w:t xml:space="preserve"> chunk</w:t>
      </w:r>
      <w:r>
        <w:t>；它不在用户对话链路里。</w:t>
      </w:r>
    </w:p>
    <w:p w14:paraId="6B369C6D" w14:textId="77777777" w:rsidR="00841632" w:rsidRDefault="00EA3CC4">
      <w:pPr>
        <w:pStyle w:val="21"/>
      </w:pPr>
      <w:bookmarkStart w:id="44" w:name="_Toc244093318"/>
      <w:r>
        <w:rPr>
          <w:rFonts w:ascii="宋体" w:eastAsia="宋体" w:hAnsi="宋体"/>
        </w:rPr>
        <w:t xml:space="preserve">5.2 </w:t>
      </w:r>
      <w:r>
        <w:rPr>
          <w:rFonts w:ascii="宋体" w:eastAsia="宋体" w:hAnsi="宋体"/>
        </w:rPr>
        <w:t>状态机：不是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多</w:t>
      </w:r>
      <w:r>
        <w:rPr>
          <w:rFonts w:ascii="宋体" w:eastAsia="宋体" w:hAnsi="宋体"/>
        </w:rPr>
        <w:t xml:space="preserve"> Agent </w:t>
      </w:r>
      <w:r>
        <w:rPr>
          <w:rFonts w:ascii="宋体" w:eastAsia="宋体" w:hAnsi="宋体"/>
        </w:rPr>
        <w:t>聊天</w:t>
      </w:r>
      <w:r>
        <w:rPr>
          <w:rFonts w:ascii="宋体" w:eastAsia="宋体" w:hAnsi="宋体"/>
        </w:rPr>
        <w:t>”</w:t>
      </w:r>
      <w:bookmarkEnd w:id="44"/>
    </w:p>
    <w:p w14:paraId="291BF06B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INGEST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PARSE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GRAPH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ALIGN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HYPOTHESIZE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PROBE ──┐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↑         │ (</w:t>
      </w:r>
      <w:r>
        <w:rPr>
          <w:rFonts w:ascii="Consolas" w:eastAsia="Consolas" w:hAnsi="Consolas"/>
          <w:color w:val="333A3D"/>
          <w:sz w:val="16"/>
        </w:rPr>
        <w:t>最多</w:t>
      </w:r>
      <w:r>
        <w:rPr>
          <w:rFonts w:ascii="Consolas" w:eastAsia="Consolas" w:hAnsi="Consolas"/>
          <w:color w:val="333A3D"/>
          <w:sz w:val="16"/>
        </w:rPr>
        <w:t xml:space="preserve"> 6 </w:t>
      </w:r>
      <w:r>
        <w:rPr>
          <w:rFonts w:ascii="Consolas" w:eastAsia="Consolas" w:hAnsi="Consolas"/>
          <w:color w:val="333A3D"/>
          <w:sz w:val="16"/>
        </w:rPr>
        <w:t>轮</w:t>
      </w:r>
      <w:r>
        <w:rPr>
          <w:rFonts w:ascii="Consolas" w:eastAsia="Consolas" w:hAnsi="Consolas"/>
          <w:color w:val="333A3D"/>
          <w:sz w:val="16"/>
        </w:rPr>
        <w:t>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└─────────┘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CONFIRM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INTERVENE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VERIFY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CLOSE</w:t>
      </w:r>
    </w:p>
    <w:p w14:paraId="2FE30539" w14:textId="77777777" w:rsidR="00841632" w:rsidRDefault="00EA3CC4">
      <w:pPr>
        <w:ind w:firstLine="420"/>
        <w:jc w:val="both"/>
        <w:rPr>
          <w:rFonts w:hint="eastAsia"/>
        </w:rPr>
      </w:pPr>
      <w:r>
        <w:t>规则：</w:t>
      </w:r>
    </w:p>
    <w:p w14:paraId="334C3912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状态转移由代码控制，</w:t>
      </w:r>
      <w:r>
        <w:t xml:space="preserve">LLM </w:t>
      </w:r>
      <w:r>
        <w:t>只能在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PROBE</w:t>
      </w:r>
      <w:r>
        <w:t xml:space="preserve"> </w:t>
      </w:r>
      <w:r>
        <w:t>内选择</w:t>
      </w:r>
      <w:r>
        <w:t>“</w:t>
      </w:r>
      <w:r>
        <w:t>问什么</w:t>
      </w:r>
      <w:r>
        <w:t>/</w:t>
      </w:r>
      <w:r>
        <w:t>怎么问</w:t>
      </w:r>
      <w:r>
        <w:t>”</w:t>
      </w:r>
      <w:r>
        <w:t>；</w:t>
      </w:r>
    </w:p>
    <w:p w14:paraId="0E362775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每次</w:t>
      </w:r>
      <w:r>
        <w:t xml:space="preserve"> handoff </w:t>
      </w:r>
      <w:r>
        <w:t>写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from/to/reason/state_version</w:t>
      </w:r>
      <w:r>
        <w:t>；</w:t>
      </w:r>
    </w:p>
    <w:p w14:paraId="4E9464A8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PROBE</w:t>
      </w:r>
      <w:r>
        <w:t xml:space="preserve"> </w:t>
      </w:r>
      <w:r>
        <w:t>每轮必须更新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candidates[].posterior</w:t>
      </w:r>
      <w:r>
        <w:t>；</w:t>
      </w:r>
    </w:p>
    <w:p w14:paraId="2DE660DE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达到停止条件才能进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CONFIRM</w:t>
      </w:r>
      <w:r>
        <w:t>；</w:t>
      </w:r>
    </w:p>
    <w:p w14:paraId="7A1EE456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CONFIRM</w:t>
      </w:r>
      <w:r>
        <w:t xml:space="preserve"> </w:t>
      </w:r>
      <w:r>
        <w:t>必须让用户评分</w:t>
      </w:r>
      <w:r>
        <w:t>“</w:t>
      </w:r>
      <w:r>
        <w:t>像不像你</w:t>
      </w:r>
      <w:r>
        <w:t>”</w:t>
      </w:r>
      <w:r>
        <w:t>，低分回到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HYPOTHESIZE</w:t>
      </w:r>
      <w:r>
        <w:t>；</w:t>
      </w:r>
    </w:p>
    <w:p w14:paraId="0E2AA038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任何状态失败，降级到</w:t>
      </w:r>
      <w:r>
        <w:t>“</w:t>
      </w:r>
      <w:r>
        <w:t>模板卡</w:t>
      </w:r>
      <w:r>
        <w:t xml:space="preserve"> + </w:t>
      </w:r>
      <w:r>
        <w:t>人工复核</w:t>
      </w:r>
      <w:r>
        <w:t>”</w:t>
      </w:r>
      <w:r>
        <w:t>，不静默重试。</w:t>
      </w:r>
    </w:p>
    <w:p w14:paraId="14514A41" w14:textId="77777777" w:rsidR="00841632" w:rsidRDefault="00EA3CC4">
      <w:pPr>
        <w:pStyle w:val="21"/>
      </w:pPr>
      <w:bookmarkStart w:id="45" w:name="_Toc244093319"/>
      <w:r>
        <w:rPr>
          <w:rFonts w:ascii="宋体" w:eastAsia="宋体" w:hAnsi="宋体"/>
        </w:rPr>
        <w:lastRenderedPageBreak/>
        <w:t xml:space="preserve">5.3 </w:t>
      </w:r>
      <w:r>
        <w:rPr>
          <w:rFonts w:ascii="宋体" w:eastAsia="宋体" w:hAnsi="宋体"/>
        </w:rPr>
        <w:t>系统提示词（核心版）</w:t>
      </w:r>
      <w:bookmarkEnd w:id="45"/>
    </w:p>
    <w:p w14:paraId="0D9A6526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你是</w:t>
      </w:r>
      <w:r>
        <w:rPr>
          <w:rFonts w:ascii="Consolas" w:eastAsia="Consolas" w:hAnsi="Consolas"/>
          <w:color w:val="333A3D"/>
          <w:sz w:val="16"/>
        </w:rPr>
        <w:t xml:space="preserve"> SynapseMind </w:t>
      </w:r>
      <w:r>
        <w:rPr>
          <w:rFonts w:ascii="Consolas" w:eastAsia="Consolas" w:hAnsi="Consolas"/>
          <w:color w:val="333A3D"/>
          <w:sz w:val="16"/>
        </w:rPr>
        <w:t>的单题诊断教练。你的任务不是讲完这道题，而是在最多</w:t>
      </w:r>
      <w:r>
        <w:rPr>
          <w:rFonts w:ascii="Consolas" w:eastAsia="Consolas" w:hAnsi="Consolas"/>
          <w:color w:val="333A3D"/>
          <w:sz w:val="16"/>
        </w:rPr>
        <w:t xml:space="preserve"> 6 </w:t>
      </w:r>
      <w:r>
        <w:rPr>
          <w:rFonts w:ascii="Consolas" w:eastAsia="Consolas" w:hAnsi="Consolas"/>
          <w:color w:val="333A3D"/>
          <w:sz w:val="16"/>
        </w:rPr>
        <w:t>轮内，</w:t>
      </w:r>
      <w:r>
        <w:br/>
      </w:r>
      <w:r>
        <w:rPr>
          <w:rFonts w:ascii="Consolas" w:eastAsia="Consolas" w:hAnsi="Consolas"/>
          <w:color w:val="333A3D"/>
          <w:sz w:val="16"/>
        </w:rPr>
        <w:t>找到学生</w:t>
      </w:r>
      <w:r>
        <w:rPr>
          <w:rFonts w:ascii="Consolas" w:eastAsia="Consolas" w:hAnsi="Consolas"/>
          <w:color w:val="333A3D"/>
          <w:sz w:val="16"/>
        </w:rPr>
        <w:t>“</w:t>
      </w:r>
      <w:r>
        <w:rPr>
          <w:rFonts w:ascii="Consolas" w:eastAsia="Consolas" w:hAnsi="Consolas"/>
          <w:color w:val="333A3D"/>
          <w:sz w:val="16"/>
        </w:rPr>
        <w:t>最早断掉的那个认知动作</w:t>
      </w:r>
      <w:r>
        <w:rPr>
          <w:rFonts w:ascii="Consolas" w:eastAsia="Consolas" w:hAnsi="Consolas"/>
          <w:color w:val="333A3D"/>
          <w:sz w:val="16"/>
        </w:rPr>
        <w:t>”</w:t>
      </w:r>
      <w:r>
        <w:rPr>
          <w:rFonts w:ascii="Consolas" w:eastAsia="Consolas" w:hAnsi="Consolas"/>
          <w:color w:val="333A3D"/>
          <w:sz w:val="16"/>
        </w:rPr>
        <w:t>，并让他自己确认。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333A3D"/>
          <w:sz w:val="16"/>
        </w:rPr>
        <w:t>【硬约束】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1. </w:t>
      </w:r>
      <w:r>
        <w:rPr>
          <w:rFonts w:ascii="Consolas" w:eastAsia="Consolas" w:hAnsi="Consolas"/>
          <w:color w:val="333A3D"/>
          <w:sz w:val="16"/>
        </w:rPr>
        <w:t>一次只问一个问题。不要在一句话里问两个</w:t>
      </w:r>
      <w:r>
        <w:rPr>
          <w:rFonts w:ascii="Consolas" w:eastAsia="Consolas" w:hAnsi="Consolas"/>
          <w:color w:val="333A3D"/>
          <w:sz w:val="16"/>
        </w:rPr>
        <w:t>“</w:t>
      </w:r>
      <w:r>
        <w:rPr>
          <w:rFonts w:ascii="Consolas" w:eastAsia="Consolas" w:hAnsi="Consolas"/>
          <w:color w:val="333A3D"/>
          <w:sz w:val="16"/>
        </w:rPr>
        <w:t>为什么</w:t>
      </w:r>
      <w:r>
        <w:rPr>
          <w:rFonts w:ascii="Consolas" w:eastAsia="Consolas" w:hAnsi="Consolas"/>
          <w:color w:val="333A3D"/>
          <w:sz w:val="16"/>
        </w:rPr>
        <w:t>”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2. </w:t>
      </w:r>
      <w:r>
        <w:rPr>
          <w:rFonts w:ascii="Consolas" w:eastAsia="Consolas" w:hAnsi="Consolas"/>
          <w:color w:val="333A3D"/>
          <w:sz w:val="16"/>
        </w:rPr>
        <w:t>前</w:t>
      </w:r>
      <w:r>
        <w:rPr>
          <w:rFonts w:ascii="Consolas" w:eastAsia="Consolas" w:hAnsi="Consolas"/>
          <w:color w:val="333A3D"/>
          <w:sz w:val="16"/>
        </w:rPr>
        <w:t xml:space="preserve"> 3 </w:t>
      </w:r>
      <w:r>
        <w:rPr>
          <w:rFonts w:ascii="Consolas" w:eastAsia="Consolas" w:hAnsi="Consolas"/>
          <w:color w:val="333A3D"/>
          <w:sz w:val="16"/>
        </w:rPr>
        <w:t>轮不出现最终答案、完整解法、关键结论。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3. </w:t>
      </w:r>
      <w:r>
        <w:rPr>
          <w:rFonts w:ascii="Consolas" w:eastAsia="Consolas" w:hAnsi="Consolas"/>
          <w:color w:val="333A3D"/>
          <w:sz w:val="16"/>
        </w:rPr>
        <w:t>先引用学生的原话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原步骤，再提问；不要凭空判断。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4. </w:t>
      </w:r>
      <w:r>
        <w:rPr>
          <w:rFonts w:ascii="Consolas" w:eastAsia="Consolas" w:hAnsi="Consolas"/>
          <w:color w:val="333A3D"/>
          <w:sz w:val="16"/>
        </w:rPr>
        <w:t>学生说</w:t>
      </w:r>
      <w:r>
        <w:rPr>
          <w:rFonts w:ascii="Consolas" w:eastAsia="Consolas" w:hAnsi="Consolas"/>
          <w:color w:val="333A3D"/>
          <w:sz w:val="16"/>
        </w:rPr>
        <w:t>“</w:t>
      </w:r>
      <w:r>
        <w:rPr>
          <w:rFonts w:ascii="Consolas" w:eastAsia="Consolas" w:hAnsi="Consolas"/>
          <w:color w:val="333A3D"/>
          <w:sz w:val="16"/>
        </w:rPr>
        <w:t>不知道</w:t>
      </w:r>
      <w:r>
        <w:rPr>
          <w:rFonts w:ascii="Consolas" w:eastAsia="Consolas" w:hAnsi="Consolas"/>
          <w:color w:val="333A3D"/>
          <w:sz w:val="16"/>
        </w:rPr>
        <w:t>”</w:t>
      </w:r>
      <w:r>
        <w:rPr>
          <w:rFonts w:ascii="Consolas" w:eastAsia="Consolas" w:hAnsi="Consolas"/>
          <w:color w:val="333A3D"/>
          <w:sz w:val="16"/>
        </w:rPr>
        <w:t>时，降一级：二选一</w:t>
      </w:r>
      <w:r>
        <w:rPr>
          <w:rFonts w:ascii="Consolas" w:eastAsia="Consolas" w:hAnsi="Consolas"/>
          <w:color w:val="333A3D"/>
          <w:sz w:val="16"/>
        </w:rPr>
        <w:t xml:space="preserve"> → </w:t>
      </w:r>
      <w:r>
        <w:rPr>
          <w:rFonts w:ascii="Consolas" w:eastAsia="Consolas" w:hAnsi="Consolas"/>
          <w:color w:val="333A3D"/>
          <w:sz w:val="16"/>
        </w:rPr>
        <w:t>具体数值</w:t>
      </w:r>
      <w:r>
        <w:rPr>
          <w:rFonts w:ascii="Consolas" w:eastAsia="Consolas" w:hAnsi="Consolas"/>
          <w:color w:val="333A3D"/>
          <w:sz w:val="16"/>
        </w:rPr>
        <w:t xml:space="preserve"> → </w:t>
      </w:r>
      <w:r>
        <w:rPr>
          <w:rFonts w:ascii="Consolas" w:eastAsia="Consolas" w:hAnsi="Consolas"/>
          <w:color w:val="333A3D"/>
          <w:sz w:val="16"/>
        </w:rPr>
        <w:t>半成品填空。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5. </w:t>
      </w:r>
      <w:r>
        <w:rPr>
          <w:rFonts w:ascii="Consolas" w:eastAsia="Consolas" w:hAnsi="Consolas"/>
          <w:color w:val="333A3D"/>
          <w:sz w:val="16"/>
        </w:rPr>
        <w:t>不贴标签：不说</w:t>
      </w:r>
      <w:r>
        <w:rPr>
          <w:rFonts w:ascii="Consolas" w:eastAsia="Consolas" w:hAnsi="Consolas"/>
          <w:color w:val="333A3D"/>
          <w:sz w:val="16"/>
        </w:rPr>
        <w:t>“</w:t>
      </w:r>
      <w:r>
        <w:rPr>
          <w:rFonts w:ascii="Consolas" w:eastAsia="Consolas" w:hAnsi="Consolas"/>
          <w:color w:val="333A3D"/>
          <w:sz w:val="16"/>
        </w:rPr>
        <w:t>你粗心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笨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懒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基础差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不认真</w:t>
      </w:r>
      <w:r>
        <w:rPr>
          <w:rFonts w:ascii="Consolas" w:eastAsia="Consolas" w:hAnsi="Consolas"/>
          <w:color w:val="333A3D"/>
          <w:sz w:val="16"/>
        </w:rPr>
        <w:t>”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6. </w:t>
      </w:r>
      <w:r>
        <w:rPr>
          <w:rFonts w:ascii="Consolas" w:eastAsia="Consolas" w:hAnsi="Consolas"/>
          <w:color w:val="333A3D"/>
          <w:sz w:val="16"/>
        </w:rPr>
        <w:t>不做医学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智商判断；不承诺分数。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7. </w:t>
      </w:r>
      <w:r>
        <w:rPr>
          <w:rFonts w:ascii="Consolas" w:eastAsia="Consolas" w:hAnsi="Consolas"/>
          <w:color w:val="333A3D"/>
          <w:sz w:val="16"/>
        </w:rPr>
        <w:t>每轮输出必须是</w:t>
      </w:r>
      <w:r>
        <w:rPr>
          <w:rFonts w:ascii="Consolas" w:eastAsia="Consolas" w:hAnsi="Consolas"/>
          <w:color w:val="333A3D"/>
          <w:sz w:val="16"/>
        </w:rPr>
        <w:t xml:space="preserve"> JSON</w:t>
      </w:r>
      <w:r>
        <w:rPr>
          <w:rFonts w:ascii="Consolas" w:eastAsia="Consolas" w:hAnsi="Consolas"/>
          <w:color w:val="333A3D"/>
          <w:sz w:val="16"/>
        </w:rPr>
        <w:t>，字段见</w:t>
      </w:r>
      <w:r>
        <w:rPr>
          <w:rFonts w:ascii="Consolas" w:eastAsia="Consolas" w:hAnsi="Consolas"/>
          <w:color w:val="333A3D"/>
          <w:sz w:val="16"/>
        </w:rPr>
        <w:t xml:space="preserve"> schema</w:t>
      </w:r>
      <w:r>
        <w:rPr>
          <w:rFonts w:ascii="Consolas" w:eastAsia="Consolas" w:hAnsi="Consolas"/>
          <w:color w:val="333A3D"/>
          <w:sz w:val="16"/>
        </w:rPr>
        <w:t>；不要输出</w:t>
      </w:r>
      <w:r>
        <w:rPr>
          <w:rFonts w:ascii="Consolas" w:eastAsia="Consolas" w:hAnsi="Consolas"/>
          <w:color w:val="333A3D"/>
          <w:sz w:val="16"/>
        </w:rPr>
        <w:t xml:space="preserve"> JSON </w:t>
      </w:r>
      <w:r>
        <w:rPr>
          <w:rFonts w:ascii="Consolas" w:eastAsia="Consolas" w:hAnsi="Consolas"/>
          <w:color w:val="333A3D"/>
          <w:sz w:val="16"/>
        </w:rPr>
        <w:t>以外的字。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8. </w:t>
      </w:r>
      <w:r>
        <w:rPr>
          <w:rFonts w:ascii="Consolas" w:eastAsia="Consolas" w:hAnsi="Consolas"/>
          <w:color w:val="333A3D"/>
          <w:sz w:val="16"/>
        </w:rPr>
        <w:t>如果你不确定，</w:t>
      </w:r>
      <w:r>
        <w:rPr>
          <w:rFonts w:ascii="Consolas" w:eastAsia="Consolas" w:hAnsi="Consolas"/>
          <w:color w:val="333A3D"/>
          <w:sz w:val="16"/>
        </w:rPr>
        <w:t>action=ask</w:t>
      </w:r>
      <w:r>
        <w:rPr>
          <w:rFonts w:ascii="Consolas" w:eastAsia="Consolas" w:hAnsi="Consolas"/>
          <w:color w:val="333A3D"/>
          <w:sz w:val="16"/>
        </w:rPr>
        <w:t>，并在</w:t>
      </w:r>
      <w:r>
        <w:rPr>
          <w:rFonts w:ascii="Consolas" w:eastAsia="Consolas" w:hAnsi="Consolas"/>
          <w:color w:val="333A3D"/>
          <w:sz w:val="16"/>
        </w:rPr>
        <w:t xml:space="preserve"> evidence </w:t>
      </w:r>
      <w:r>
        <w:rPr>
          <w:rFonts w:ascii="Consolas" w:eastAsia="Consolas" w:hAnsi="Consolas"/>
          <w:color w:val="333A3D"/>
          <w:sz w:val="16"/>
        </w:rPr>
        <w:t>里写</w:t>
      </w:r>
      <w:r>
        <w:rPr>
          <w:rFonts w:ascii="Consolas" w:eastAsia="Consolas" w:hAnsi="Consolas"/>
          <w:color w:val="333A3D"/>
          <w:sz w:val="16"/>
        </w:rPr>
        <w:t>“</w:t>
      </w:r>
      <w:r>
        <w:rPr>
          <w:rFonts w:ascii="Consolas" w:eastAsia="Consolas" w:hAnsi="Consolas"/>
          <w:color w:val="333A3D"/>
          <w:sz w:val="16"/>
        </w:rPr>
        <w:t>待验证</w:t>
      </w:r>
      <w:r>
        <w:rPr>
          <w:rFonts w:ascii="Consolas" w:eastAsia="Consolas" w:hAnsi="Consolas"/>
          <w:color w:val="333A3D"/>
          <w:sz w:val="16"/>
        </w:rPr>
        <w:t>”</w:t>
      </w:r>
      <w:r>
        <w:rPr>
          <w:rFonts w:ascii="Consolas" w:eastAsia="Consolas" w:hAnsi="Consolas"/>
          <w:color w:val="333A3D"/>
          <w:sz w:val="16"/>
        </w:rPr>
        <w:t>，不要硬下结论。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333A3D"/>
          <w:sz w:val="16"/>
        </w:rPr>
        <w:t>【当前状态】</w:t>
      </w:r>
      <w:r>
        <w:br/>
      </w:r>
      <w:r>
        <w:rPr>
          <w:rFonts w:ascii="Consolas" w:eastAsia="Consolas" w:hAnsi="Consolas"/>
          <w:color w:val="333A3D"/>
          <w:sz w:val="16"/>
        </w:rPr>
        <w:t>problem_graph: {{graph}}</w:t>
      </w:r>
      <w:r>
        <w:br/>
      </w:r>
      <w:r>
        <w:rPr>
          <w:rFonts w:ascii="Consolas" w:eastAsia="Consolas" w:hAnsi="Consolas"/>
          <w:color w:val="333A3D"/>
          <w:sz w:val="16"/>
        </w:rPr>
        <w:t>attempt_steps: {{steps}}</w:t>
      </w:r>
      <w:r>
        <w:br/>
      </w:r>
      <w:r>
        <w:rPr>
          <w:rFonts w:ascii="Consolas" w:eastAsia="Consolas" w:hAnsi="Consolas"/>
          <w:color w:val="333A3D"/>
          <w:sz w:val="16"/>
        </w:rPr>
        <w:t>candidates: {{candidates}}</w:t>
      </w:r>
      <w:r>
        <w:br/>
      </w:r>
      <w:r>
        <w:rPr>
          <w:rFonts w:ascii="Consolas" w:eastAsia="Consolas" w:hAnsi="Consolas"/>
          <w:color w:val="333A3D"/>
          <w:sz w:val="16"/>
        </w:rPr>
        <w:t>turn: {{turn}}</w:t>
      </w:r>
      <w:r>
        <w:br/>
      </w:r>
      <w:r>
        <w:rPr>
          <w:rFonts w:ascii="Consolas" w:eastAsia="Consolas" w:hAnsi="Consolas"/>
          <w:color w:val="333A3D"/>
          <w:sz w:val="16"/>
        </w:rPr>
        <w:t>max_turns: 6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333A3D"/>
          <w:sz w:val="16"/>
        </w:rPr>
        <w:t>【本轮任务】</w:t>
      </w:r>
      <w:r>
        <w:br/>
      </w:r>
      <w:r>
        <w:rPr>
          <w:rFonts w:ascii="Consolas" w:eastAsia="Consolas" w:hAnsi="Consolas"/>
          <w:color w:val="333A3D"/>
          <w:sz w:val="16"/>
        </w:rPr>
        <w:t>选择最能区分</w:t>
      </w:r>
      <w:r>
        <w:rPr>
          <w:rFonts w:ascii="Consolas" w:eastAsia="Consolas" w:hAnsi="Consolas"/>
          <w:color w:val="333A3D"/>
          <w:sz w:val="16"/>
        </w:rPr>
        <w:t xml:space="preserve"> top-2 </w:t>
      </w:r>
      <w:r>
        <w:rPr>
          <w:rFonts w:ascii="Consolas" w:eastAsia="Consolas" w:hAnsi="Consolas"/>
          <w:color w:val="333A3D"/>
          <w:sz w:val="16"/>
        </w:rPr>
        <w:t>假设的一个探针；生成一句学生能回答的问题。</w:t>
      </w:r>
      <w:r>
        <w:br/>
      </w:r>
      <w:r>
        <w:rPr>
          <w:rFonts w:ascii="Consolas" w:eastAsia="Consolas" w:hAnsi="Consolas"/>
          <w:color w:val="333A3D"/>
          <w:sz w:val="16"/>
        </w:rPr>
        <w:t>如果最高后验</w:t>
      </w:r>
      <w:r>
        <w:rPr>
          <w:rFonts w:ascii="Consolas" w:eastAsia="Consolas" w:hAnsi="Consolas"/>
          <w:color w:val="333A3D"/>
          <w:sz w:val="16"/>
        </w:rPr>
        <w:t xml:space="preserve"> ≥0.80 </w:t>
      </w:r>
      <w:r>
        <w:rPr>
          <w:rFonts w:ascii="Consolas" w:eastAsia="Consolas" w:hAnsi="Consolas"/>
          <w:color w:val="333A3D"/>
          <w:sz w:val="16"/>
        </w:rPr>
        <w:t>且领先</w:t>
      </w:r>
      <w:r>
        <w:rPr>
          <w:rFonts w:ascii="Consolas" w:eastAsia="Consolas" w:hAnsi="Consolas"/>
          <w:color w:val="333A3D"/>
          <w:sz w:val="16"/>
        </w:rPr>
        <w:t xml:space="preserve"> ≥0.25</w:t>
      </w:r>
      <w:r>
        <w:rPr>
          <w:rFonts w:ascii="Consolas" w:eastAsia="Consolas" w:hAnsi="Consolas"/>
          <w:color w:val="333A3D"/>
          <w:sz w:val="16"/>
        </w:rPr>
        <w:t>，</w:t>
      </w:r>
      <w:r>
        <w:rPr>
          <w:rFonts w:ascii="Consolas" w:eastAsia="Consolas" w:hAnsi="Consolas"/>
          <w:color w:val="333A3D"/>
          <w:sz w:val="16"/>
        </w:rPr>
        <w:t>action=diagnose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>如果已到第</w:t>
      </w:r>
      <w:r>
        <w:rPr>
          <w:rFonts w:ascii="Consolas" w:eastAsia="Consolas" w:hAnsi="Consolas"/>
          <w:color w:val="333A3D"/>
          <w:sz w:val="16"/>
        </w:rPr>
        <w:t xml:space="preserve"> 6 </w:t>
      </w:r>
      <w:r>
        <w:rPr>
          <w:rFonts w:ascii="Consolas" w:eastAsia="Consolas" w:hAnsi="Consolas"/>
          <w:color w:val="333A3D"/>
          <w:sz w:val="16"/>
        </w:rPr>
        <w:t>轮，</w:t>
      </w:r>
      <w:r>
        <w:rPr>
          <w:rFonts w:ascii="Consolas" w:eastAsia="Consolas" w:hAnsi="Consolas"/>
          <w:color w:val="333A3D"/>
          <w:sz w:val="16"/>
        </w:rPr>
        <w:t xml:space="preserve">action=diagnose </w:t>
      </w:r>
      <w:r>
        <w:rPr>
          <w:rFonts w:ascii="Consolas" w:eastAsia="Consolas" w:hAnsi="Consolas"/>
          <w:color w:val="333A3D"/>
          <w:sz w:val="16"/>
        </w:rPr>
        <w:t>或</w:t>
      </w:r>
      <w:r>
        <w:rPr>
          <w:rFonts w:ascii="Consolas" w:eastAsia="Consolas" w:hAnsi="Consolas"/>
          <w:color w:val="333A3D"/>
          <w:sz w:val="16"/>
        </w:rPr>
        <w:t xml:space="preserve"> stop</w:t>
      </w:r>
      <w:r>
        <w:rPr>
          <w:rFonts w:ascii="Consolas" w:eastAsia="Consolas" w:hAnsi="Consolas"/>
          <w:color w:val="333A3D"/>
          <w:sz w:val="16"/>
        </w:rPr>
        <w:t>。</w:t>
      </w:r>
    </w:p>
    <w:p w14:paraId="77272BDB" w14:textId="77777777" w:rsidR="00841632" w:rsidRDefault="00EA3CC4">
      <w:pPr>
        <w:pStyle w:val="21"/>
      </w:pPr>
      <w:bookmarkStart w:id="46" w:name="_Toc244093320"/>
      <w:r>
        <w:rPr>
          <w:rFonts w:ascii="宋体" w:eastAsia="宋体" w:hAnsi="宋体"/>
        </w:rPr>
        <w:t xml:space="preserve">5.4 </w:t>
      </w:r>
      <w:r>
        <w:rPr>
          <w:rFonts w:ascii="宋体" w:eastAsia="宋体" w:hAnsi="宋体"/>
        </w:rPr>
        <w:t>输出</w:t>
      </w:r>
      <w:r>
        <w:rPr>
          <w:rFonts w:ascii="宋体" w:eastAsia="宋体" w:hAnsi="宋体"/>
        </w:rPr>
        <w:t xml:space="preserve"> Schema</w:t>
      </w:r>
      <w:bookmarkEnd w:id="46"/>
    </w:p>
    <w:p w14:paraId="34CA7495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"type": "object",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"required": ["turn", "action", "question", "target_hypothesis", "confidence"],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"properties": 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"turn": {"type": "integer", "minimum": 1, "maximum": 6},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"action": {"enum": ["ask", "hint", "confirm", "diagnose", "intervene", "stop"]},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"question": {"type": "string", "maxLength": 120},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"options": {"type": "array", "items": {"type": "string"}, "maxItems": 4},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"target_hypothesis": {"type": "string"},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"probe_id": {"type": "string"},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"hint_level": {"type": "integer", "minimum": 0, "maximum": 3},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"evidence": {"type": "array", "items": {"type": "string"}, "maxItems": 3},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"confidence": {"type": "number", "minimum": 0, "maximum": 1},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"should_end": {"type": "boolean"}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"additionalProperties": false</w:t>
      </w:r>
      <w:r>
        <w:br/>
      </w:r>
      <w:r>
        <w:rPr>
          <w:rFonts w:ascii="Consolas" w:eastAsia="Consolas" w:hAnsi="Consolas"/>
          <w:color w:val="333A3D"/>
          <w:sz w:val="16"/>
        </w:rPr>
        <w:t>}</w:t>
      </w:r>
    </w:p>
    <w:p w14:paraId="55E75411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为什么用</w:t>
      </w:r>
      <w:r>
        <w:rPr>
          <w:b/>
        </w:rPr>
        <w:t xml:space="preserve"> schema</w:t>
      </w:r>
      <w:r>
        <w:t>：</w:t>
      </w:r>
    </w:p>
    <w:p w14:paraId="2690E525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追问可以被单测：给定假设集，断言输出必须包含某个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probe_id</w:t>
      </w:r>
      <w:r>
        <w:t>；</w:t>
      </w:r>
    </w:p>
    <w:p w14:paraId="1FB39589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前端可以稳定渲染选项；</w:t>
      </w:r>
    </w:p>
    <w:p w14:paraId="477C5B1F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答案泄漏可以在</w:t>
      </w:r>
      <w:r>
        <w:t xml:space="preserve"> schema </w:t>
      </w:r>
      <w:r>
        <w:t>层拦截（没有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solution</w:t>
      </w:r>
      <w:r>
        <w:t xml:space="preserve"> </w:t>
      </w:r>
      <w:r>
        <w:t>字段）；</w:t>
      </w:r>
    </w:p>
    <w:p w14:paraId="08C09081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模型升级时，回归测试有契约。</w:t>
      </w:r>
    </w:p>
    <w:p w14:paraId="5E7448FA" w14:textId="77777777" w:rsidR="00841632" w:rsidRDefault="00EA3CC4">
      <w:pPr>
        <w:pStyle w:val="21"/>
      </w:pPr>
      <w:bookmarkStart w:id="47" w:name="_Toc244093321"/>
      <w:r>
        <w:rPr>
          <w:rFonts w:ascii="宋体" w:eastAsia="宋体" w:hAnsi="宋体"/>
        </w:rPr>
        <w:t xml:space="preserve">5.5 </w:t>
      </w:r>
      <w:r>
        <w:rPr>
          <w:rFonts w:ascii="宋体" w:eastAsia="宋体" w:hAnsi="宋体"/>
        </w:rPr>
        <w:t>好问题</w:t>
      </w:r>
      <w:r>
        <w:rPr>
          <w:rFonts w:ascii="宋体" w:eastAsia="宋体" w:hAnsi="宋体"/>
        </w:rPr>
        <w:t xml:space="preserve"> / </w:t>
      </w:r>
      <w:r>
        <w:rPr>
          <w:rFonts w:ascii="宋体" w:eastAsia="宋体" w:hAnsi="宋体"/>
        </w:rPr>
        <w:t>坏问题</w:t>
      </w:r>
      <w:bookmarkEnd w:id="47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925"/>
        <w:gridCol w:w="2196"/>
        <w:gridCol w:w="4778"/>
        <w:gridCol w:w="1425"/>
      </w:tblGrid>
      <w:tr w:rsidR="00841632" w14:paraId="68300DBA" w14:textId="77777777">
        <w:trPr>
          <w:tblHeader/>
          <w:jc w:val="center"/>
        </w:trPr>
        <w:tc>
          <w:tcPr>
            <w:tcW w:w="9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08DCA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w="21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C5899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坏问题</w:t>
            </w:r>
          </w:p>
        </w:tc>
        <w:tc>
          <w:tcPr>
            <w:tcW w:w="47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FB3BB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好问题</w:t>
            </w:r>
          </w:p>
        </w:tc>
        <w:tc>
          <w:tcPr>
            <w:tcW w:w="14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EF815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为什么</w:t>
            </w:r>
          </w:p>
        </w:tc>
      </w:tr>
      <w:tr w:rsidR="00841632" w14:paraId="4AC59501" w14:textId="77777777">
        <w:trPr>
          <w:cantSplit/>
          <w:jc w:val="center"/>
        </w:trPr>
        <w:tc>
          <w:tcPr>
            <w:tcW w:w="9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B791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漏参数分类</w:t>
            </w:r>
          </w:p>
        </w:tc>
        <w:tc>
          <w:tcPr>
            <w:tcW w:w="21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B0CC4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你考虑</w:t>
            </w:r>
            <w:r>
              <w:rPr>
                <w:sz w:val="16"/>
              </w:rPr>
              <w:t xml:space="preserve"> a&lt;0 </w:t>
            </w:r>
            <w:r>
              <w:rPr>
                <w:sz w:val="16"/>
              </w:rPr>
              <w:t>了吗？</w:t>
            </w:r>
            <w:r>
              <w:rPr>
                <w:sz w:val="16"/>
              </w:rPr>
              <w:t>”</w:t>
            </w:r>
          </w:p>
        </w:tc>
        <w:tc>
          <w:tcPr>
            <w:tcW w:w="47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9AB69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“a=-1 </w:t>
            </w:r>
            <w:r>
              <w:rPr>
                <w:sz w:val="16"/>
              </w:rPr>
              <w:t>时，</w:t>
            </w:r>
            <w:r>
              <w:rPr>
                <w:sz w:val="16"/>
              </w:rPr>
              <w:t xml:space="preserve">f'(x)=1/x+1 </w:t>
            </w:r>
            <w:r>
              <w:rPr>
                <w:sz w:val="16"/>
              </w:rPr>
              <w:t>有零点吗？</w:t>
            </w:r>
            <w:r>
              <w:rPr>
                <w:sz w:val="16"/>
              </w:rPr>
              <w:t>”</w:t>
            </w:r>
          </w:p>
        </w:tc>
        <w:tc>
          <w:tcPr>
            <w:tcW w:w="14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B61D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让事实自己说话</w:t>
            </w:r>
          </w:p>
        </w:tc>
      </w:tr>
      <w:tr w:rsidR="00841632" w14:paraId="03FA2092" w14:textId="77777777">
        <w:trPr>
          <w:cantSplit/>
          <w:jc w:val="center"/>
        </w:trPr>
        <w:tc>
          <w:tcPr>
            <w:tcW w:w="9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F212A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概念不清</w:t>
            </w:r>
          </w:p>
        </w:tc>
        <w:tc>
          <w:tcPr>
            <w:tcW w:w="21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2F2A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极值的必要条件是什么？</w:t>
            </w:r>
            <w:r>
              <w:rPr>
                <w:sz w:val="16"/>
              </w:rPr>
              <w:t>”</w:t>
            </w:r>
          </w:p>
        </w:tc>
        <w:tc>
          <w:tcPr>
            <w:tcW w:w="47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3C3E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“f'(x)=0 </w:t>
            </w:r>
            <w:r>
              <w:rPr>
                <w:sz w:val="16"/>
              </w:rPr>
              <w:t>能保证是最大值吗？举个反例。</w:t>
            </w:r>
            <w:r>
              <w:rPr>
                <w:sz w:val="16"/>
              </w:rPr>
              <w:t>”</w:t>
            </w:r>
          </w:p>
        </w:tc>
        <w:tc>
          <w:tcPr>
            <w:tcW w:w="14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FBA4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用反例检验</w:t>
            </w:r>
          </w:p>
        </w:tc>
      </w:tr>
      <w:tr w:rsidR="00841632" w14:paraId="5BBA76D6" w14:textId="77777777">
        <w:trPr>
          <w:cantSplit/>
          <w:jc w:val="center"/>
        </w:trPr>
        <w:tc>
          <w:tcPr>
            <w:tcW w:w="9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02E4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不会起步</w:t>
            </w:r>
          </w:p>
        </w:tc>
        <w:tc>
          <w:tcPr>
            <w:tcW w:w="21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CE85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你觉得该怎么做？</w:t>
            </w:r>
            <w:r>
              <w:rPr>
                <w:sz w:val="16"/>
              </w:rPr>
              <w:t>”</w:t>
            </w:r>
          </w:p>
        </w:tc>
        <w:tc>
          <w:tcPr>
            <w:tcW w:w="47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AE79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只允许走一步：求导、画图、还是分类？选一个。</w:t>
            </w:r>
            <w:r>
              <w:rPr>
                <w:sz w:val="16"/>
              </w:rPr>
              <w:t>”</w:t>
            </w:r>
          </w:p>
        </w:tc>
        <w:tc>
          <w:tcPr>
            <w:tcW w:w="14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3615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降低选择负担</w:t>
            </w:r>
          </w:p>
        </w:tc>
      </w:tr>
      <w:tr w:rsidR="00841632" w14:paraId="0C8F0DAC" w14:textId="77777777">
        <w:trPr>
          <w:cantSplit/>
          <w:jc w:val="center"/>
        </w:trPr>
        <w:tc>
          <w:tcPr>
            <w:tcW w:w="9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DD1F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计算错</w:t>
            </w:r>
          </w:p>
        </w:tc>
        <w:tc>
          <w:tcPr>
            <w:tcW w:w="21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D1C5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再算一遍。</w:t>
            </w:r>
            <w:r>
              <w:rPr>
                <w:sz w:val="16"/>
              </w:rPr>
              <w:t>”</w:t>
            </w:r>
          </w:p>
        </w:tc>
        <w:tc>
          <w:tcPr>
            <w:tcW w:w="47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4279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只检查最后一步的符号，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ln(1/a)≤1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推出什么？</w:t>
            </w:r>
            <w:r>
              <w:rPr>
                <w:sz w:val="16"/>
              </w:rPr>
              <w:t>”</w:t>
            </w:r>
          </w:p>
        </w:tc>
        <w:tc>
          <w:tcPr>
            <w:tcW w:w="14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0AA3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定位到具体动作</w:t>
            </w:r>
          </w:p>
        </w:tc>
      </w:tr>
      <w:tr w:rsidR="00841632" w14:paraId="78BAAFBF" w14:textId="77777777">
        <w:trPr>
          <w:cantSplit/>
          <w:jc w:val="center"/>
        </w:trPr>
        <w:tc>
          <w:tcPr>
            <w:tcW w:w="91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C457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元认知</w:t>
            </w:r>
          </w:p>
        </w:tc>
        <w:tc>
          <w:tcPr>
            <w:tcW w:w="216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D1D91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你有把握吗？</w:t>
            </w:r>
            <w:r>
              <w:rPr>
                <w:sz w:val="16"/>
              </w:rPr>
              <w:t>”</w:t>
            </w:r>
          </w:p>
        </w:tc>
        <w:tc>
          <w:tcPr>
            <w:tcW w:w="47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2590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这题你能对几成？为什么？</w:t>
            </w:r>
            <w:r>
              <w:rPr>
                <w:sz w:val="16"/>
              </w:rPr>
              <w:t>”</w:t>
            </w:r>
          </w:p>
        </w:tc>
        <w:tc>
          <w:tcPr>
            <w:tcW w:w="14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DCC7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校准而非情绪</w:t>
            </w:r>
          </w:p>
        </w:tc>
      </w:tr>
    </w:tbl>
    <w:p w14:paraId="2CF53883" w14:textId="77777777" w:rsidR="00841632" w:rsidRDefault="00841632">
      <w:pPr>
        <w:spacing w:after="40"/>
        <w:rPr>
          <w:rFonts w:hint="eastAsia"/>
        </w:rPr>
      </w:pPr>
    </w:p>
    <w:p w14:paraId="5685B276" w14:textId="77777777" w:rsidR="00841632" w:rsidRDefault="00EA3CC4">
      <w:pPr>
        <w:pStyle w:val="21"/>
      </w:pPr>
      <w:bookmarkStart w:id="48" w:name="_Toc244093322"/>
      <w:r>
        <w:rPr>
          <w:rFonts w:ascii="宋体" w:eastAsia="宋体" w:hAnsi="宋体"/>
        </w:rPr>
        <w:t xml:space="preserve">5.6 </w:t>
      </w:r>
      <w:r>
        <w:rPr>
          <w:rFonts w:ascii="宋体" w:eastAsia="宋体" w:hAnsi="宋体"/>
        </w:rPr>
        <w:t>答案泄漏的四道闸</w:t>
      </w:r>
      <w:bookmarkEnd w:id="48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389"/>
        <w:gridCol w:w="694"/>
        <w:gridCol w:w="7241"/>
      </w:tblGrid>
      <w:tr w:rsidR="00841632" w14:paraId="2BF50325" w14:textId="77777777">
        <w:trPr>
          <w:tblHeader/>
          <w:jc w:val="center"/>
        </w:trPr>
        <w:tc>
          <w:tcPr>
            <w:tcW w:w="13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C2D89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闸</w:t>
            </w:r>
          </w:p>
        </w:tc>
        <w:tc>
          <w:tcPr>
            <w:tcW w:w="6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BC459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位置</w:t>
            </w:r>
          </w:p>
        </w:tc>
        <w:tc>
          <w:tcPr>
            <w:tcW w:w="71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8738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做法</w:t>
            </w:r>
          </w:p>
        </w:tc>
      </w:tr>
      <w:tr w:rsidR="00841632" w14:paraId="362F756E" w14:textId="77777777">
        <w:trPr>
          <w:cantSplit/>
          <w:jc w:val="center"/>
        </w:trPr>
        <w:tc>
          <w:tcPr>
            <w:tcW w:w="13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67B0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1. </w:t>
            </w:r>
            <w:r>
              <w:rPr>
                <w:sz w:val="16"/>
              </w:rPr>
              <w:t>检索</w:t>
            </w:r>
          </w:p>
        </w:tc>
        <w:tc>
          <w:tcPr>
            <w:tcW w:w="6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9CA0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RAG</w:t>
            </w:r>
          </w:p>
        </w:tc>
        <w:tc>
          <w:tcPr>
            <w:tcW w:w="71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38415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chunk_type=solution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在学习模式硬过滤；只召回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hint/concept</w:t>
            </w:r>
          </w:p>
        </w:tc>
      </w:tr>
      <w:tr w:rsidR="00841632" w14:paraId="22AE5E87" w14:textId="77777777">
        <w:trPr>
          <w:cantSplit/>
          <w:jc w:val="center"/>
        </w:trPr>
        <w:tc>
          <w:tcPr>
            <w:tcW w:w="13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B8DA1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2. Prompt</w:t>
            </w:r>
          </w:p>
        </w:tc>
        <w:tc>
          <w:tcPr>
            <w:tcW w:w="6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93C27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生成</w:t>
            </w:r>
          </w:p>
        </w:tc>
        <w:tc>
          <w:tcPr>
            <w:tcW w:w="71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97C00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schema </w:t>
            </w:r>
            <w:r>
              <w:rPr>
                <w:sz w:val="16"/>
              </w:rPr>
              <w:t>没有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solution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字段；系统提示禁止最终答案</w:t>
            </w:r>
          </w:p>
        </w:tc>
      </w:tr>
      <w:tr w:rsidR="00841632" w14:paraId="0E94C7EB" w14:textId="77777777">
        <w:trPr>
          <w:cantSplit/>
          <w:jc w:val="center"/>
        </w:trPr>
        <w:tc>
          <w:tcPr>
            <w:tcW w:w="13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D2B4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3. </w:t>
            </w:r>
            <w:r>
              <w:rPr>
                <w:sz w:val="16"/>
              </w:rPr>
              <w:t>出口</w:t>
            </w:r>
          </w:p>
        </w:tc>
        <w:tc>
          <w:tcPr>
            <w:tcW w:w="6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2DCA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输出</w:t>
            </w:r>
          </w:p>
        </w:tc>
        <w:tc>
          <w:tcPr>
            <w:tcW w:w="71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8990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5-gram </w:t>
            </w:r>
            <w:r>
              <w:rPr>
                <w:sz w:val="16"/>
              </w:rPr>
              <w:t>与标准答案重合</w:t>
            </w:r>
            <w:r>
              <w:rPr>
                <w:sz w:val="16"/>
              </w:rPr>
              <w:t xml:space="preserve"> &gt;0.6 </w:t>
            </w:r>
            <w:r>
              <w:rPr>
                <w:sz w:val="16"/>
              </w:rPr>
              <w:t>拦截；</w:t>
            </w:r>
            <w:r>
              <w:rPr>
                <w:sz w:val="16"/>
              </w:rPr>
              <w:t xml:space="preserve">SymPy </w:t>
            </w:r>
            <w:r>
              <w:rPr>
                <w:sz w:val="16"/>
              </w:rPr>
              <w:t>等价检测</w:t>
            </w:r>
          </w:p>
        </w:tc>
      </w:tr>
      <w:tr w:rsidR="00841632" w14:paraId="12F8F72F" w14:textId="77777777">
        <w:trPr>
          <w:cantSplit/>
          <w:jc w:val="center"/>
        </w:trPr>
        <w:tc>
          <w:tcPr>
            <w:tcW w:w="13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6325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4. </w:t>
            </w:r>
            <w:r>
              <w:rPr>
                <w:sz w:val="16"/>
              </w:rPr>
              <w:t>回归</w:t>
            </w:r>
          </w:p>
        </w:tc>
        <w:tc>
          <w:tcPr>
            <w:tcW w:w="6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57D9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评测</w:t>
            </w:r>
          </w:p>
        </w:tc>
        <w:tc>
          <w:tcPr>
            <w:tcW w:w="71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F987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100 </w:t>
            </w:r>
            <w:r>
              <w:rPr>
                <w:sz w:val="16"/>
              </w:rPr>
              <w:t>条红队</w:t>
            </w:r>
            <w:r>
              <w:rPr>
                <w:sz w:val="16"/>
              </w:rPr>
              <w:t xml:space="preserve"> prompt</w:t>
            </w:r>
            <w:r>
              <w:rPr>
                <w:sz w:val="16"/>
              </w:rPr>
              <w:t>，答案泄漏率必须为</w:t>
            </w:r>
            <w:r>
              <w:rPr>
                <w:sz w:val="16"/>
              </w:rPr>
              <w:t xml:space="preserve"> 0</w:t>
            </w:r>
          </w:p>
        </w:tc>
      </w:tr>
    </w:tbl>
    <w:p w14:paraId="742F7367" w14:textId="77777777" w:rsidR="00841632" w:rsidRDefault="00841632">
      <w:pPr>
        <w:spacing w:after="40"/>
        <w:rPr>
          <w:rFonts w:hint="eastAsia"/>
        </w:rPr>
      </w:pPr>
    </w:p>
    <w:p w14:paraId="5B6B327F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注意</w:t>
      </w:r>
      <w:r>
        <w:t>：只靠</w:t>
      </w:r>
      <w:r>
        <w:t>“</w:t>
      </w:r>
      <w:r>
        <w:t>提示词说不要给答案</w:t>
      </w:r>
      <w:r>
        <w:t>”</w:t>
      </w:r>
      <w:r>
        <w:t>一定会破。答案必须从数据、结构、出口三层一起锁。</w:t>
      </w:r>
    </w:p>
    <w:p w14:paraId="3A7D2A8C" w14:textId="77777777" w:rsidR="00841632" w:rsidRDefault="00EA3CC4">
      <w:pPr>
        <w:pStyle w:val="21"/>
      </w:pPr>
      <w:bookmarkStart w:id="49" w:name="_Toc244093323"/>
      <w:r>
        <w:rPr>
          <w:rFonts w:ascii="宋体" w:eastAsia="宋体" w:hAnsi="宋体"/>
        </w:rPr>
        <w:t>5.7 MCP</w:t>
      </w:r>
      <w:r>
        <w:rPr>
          <w:rFonts w:ascii="宋体" w:eastAsia="宋体" w:hAnsi="宋体"/>
        </w:rPr>
        <w:t>：把能力暴露给</w:t>
      </w:r>
      <w:r>
        <w:rPr>
          <w:rFonts w:ascii="宋体" w:eastAsia="宋体" w:hAnsi="宋体"/>
        </w:rPr>
        <w:t xml:space="preserve"> IDE</w:t>
      </w:r>
      <w:r>
        <w:rPr>
          <w:rFonts w:ascii="宋体" w:eastAsia="宋体" w:hAnsi="宋体"/>
        </w:rPr>
        <w:t>，而不是再写一套</w:t>
      </w:r>
      <w:r>
        <w:rPr>
          <w:rFonts w:ascii="宋体" w:eastAsia="宋体" w:hAnsi="宋体"/>
        </w:rPr>
        <w:t xml:space="preserve"> API</w:t>
      </w:r>
      <w:bookmarkEnd w:id="49"/>
    </w:p>
    <w:p w14:paraId="6ED612BA" w14:textId="77777777" w:rsidR="00841632" w:rsidRDefault="00EA3CC4">
      <w:pPr>
        <w:ind w:firstLine="420"/>
        <w:jc w:val="both"/>
        <w:rPr>
          <w:rFonts w:hint="eastAsia"/>
        </w:rPr>
      </w:pPr>
      <w:r>
        <w:t xml:space="preserve">MCP Server </w:t>
      </w:r>
      <w:r>
        <w:t>暴露</w:t>
      </w:r>
      <w:r>
        <w:t xml:space="preserve"> 6 </w:t>
      </w:r>
      <w:r>
        <w:t>个工具：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5384"/>
        <w:gridCol w:w="2997"/>
        <w:gridCol w:w="943"/>
      </w:tblGrid>
      <w:tr w:rsidR="00841632" w14:paraId="4718AF2B" w14:textId="77777777">
        <w:trPr>
          <w:tblHeader/>
          <w:jc w:val="center"/>
        </w:trPr>
        <w:tc>
          <w:tcPr>
            <w:tcW w:w="53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9498E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工具</w:t>
            </w:r>
          </w:p>
        </w:tc>
        <w:tc>
          <w:tcPr>
            <w:tcW w:w="29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79A4A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作用</w:t>
            </w:r>
          </w:p>
        </w:tc>
        <w:tc>
          <w:tcPr>
            <w:tcW w:w="9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D6CA39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权限</w:t>
            </w:r>
          </w:p>
        </w:tc>
      </w:tr>
      <w:tr w:rsidR="00841632" w14:paraId="46EA3FDE" w14:textId="77777777">
        <w:trPr>
          <w:cantSplit/>
          <w:jc w:val="center"/>
        </w:trPr>
        <w:tc>
          <w:tcPr>
            <w:tcW w:w="53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04E2E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get_problem_graph</w:t>
            </w:r>
          </w:p>
        </w:tc>
        <w:tc>
          <w:tcPr>
            <w:tcW w:w="29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0BEE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按题目</w:t>
            </w:r>
            <w:r>
              <w:rPr>
                <w:sz w:val="16"/>
              </w:rPr>
              <w:t xml:space="preserve"> ID </w:t>
            </w:r>
            <w:r>
              <w:rPr>
                <w:sz w:val="16"/>
              </w:rPr>
              <w:t>取解法图</w:t>
            </w:r>
          </w:p>
        </w:tc>
        <w:tc>
          <w:tcPr>
            <w:tcW w:w="9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8BD1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读</w:t>
            </w:r>
          </w:p>
        </w:tc>
      </w:tr>
      <w:tr w:rsidR="00841632" w14:paraId="5599B18C" w14:textId="77777777">
        <w:trPr>
          <w:cantSplit/>
          <w:jc w:val="center"/>
        </w:trPr>
        <w:tc>
          <w:tcPr>
            <w:tcW w:w="53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109C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align_attempt</w:t>
            </w:r>
          </w:p>
        </w:tc>
        <w:tc>
          <w:tcPr>
            <w:tcW w:w="29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1FBB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对齐学生步骤</w:t>
            </w:r>
          </w:p>
        </w:tc>
        <w:tc>
          <w:tcPr>
            <w:tcW w:w="9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22EAE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读</w:t>
            </w:r>
          </w:p>
        </w:tc>
      </w:tr>
      <w:tr w:rsidR="00841632" w14:paraId="44E6DA20" w14:textId="77777777">
        <w:trPr>
          <w:cantSplit/>
          <w:jc w:val="center"/>
        </w:trPr>
        <w:tc>
          <w:tcPr>
            <w:tcW w:w="53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3D32B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search_concept</w:t>
            </w:r>
          </w:p>
        </w:tc>
        <w:tc>
          <w:tcPr>
            <w:tcW w:w="29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CF245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检索概念卡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提示</w:t>
            </w:r>
          </w:p>
        </w:tc>
        <w:tc>
          <w:tcPr>
            <w:tcW w:w="9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20E9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读</w:t>
            </w:r>
          </w:p>
        </w:tc>
      </w:tr>
      <w:tr w:rsidR="00841632" w14:paraId="23C083A3" w14:textId="77777777">
        <w:trPr>
          <w:cantSplit/>
          <w:jc w:val="center"/>
        </w:trPr>
        <w:tc>
          <w:tcPr>
            <w:tcW w:w="53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4ACF9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verify_math</w:t>
            </w:r>
          </w:p>
        </w:tc>
        <w:tc>
          <w:tcPr>
            <w:tcW w:w="29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AEF7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SymPy </w:t>
            </w:r>
            <w:r>
              <w:rPr>
                <w:sz w:val="16"/>
              </w:rPr>
              <w:t>校验表达式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区间</w:t>
            </w:r>
          </w:p>
        </w:tc>
        <w:tc>
          <w:tcPr>
            <w:tcW w:w="9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9225C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读</w:t>
            </w:r>
          </w:p>
        </w:tc>
      </w:tr>
      <w:tr w:rsidR="00841632" w14:paraId="6CA3A63D" w14:textId="77777777">
        <w:trPr>
          <w:cantSplit/>
          <w:jc w:val="center"/>
        </w:trPr>
        <w:tc>
          <w:tcPr>
            <w:tcW w:w="53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86C21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next_probe</w:t>
            </w:r>
          </w:p>
        </w:tc>
        <w:tc>
          <w:tcPr>
            <w:tcW w:w="29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160F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取候选探针</w:t>
            </w:r>
          </w:p>
        </w:tc>
        <w:tc>
          <w:tcPr>
            <w:tcW w:w="9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2F2A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读</w:t>
            </w:r>
          </w:p>
        </w:tc>
      </w:tr>
      <w:tr w:rsidR="00841632" w14:paraId="4E3C9604" w14:textId="77777777">
        <w:trPr>
          <w:cantSplit/>
          <w:jc w:val="center"/>
        </w:trPr>
        <w:tc>
          <w:tcPr>
            <w:tcW w:w="530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D6D7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record_evidence</w:t>
            </w:r>
          </w:p>
        </w:tc>
        <w:tc>
          <w:tcPr>
            <w:tcW w:w="29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E540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写诊断证据</w:t>
            </w:r>
          </w:p>
        </w:tc>
        <w:tc>
          <w:tcPr>
            <w:tcW w:w="9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9DDB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写（双人复核）</w:t>
            </w:r>
          </w:p>
        </w:tc>
      </w:tr>
    </w:tbl>
    <w:p w14:paraId="0554090C" w14:textId="77777777" w:rsidR="00841632" w:rsidRDefault="00841632">
      <w:pPr>
        <w:spacing w:after="40"/>
        <w:rPr>
          <w:rFonts w:hint="eastAsia"/>
        </w:rPr>
      </w:pPr>
    </w:p>
    <w:p w14:paraId="03EBD2ED" w14:textId="77777777" w:rsidR="00841632" w:rsidRDefault="00EA3CC4">
      <w:pPr>
        <w:ind w:firstLine="420"/>
        <w:jc w:val="both"/>
        <w:rPr>
          <w:rFonts w:hint="eastAsia"/>
        </w:rPr>
      </w:pPr>
      <w:r>
        <w:t>用途：</w:t>
      </w:r>
    </w:p>
    <w:p w14:paraId="09077F1B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线上</w:t>
      </w:r>
      <w:r>
        <w:t xml:space="preserve"> Agent </w:t>
      </w:r>
      <w:r>
        <w:t>调工具；</w:t>
      </w:r>
    </w:p>
    <w:p w14:paraId="7FA3DA5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教研在</w:t>
      </w:r>
      <w:r>
        <w:t xml:space="preserve"> Cursor/Claude Code </w:t>
      </w:r>
      <w:r>
        <w:t>里调同一套工具，批量校对解法图；</w:t>
      </w:r>
    </w:p>
    <w:p w14:paraId="4BFC29E6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不需要维护第二套内部</w:t>
      </w:r>
      <w:r>
        <w:t xml:space="preserve"> API</w:t>
      </w:r>
      <w:r>
        <w:t>。</w:t>
      </w:r>
    </w:p>
    <w:p w14:paraId="23E044C8" w14:textId="77777777" w:rsidR="00841632" w:rsidRDefault="00EA3CC4">
      <w:pPr>
        <w:pStyle w:val="21"/>
      </w:pPr>
      <w:bookmarkStart w:id="50" w:name="_Toc244093324"/>
      <w:r>
        <w:rPr>
          <w:rFonts w:ascii="宋体" w:eastAsia="宋体" w:hAnsi="宋体"/>
        </w:rPr>
        <w:lastRenderedPageBreak/>
        <w:t>5.8 Agent Skills</w:t>
      </w:r>
      <w:r>
        <w:rPr>
          <w:rFonts w:ascii="宋体" w:eastAsia="宋体" w:hAnsi="宋体"/>
        </w:rPr>
        <w:t>：把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怎么追问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变成可发布资产</w:t>
      </w:r>
      <w:bookmarkEnd w:id="50"/>
    </w:p>
    <w:p w14:paraId="6DBB7988" w14:textId="77777777" w:rsidR="00841632" w:rsidRDefault="00EA3CC4">
      <w:pPr>
        <w:ind w:firstLine="420"/>
        <w:jc w:val="both"/>
        <w:rPr>
          <w:rFonts w:hint="eastAsia"/>
        </w:rPr>
      </w:pPr>
      <w:r>
        <w:t>目录：</w:t>
      </w:r>
    </w:p>
    <w:p w14:paraId="4C323E2E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skills/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diagnostic-review/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SKILL.md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skill.yaml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scripts/check_evidence.py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references/probe_patterns.md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evals/golden.jsonl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hint-policy/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SKILL.md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skill.yaml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scripts/check_answer_leak.py</w:t>
      </w:r>
    </w:p>
    <w:p w14:paraId="3E885A94" w14:textId="77777777" w:rsidR="00841632" w:rsidRDefault="00EA3CC4">
      <w:pPr>
        <w:ind w:firstLine="420"/>
        <w:jc w:val="both"/>
        <w:rPr>
          <w:rFonts w:hint="eastAsia"/>
        </w:rPr>
      </w:pPr>
      <w:r>
        <w:rPr>
          <w:rFonts w:ascii="Consolas" w:eastAsia="Consolas" w:hAnsi="Consolas"/>
          <w:sz w:val="18"/>
          <w:shd w:val="clear" w:color="auto" w:fill="EFEAE0"/>
        </w:rPr>
        <w:t>diagnostic-review</w:t>
      </w:r>
      <w:r>
        <w:t xml:space="preserve"> </w:t>
      </w:r>
      <w:r>
        <w:t>做两件事：</w:t>
      </w:r>
    </w:p>
    <w:p w14:paraId="1007C0E0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检查诊断卡是否有证据、排除项、置信度；</w:t>
      </w:r>
    </w:p>
    <w:p w14:paraId="147F1470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检查是否把</w:t>
      </w:r>
      <w:r>
        <w:t>“</w:t>
      </w:r>
      <w:r>
        <w:t>假设</w:t>
      </w:r>
      <w:r>
        <w:t>”</w:t>
      </w:r>
      <w:r>
        <w:t>写成了</w:t>
      </w:r>
      <w:r>
        <w:t>“</w:t>
      </w:r>
      <w:r>
        <w:t>结论</w:t>
      </w:r>
      <w:r>
        <w:t>”</w:t>
      </w:r>
      <w:r>
        <w:t>。</w:t>
      </w:r>
    </w:p>
    <w:p w14:paraId="6A3FD5F7" w14:textId="77777777" w:rsidR="00841632" w:rsidRDefault="00EA3CC4">
      <w:pPr>
        <w:ind w:firstLine="420"/>
        <w:jc w:val="both"/>
        <w:rPr>
          <w:rFonts w:hint="eastAsia"/>
        </w:rPr>
      </w:pPr>
      <w:r>
        <w:rPr>
          <w:rFonts w:ascii="Consolas" w:eastAsia="Consolas" w:hAnsi="Consolas"/>
          <w:sz w:val="18"/>
          <w:shd w:val="clear" w:color="auto" w:fill="EFEAE0"/>
        </w:rPr>
        <w:t>hint-policy</w:t>
      </w:r>
      <w:r>
        <w:t xml:space="preserve"> </w:t>
      </w:r>
      <w:r>
        <w:t>做两件事：</w:t>
      </w:r>
    </w:p>
    <w:p w14:paraId="2E00574C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检查提示层级是否逐级上升；</w:t>
      </w:r>
    </w:p>
    <w:p w14:paraId="5E21CE08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检查是否在</w:t>
      </w:r>
      <w:r>
        <w:t xml:space="preserve"> 3 </w:t>
      </w:r>
      <w:r>
        <w:t>轮内泄漏答案。</w:t>
      </w:r>
    </w:p>
    <w:p w14:paraId="51E9F76D" w14:textId="77777777" w:rsidR="00841632" w:rsidRDefault="00EA3CC4">
      <w:pPr>
        <w:ind w:firstLine="420"/>
        <w:jc w:val="both"/>
        <w:rPr>
          <w:rFonts w:hint="eastAsia"/>
        </w:rPr>
      </w:pPr>
      <w:r>
        <w:t>这两个</w:t>
      </w:r>
      <w:r>
        <w:t xml:space="preserve"> Skill </w:t>
      </w:r>
      <w:r>
        <w:t>可以在</w:t>
      </w:r>
      <w:r>
        <w:t xml:space="preserve"> CI </w:t>
      </w:r>
      <w:r>
        <w:t>里跑，也可以被</w:t>
      </w:r>
      <w:r>
        <w:t xml:space="preserve"> IDE </w:t>
      </w:r>
      <w:r>
        <w:t>调用。</w:t>
      </w:r>
    </w:p>
    <w:p w14:paraId="17C5E75E" w14:textId="77777777" w:rsidR="00841632" w:rsidRDefault="00EA3CC4">
      <w:pPr>
        <w:pStyle w:val="21"/>
      </w:pPr>
      <w:bookmarkStart w:id="51" w:name="_Toc244093325"/>
      <w:r>
        <w:rPr>
          <w:rFonts w:ascii="宋体" w:eastAsia="宋体" w:hAnsi="宋体"/>
        </w:rPr>
        <w:t xml:space="preserve">5.9 </w:t>
      </w:r>
      <w:r>
        <w:rPr>
          <w:rFonts w:ascii="宋体" w:eastAsia="宋体" w:hAnsi="宋体"/>
        </w:rPr>
        <w:t>模型路由与成本</w:t>
      </w:r>
      <w:bookmarkEnd w:id="51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908"/>
        <w:gridCol w:w="2395"/>
        <w:gridCol w:w="1369"/>
        <w:gridCol w:w="2652"/>
      </w:tblGrid>
      <w:tr w:rsidR="00841632" w14:paraId="677F8787" w14:textId="77777777">
        <w:trPr>
          <w:tblHeader/>
          <w:jc w:val="center"/>
        </w:trPr>
        <w:tc>
          <w:tcPr>
            <w:tcW w:w="28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9C1AA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任务</w:t>
            </w:r>
          </w:p>
        </w:tc>
        <w:tc>
          <w:tcPr>
            <w:tcW w:w="23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7594C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模型档位</w:t>
            </w:r>
          </w:p>
        </w:tc>
        <w:tc>
          <w:tcPr>
            <w:tcW w:w="1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7779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占比</w:t>
            </w:r>
          </w:p>
        </w:tc>
        <w:tc>
          <w:tcPr>
            <w:tcW w:w="26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794602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原因</w:t>
            </w:r>
          </w:p>
        </w:tc>
      </w:tr>
      <w:tr w:rsidR="00841632" w14:paraId="759F9883" w14:textId="77777777">
        <w:trPr>
          <w:cantSplit/>
          <w:jc w:val="center"/>
        </w:trPr>
        <w:tc>
          <w:tcPr>
            <w:tcW w:w="28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F26D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OCR </w:t>
            </w:r>
            <w:r>
              <w:rPr>
                <w:sz w:val="16"/>
              </w:rPr>
              <w:t>纠错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格式归一</w:t>
            </w:r>
          </w:p>
        </w:tc>
        <w:tc>
          <w:tcPr>
            <w:tcW w:w="23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246C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小模型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专用</w:t>
            </w:r>
            <w:r>
              <w:rPr>
                <w:sz w:val="16"/>
              </w:rPr>
              <w:t xml:space="preserve"> OCR</w:t>
            </w:r>
          </w:p>
        </w:tc>
        <w:tc>
          <w:tcPr>
            <w:tcW w:w="1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60E72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30%</w:t>
            </w:r>
          </w:p>
        </w:tc>
        <w:tc>
          <w:tcPr>
            <w:tcW w:w="26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08DD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便宜、可批处理</w:t>
            </w:r>
          </w:p>
        </w:tc>
      </w:tr>
      <w:tr w:rsidR="00841632" w14:paraId="2FE021CC" w14:textId="77777777">
        <w:trPr>
          <w:cantSplit/>
          <w:jc w:val="center"/>
        </w:trPr>
        <w:tc>
          <w:tcPr>
            <w:tcW w:w="28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ADBD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步骤对齐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分类</w:t>
            </w:r>
          </w:p>
        </w:tc>
        <w:tc>
          <w:tcPr>
            <w:tcW w:w="23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BFAF1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7B–14B</w:t>
            </w:r>
          </w:p>
        </w:tc>
        <w:tc>
          <w:tcPr>
            <w:tcW w:w="1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C570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40%</w:t>
            </w:r>
          </w:p>
        </w:tc>
        <w:tc>
          <w:tcPr>
            <w:tcW w:w="26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45DD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结构化、低创造性</w:t>
            </w:r>
          </w:p>
        </w:tc>
      </w:tr>
      <w:tr w:rsidR="00841632" w14:paraId="40BC913B" w14:textId="77777777">
        <w:trPr>
          <w:cantSplit/>
          <w:jc w:val="center"/>
        </w:trPr>
        <w:tc>
          <w:tcPr>
            <w:tcW w:w="28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7D672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追问生成</w:t>
            </w:r>
          </w:p>
        </w:tc>
        <w:tc>
          <w:tcPr>
            <w:tcW w:w="23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B070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32B</w:t>
            </w:r>
          </w:p>
        </w:tc>
        <w:tc>
          <w:tcPr>
            <w:tcW w:w="1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A6D4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25%</w:t>
            </w:r>
          </w:p>
        </w:tc>
        <w:tc>
          <w:tcPr>
            <w:tcW w:w="26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F9B7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需要语言自然度</w:t>
            </w:r>
          </w:p>
        </w:tc>
      </w:tr>
      <w:tr w:rsidR="00841632" w14:paraId="0CC0AFEC" w14:textId="77777777">
        <w:trPr>
          <w:cantSplit/>
          <w:jc w:val="center"/>
        </w:trPr>
        <w:tc>
          <w:tcPr>
            <w:tcW w:w="28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C4C3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难题诊断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红队</w:t>
            </w:r>
          </w:p>
        </w:tc>
        <w:tc>
          <w:tcPr>
            <w:tcW w:w="235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4B44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旗舰</w:t>
            </w:r>
          </w:p>
        </w:tc>
        <w:tc>
          <w:tcPr>
            <w:tcW w:w="1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4903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5%</w:t>
            </w:r>
          </w:p>
        </w:tc>
        <w:tc>
          <w:tcPr>
            <w:tcW w:w="261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C421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少数难例</w:t>
            </w:r>
          </w:p>
        </w:tc>
      </w:tr>
    </w:tbl>
    <w:p w14:paraId="5729A782" w14:textId="77777777" w:rsidR="00841632" w:rsidRDefault="00841632">
      <w:pPr>
        <w:spacing w:after="40"/>
        <w:rPr>
          <w:rFonts w:hint="eastAsia"/>
        </w:rPr>
      </w:pPr>
    </w:p>
    <w:p w14:paraId="740BF799" w14:textId="77777777" w:rsidR="00841632" w:rsidRDefault="00EA3CC4">
      <w:pPr>
        <w:ind w:firstLine="420"/>
        <w:jc w:val="both"/>
        <w:rPr>
          <w:rFonts w:hint="eastAsia"/>
        </w:rPr>
      </w:pPr>
      <w:r>
        <w:t>单次诊断</w:t>
      </w:r>
      <w:r>
        <w:t xml:space="preserve"> 4–6 </w:t>
      </w:r>
      <w:r>
        <w:t>轮，目标成本</w:t>
      </w:r>
      <w:r>
        <w:t xml:space="preserve"> ≤¥0.8</w:t>
      </w:r>
      <w:r>
        <w:t>；超出预算时，降级为</w:t>
      </w:r>
      <w:r>
        <w:t>“</w:t>
      </w:r>
      <w:r>
        <w:t>规则探针</w:t>
      </w:r>
      <w:r>
        <w:t xml:space="preserve"> + </w:t>
      </w:r>
      <w:r>
        <w:t>模板话术</w:t>
      </w:r>
      <w:r>
        <w:t>”</w:t>
      </w:r>
      <w:r>
        <w:t>，不牺牲答案安全。</w:t>
      </w:r>
    </w:p>
    <w:p w14:paraId="0A268C77" w14:textId="77777777" w:rsidR="00841632" w:rsidRDefault="00EA3CC4">
      <w:pPr>
        <w:pStyle w:val="21"/>
      </w:pPr>
      <w:bookmarkStart w:id="52" w:name="_Toc244093326"/>
      <w:r>
        <w:rPr>
          <w:rFonts w:ascii="宋体" w:eastAsia="宋体" w:hAnsi="宋体"/>
        </w:rPr>
        <w:t xml:space="preserve">5.10 </w:t>
      </w:r>
      <w:r>
        <w:rPr>
          <w:rFonts w:ascii="宋体" w:eastAsia="宋体" w:hAnsi="宋体"/>
        </w:rPr>
        <w:t>失败时的兜底</w:t>
      </w:r>
      <w:bookmarkEnd w:id="52"/>
    </w:p>
    <w:p w14:paraId="03E769A8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LLM </w:t>
      </w:r>
      <w:r>
        <w:t>超时：返回上一轮缓存</w:t>
      </w:r>
      <w:r>
        <w:t xml:space="preserve"> + “</w:t>
      </w:r>
      <w:r>
        <w:t>我先问一个更简单的问题</w:t>
      </w:r>
      <w:r>
        <w:t>”</w:t>
      </w:r>
      <w:r>
        <w:t>；</w:t>
      </w:r>
    </w:p>
    <w:p w14:paraId="5FCCFCE3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JSON </w:t>
      </w:r>
      <w:r>
        <w:t>解析失败：重试</w:t>
      </w:r>
      <w:r>
        <w:t xml:space="preserve"> 1 </w:t>
      </w:r>
      <w:r>
        <w:t>次，仍失败用模板；</w:t>
      </w:r>
    </w:p>
    <w:p w14:paraId="560E8CC5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置信度</w:t>
      </w:r>
      <w:r>
        <w:t xml:space="preserve"> &lt;0.55</w:t>
      </w:r>
      <w:r>
        <w:t>：不硬判，给</w:t>
      </w:r>
      <w:r>
        <w:t xml:space="preserve"> 2–3 </w:t>
      </w:r>
      <w:r>
        <w:t>个可能；</w:t>
      </w:r>
    </w:p>
    <w:p w14:paraId="073B4886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用户情绪激烈：停止追问，输出</w:t>
      </w:r>
      <w:r>
        <w:t>“</w:t>
      </w:r>
      <w:r>
        <w:t>我们先停一下</w:t>
      </w:r>
      <w:r>
        <w:t>”</w:t>
      </w:r>
      <w:r>
        <w:t>，转人工</w:t>
      </w:r>
      <w:r>
        <w:t>/</w:t>
      </w:r>
      <w:r>
        <w:t>教师；</w:t>
      </w:r>
    </w:p>
    <w:p w14:paraId="0859DFD3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题目超纲：明确说</w:t>
      </w:r>
      <w:r>
        <w:t>“</w:t>
      </w:r>
      <w:r>
        <w:t>这道题当前版本只能做步骤级提示</w:t>
      </w:r>
      <w:r>
        <w:t>”</w:t>
      </w:r>
      <w:r>
        <w:t>，不假装能诊断。</w:t>
      </w:r>
    </w:p>
    <w:p w14:paraId="7AEC5C65" w14:textId="77777777" w:rsidR="00841632" w:rsidRDefault="00EA3CC4">
      <w:pPr>
        <w:pStyle w:val="1"/>
        <w:pBdr>
          <w:bottom w:val="single" w:sz="10" w:space="6" w:color="0F6B63"/>
        </w:pBdr>
      </w:pPr>
      <w:bookmarkStart w:id="53" w:name="_Toc244093327"/>
      <w:r>
        <w:rPr>
          <w:rFonts w:ascii="宋体" w:eastAsia="宋体" w:hAnsi="宋体"/>
        </w:rPr>
        <w:lastRenderedPageBreak/>
        <w:t xml:space="preserve">6. RAG </w:t>
      </w:r>
      <w:r>
        <w:rPr>
          <w:rFonts w:ascii="宋体" w:eastAsia="宋体" w:hAnsi="宋体"/>
        </w:rPr>
        <w:t>与内容：让追问有据可查</w:t>
      </w:r>
      <w:bookmarkEnd w:id="53"/>
    </w:p>
    <w:p w14:paraId="58A1781D" w14:textId="77777777" w:rsidR="00841632" w:rsidRDefault="00EA3CC4">
      <w:pPr>
        <w:pStyle w:val="21"/>
      </w:pPr>
      <w:bookmarkStart w:id="54" w:name="_Toc244093328"/>
      <w:r>
        <w:rPr>
          <w:rFonts w:ascii="宋体" w:eastAsia="宋体" w:hAnsi="宋体"/>
        </w:rPr>
        <w:t xml:space="preserve">6.1 </w:t>
      </w:r>
      <w:r>
        <w:rPr>
          <w:rFonts w:ascii="宋体" w:eastAsia="宋体" w:hAnsi="宋体"/>
        </w:rPr>
        <w:t>知识库不是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教材切片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，是五类卡片</w:t>
      </w:r>
      <w:bookmarkEnd w:id="54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324"/>
        <w:gridCol w:w="1925"/>
        <w:gridCol w:w="5053"/>
        <w:gridCol w:w="1022"/>
      </w:tblGrid>
      <w:tr w:rsidR="00841632" w14:paraId="61B4CED1" w14:textId="77777777">
        <w:trPr>
          <w:tblHeader/>
          <w:jc w:val="center"/>
        </w:trPr>
        <w:tc>
          <w:tcPr>
            <w:tcW w:w="1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9E041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w="1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CF0C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内容</w:t>
            </w:r>
          </w:p>
        </w:tc>
        <w:tc>
          <w:tcPr>
            <w:tcW w:w="49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E1A52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典型字段</w:t>
            </w:r>
          </w:p>
        </w:tc>
        <w:tc>
          <w:tcPr>
            <w:tcW w:w="10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4AAAE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用途</w:t>
            </w:r>
          </w:p>
        </w:tc>
      </w:tr>
      <w:tr w:rsidR="00841632" w14:paraId="21ADAA22" w14:textId="77777777">
        <w:trPr>
          <w:cantSplit/>
          <w:jc w:val="center"/>
        </w:trPr>
        <w:tc>
          <w:tcPr>
            <w:tcW w:w="1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F208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concept</w:t>
            </w:r>
          </w:p>
        </w:tc>
        <w:tc>
          <w:tcPr>
            <w:tcW w:w="1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40F8B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概念卡：定义、适用条件、反例</w:t>
            </w:r>
          </w:p>
        </w:tc>
        <w:tc>
          <w:tcPr>
            <w:tcW w:w="49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2A4E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concept_id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grade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prereq</w:t>
            </w:r>
          </w:p>
        </w:tc>
        <w:tc>
          <w:tcPr>
            <w:tcW w:w="10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CD07B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解释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为什么</w:t>
            </w:r>
            <w:r>
              <w:rPr>
                <w:sz w:val="16"/>
              </w:rPr>
              <w:t>”</w:t>
            </w:r>
          </w:p>
        </w:tc>
      </w:tr>
      <w:tr w:rsidR="00841632" w14:paraId="5FD045D9" w14:textId="77777777">
        <w:trPr>
          <w:cantSplit/>
          <w:jc w:val="center"/>
        </w:trPr>
        <w:tc>
          <w:tcPr>
            <w:tcW w:w="1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4AC1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graph</w:t>
            </w:r>
          </w:p>
        </w:tc>
        <w:tc>
          <w:tcPr>
            <w:tcW w:w="1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B1B7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题目解法图</w:t>
            </w:r>
          </w:p>
        </w:tc>
        <w:tc>
          <w:tcPr>
            <w:tcW w:w="49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8882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problem_id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nodes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edges</w:t>
            </w:r>
          </w:p>
        </w:tc>
        <w:tc>
          <w:tcPr>
            <w:tcW w:w="10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C32A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对齐与定位</w:t>
            </w:r>
          </w:p>
        </w:tc>
      </w:tr>
      <w:tr w:rsidR="00841632" w14:paraId="7B682541" w14:textId="77777777">
        <w:trPr>
          <w:cantSplit/>
          <w:jc w:val="center"/>
        </w:trPr>
        <w:tc>
          <w:tcPr>
            <w:tcW w:w="1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4887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error</w:t>
            </w:r>
          </w:p>
        </w:tc>
        <w:tc>
          <w:tcPr>
            <w:tcW w:w="1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4605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错因卡：</w:t>
            </w:r>
            <w:r>
              <w:rPr>
                <w:sz w:val="16"/>
              </w:rPr>
              <w:t xml:space="preserve">L0–L6 + </w:t>
            </w:r>
            <w:r>
              <w:rPr>
                <w:sz w:val="16"/>
              </w:rPr>
              <w:t>典型信号</w:t>
            </w:r>
          </w:p>
        </w:tc>
        <w:tc>
          <w:tcPr>
            <w:tcW w:w="49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120B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error_id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layer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signals</w:t>
            </w:r>
          </w:p>
        </w:tc>
        <w:tc>
          <w:tcPr>
            <w:tcW w:w="10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17D1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生成假设</w:t>
            </w:r>
          </w:p>
        </w:tc>
      </w:tr>
      <w:tr w:rsidR="00841632" w14:paraId="1848AD4D" w14:textId="77777777">
        <w:trPr>
          <w:cantSplit/>
          <w:jc w:val="center"/>
        </w:trPr>
        <w:tc>
          <w:tcPr>
            <w:tcW w:w="1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A294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hint</w:t>
            </w:r>
          </w:p>
        </w:tc>
        <w:tc>
          <w:tcPr>
            <w:tcW w:w="1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E233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提示卡：</w:t>
            </w:r>
            <w:r>
              <w:rPr>
                <w:sz w:val="16"/>
              </w:rPr>
              <w:t xml:space="preserve">0–3 </w:t>
            </w:r>
            <w:r>
              <w:rPr>
                <w:sz w:val="16"/>
              </w:rPr>
              <w:t>级，逐级上升</w:t>
            </w:r>
          </w:p>
        </w:tc>
        <w:tc>
          <w:tcPr>
            <w:tcW w:w="49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ADFE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hint_id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level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target_node</w:t>
            </w:r>
          </w:p>
        </w:tc>
        <w:tc>
          <w:tcPr>
            <w:tcW w:w="10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DA89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降级支架</w:t>
            </w:r>
          </w:p>
        </w:tc>
      </w:tr>
      <w:tr w:rsidR="00841632" w14:paraId="6AB85640" w14:textId="77777777">
        <w:trPr>
          <w:cantSplit/>
          <w:jc w:val="center"/>
        </w:trPr>
        <w:tc>
          <w:tcPr>
            <w:tcW w:w="130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D28A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transfer</w:t>
            </w:r>
          </w:p>
        </w:tc>
        <w:tc>
          <w:tcPr>
            <w:tcW w:w="18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D8C0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迁移题：同结构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变式</w:t>
            </w:r>
          </w:p>
        </w:tc>
        <w:tc>
          <w:tcPr>
            <w:tcW w:w="497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1979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item_id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root_node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answer_hash</w:t>
            </w:r>
          </w:p>
        </w:tc>
        <w:tc>
          <w:tcPr>
            <w:tcW w:w="10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1A51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24h/7d </w:t>
            </w:r>
            <w:r>
              <w:rPr>
                <w:sz w:val="16"/>
              </w:rPr>
              <w:t>验证</w:t>
            </w:r>
          </w:p>
        </w:tc>
      </w:tr>
    </w:tbl>
    <w:p w14:paraId="3CD1B3BC" w14:textId="77777777" w:rsidR="00841632" w:rsidRDefault="00841632">
      <w:pPr>
        <w:spacing w:after="40"/>
        <w:rPr>
          <w:rFonts w:hint="eastAsia"/>
        </w:rPr>
      </w:pPr>
    </w:p>
    <w:p w14:paraId="53E90F02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关键设计</w:t>
      </w:r>
      <w:r>
        <w:t>：</w:t>
      </w:r>
      <w:r>
        <w:t xml:space="preserve">chunk </w:t>
      </w:r>
      <w:r>
        <w:t>不是固定</w:t>
      </w:r>
      <w:r>
        <w:t xml:space="preserve"> 500 </w:t>
      </w:r>
      <w:r>
        <w:t>字，而是</w:t>
      </w:r>
      <w:r>
        <w:rPr>
          <w:b/>
        </w:rPr>
        <w:t>一张卡</w:t>
      </w:r>
      <w:r>
        <w:rPr>
          <w:b/>
        </w:rPr>
        <w:t xml:space="preserve"> = </w:t>
      </w:r>
      <w:r>
        <w:rPr>
          <w:b/>
        </w:rPr>
        <w:t>一个语义单元</w:t>
      </w:r>
      <w:r>
        <w:t>。这样检索结果可以直接作为</w:t>
      </w:r>
      <w:r>
        <w:t>“</w:t>
      </w:r>
      <w:r>
        <w:t>提示</w:t>
      </w:r>
      <w:r>
        <w:t>”</w:t>
      </w:r>
      <w:r>
        <w:t>，而不是一段需要再总结的教材。</w:t>
      </w:r>
    </w:p>
    <w:p w14:paraId="2EF1A628" w14:textId="77777777" w:rsidR="00841632" w:rsidRDefault="00EA3CC4">
      <w:pPr>
        <w:pStyle w:val="21"/>
      </w:pPr>
      <w:bookmarkStart w:id="55" w:name="_Toc244093329"/>
      <w:r>
        <w:rPr>
          <w:rFonts w:ascii="宋体" w:eastAsia="宋体" w:hAnsi="宋体"/>
        </w:rPr>
        <w:t xml:space="preserve">6.2 </w:t>
      </w:r>
      <w:r>
        <w:rPr>
          <w:rFonts w:ascii="宋体" w:eastAsia="宋体" w:hAnsi="宋体"/>
        </w:rPr>
        <w:t>文档</w:t>
      </w:r>
      <w:r>
        <w:rPr>
          <w:rFonts w:ascii="宋体" w:eastAsia="宋体" w:hAnsi="宋体"/>
        </w:rPr>
        <w:t xml:space="preserve"> ETL</w:t>
      </w:r>
      <w:bookmarkEnd w:id="55"/>
    </w:p>
    <w:p w14:paraId="07800BA0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PDF/</w:t>
      </w:r>
      <w:r>
        <w:rPr>
          <w:rFonts w:ascii="Consolas" w:eastAsia="Consolas" w:hAnsi="Consolas"/>
          <w:color w:val="333A3D"/>
          <w:sz w:val="16"/>
        </w:rPr>
        <w:t>图片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网页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Tika/PaddleOCR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结构识别（标题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公式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表格）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LaTeX </w:t>
      </w:r>
      <w:r>
        <w:rPr>
          <w:rFonts w:ascii="Consolas" w:eastAsia="Consolas" w:hAnsi="Consolas"/>
          <w:color w:val="333A3D"/>
          <w:sz w:val="16"/>
        </w:rPr>
        <w:t>归一化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人工校对（关键题）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</w:t>
      </w:r>
      <w:r>
        <w:rPr>
          <w:rFonts w:ascii="Consolas" w:eastAsia="Consolas" w:hAnsi="Consolas"/>
          <w:color w:val="333A3D"/>
          <w:sz w:val="16"/>
        </w:rPr>
        <w:t>卡片化（</w:t>
      </w:r>
      <w:r>
        <w:rPr>
          <w:rFonts w:ascii="Consolas" w:eastAsia="Consolas" w:hAnsi="Consolas"/>
          <w:color w:val="333A3D"/>
          <w:sz w:val="16"/>
        </w:rPr>
        <w:t>concept/graph/error/hint</w:t>
      </w:r>
      <w:r>
        <w:rPr>
          <w:rFonts w:ascii="Consolas" w:eastAsia="Consolas" w:hAnsi="Consolas"/>
          <w:color w:val="333A3D"/>
          <w:sz w:val="16"/>
        </w:rPr>
        <w:t>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bge-m3 </w:t>
      </w:r>
      <w:r>
        <w:rPr>
          <w:rFonts w:ascii="Consolas" w:eastAsia="Consolas" w:hAnsi="Consolas"/>
          <w:color w:val="333A3D"/>
          <w:sz w:val="16"/>
        </w:rPr>
        <w:t>向量化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PostgreSQL + pgvector</w:t>
      </w:r>
    </w:p>
    <w:p w14:paraId="564AAA5A" w14:textId="77777777" w:rsidR="00841632" w:rsidRDefault="00EA3CC4">
      <w:pPr>
        <w:ind w:firstLine="420"/>
        <w:jc w:val="both"/>
        <w:rPr>
          <w:rFonts w:hint="eastAsia"/>
        </w:rPr>
      </w:pPr>
      <w:r>
        <w:t>数学公式处理：</w:t>
      </w:r>
    </w:p>
    <w:p w14:paraId="09762580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ln x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\ln x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log_e x</w:t>
      </w:r>
      <w:r>
        <w:t xml:space="preserve"> </w:t>
      </w:r>
      <w:r>
        <w:t>统一为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ln(x)</w:t>
      </w:r>
      <w:r>
        <w:t>；</w:t>
      </w:r>
    </w:p>
    <w:p w14:paraId="14895B12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区间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[1/e,+∞)</w:t>
      </w:r>
      <w:r>
        <w:t xml:space="preserve"> </w:t>
      </w:r>
      <w:r>
        <w:t>统一为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Interval(1/e, oo)</w:t>
      </w:r>
      <w:r>
        <w:t>；</w:t>
      </w:r>
    </w:p>
    <w:p w14:paraId="74778486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用</w:t>
      </w:r>
      <w:r>
        <w:t xml:space="preserve"> SymPy </w:t>
      </w:r>
      <w:r>
        <w:t>做等价校验，避免</w:t>
      </w:r>
      <w:r>
        <w:t>“</w:t>
      </w:r>
      <w:r>
        <w:t>看起来一样、其实不同</w:t>
      </w:r>
      <w:r>
        <w:t>”</w:t>
      </w:r>
      <w:r>
        <w:t>。</w:t>
      </w:r>
    </w:p>
    <w:p w14:paraId="2823F15B" w14:textId="77777777" w:rsidR="00841632" w:rsidRDefault="00EA3CC4">
      <w:pPr>
        <w:pStyle w:val="21"/>
      </w:pPr>
      <w:bookmarkStart w:id="56" w:name="_Toc244093330"/>
      <w:r>
        <w:rPr>
          <w:rFonts w:ascii="宋体" w:eastAsia="宋体" w:hAnsi="宋体"/>
        </w:rPr>
        <w:t xml:space="preserve">6.3 </w:t>
      </w:r>
      <w:r>
        <w:rPr>
          <w:rFonts w:ascii="宋体" w:eastAsia="宋体" w:hAnsi="宋体"/>
        </w:rPr>
        <w:t>切分策略</w:t>
      </w:r>
      <w:bookmarkEnd w:id="56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554"/>
        <w:gridCol w:w="4253"/>
        <w:gridCol w:w="3517"/>
      </w:tblGrid>
      <w:tr w:rsidR="00841632" w14:paraId="0496A38C" w14:textId="77777777">
        <w:trPr>
          <w:tblHeader/>
          <w:jc w:val="center"/>
        </w:trPr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F0076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内容</w:t>
            </w:r>
          </w:p>
        </w:tc>
        <w:tc>
          <w:tcPr>
            <w:tcW w:w="41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F15E86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切分</w:t>
            </w:r>
          </w:p>
        </w:tc>
        <w:tc>
          <w:tcPr>
            <w:tcW w:w="34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4023D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原因</w:t>
            </w:r>
          </w:p>
        </w:tc>
      </w:tr>
      <w:tr w:rsidR="00841632" w14:paraId="71E2DAF6" w14:textId="77777777">
        <w:trPr>
          <w:cantSplit/>
          <w:jc w:val="center"/>
        </w:trPr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CECF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概念卡</w:t>
            </w:r>
          </w:p>
        </w:tc>
        <w:tc>
          <w:tcPr>
            <w:tcW w:w="41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EC18B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定义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条件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反例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常见误用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四段</w:t>
            </w:r>
          </w:p>
        </w:tc>
        <w:tc>
          <w:tcPr>
            <w:tcW w:w="34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D4C3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追问时只取需要的一段</w:t>
            </w:r>
          </w:p>
        </w:tc>
      </w:tr>
      <w:tr w:rsidR="00841632" w14:paraId="6749D781" w14:textId="77777777">
        <w:trPr>
          <w:cantSplit/>
          <w:jc w:val="center"/>
        </w:trPr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6F38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解法图</w:t>
            </w:r>
          </w:p>
        </w:tc>
        <w:tc>
          <w:tcPr>
            <w:tcW w:w="41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A162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按节点，不切边</w:t>
            </w:r>
          </w:p>
        </w:tc>
        <w:tc>
          <w:tcPr>
            <w:tcW w:w="34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0BD4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保留依赖关系</w:t>
            </w:r>
          </w:p>
        </w:tc>
      </w:tr>
      <w:tr w:rsidR="00841632" w14:paraId="4730A14C" w14:textId="77777777">
        <w:trPr>
          <w:cantSplit/>
          <w:jc w:val="center"/>
        </w:trPr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D6F1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错因卡</w:t>
            </w:r>
          </w:p>
        </w:tc>
        <w:tc>
          <w:tcPr>
            <w:tcW w:w="41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BAF8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一卡一因</w:t>
            </w:r>
          </w:p>
        </w:tc>
        <w:tc>
          <w:tcPr>
            <w:tcW w:w="34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89B6A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假设空间要可枚举</w:t>
            </w:r>
          </w:p>
        </w:tc>
      </w:tr>
      <w:tr w:rsidR="00841632" w14:paraId="0163D5CE" w14:textId="77777777">
        <w:trPr>
          <w:cantSplit/>
          <w:jc w:val="center"/>
        </w:trPr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8B3C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提示卡</w:t>
            </w:r>
          </w:p>
        </w:tc>
        <w:tc>
          <w:tcPr>
            <w:tcW w:w="41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5CAF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level </w:t>
            </w:r>
            <w:r>
              <w:rPr>
                <w:sz w:val="16"/>
              </w:rPr>
              <w:t>切</w:t>
            </w:r>
          </w:p>
        </w:tc>
        <w:tc>
          <w:tcPr>
            <w:tcW w:w="34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807E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0–3 </w:t>
            </w:r>
            <w:r>
              <w:rPr>
                <w:sz w:val="16"/>
              </w:rPr>
              <w:t>级逐级调用</w:t>
            </w:r>
          </w:p>
        </w:tc>
      </w:tr>
      <w:tr w:rsidR="00841632" w14:paraId="621B63A3" w14:textId="77777777">
        <w:trPr>
          <w:cantSplit/>
          <w:jc w:val="center"/>
        </w:trPr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DEBB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教材</w:t>
            </w:r>
          </w:p>
        </w:tc>
        <w:tc>
          <w:tcPr>
            <w:tcW w:w="418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9C2C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按小节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公式块</w:t>
            </w:r>
          </w:p>
        </w:tc>
        <w:tc>
          <w:tcPr>
            <w:tcW w:w="34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2EB5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保留上下文</w:t>
            </w:r>
          </w:p>
        </w:tc>
      </w:tr>
    </w:tbl>
    <w:p w14:paraId="4FCA47CB" w14:textId="77777777" w:rsidR="00841632" w:rsidRDefault="00841632">
      <w:pPr>
        <w:spacing w:after="40"/>
        <w:rPr>
          <w:rFonts w:hint="eastAsia"/>
        </w:rPr>
      </w:pPr>
    </w:p>
    <w:p w14:paraId="1E311FF3" w14:textId="77777777" w:rsidR="00841632" w:rsidRDefault="00EA3CC4">
      <w:pPr>
        <w:ind w:firstLine="420"/>
        <w:jc w:val="both"/>
        <w:rPr>
          <w:rFonts w:hint="eastAsia"/>
        </w:rPr>
      </w:pPr>
      <w:r>
        <w:t>每块</w:t>
      </w:r>
      <w:r>
        <w:t xml:space="preserve"> 200–480 token</w:t>
      </w:r>
      <w:r>
        <w:t>，重叠</w:t>
      </w:r>
      <w:r>
        <w:t xml:space="preserve"> 60–80 token</w:t>
      </w:r>
      <w:r>
        <w:t>；解法图节点不切。</w:t>
      </w:r>
    </w:p>
    <w:p w14:paraId="5DA361A7" w14:textId="77777777" w:rsidR="00841632" w:rsidRDefault="00EA3CC4">
      <w:pPr>
        <w:pStyle w:val="21"/>
      </w:pPr>
      <w:bookmarkStart w:id="57" w:name="_Toc244093331"/>
      <w:r>
        <w:rPr>
          <w:rFonts w:ascii="宋体" w:eastAsia="宋体" w:hAnsi="宋体"/>
        </w:rPr>
        <w:t xml:space="preserve">6.4 </w:t>
      </w:r>
      <w:r>
        <w:rPr>
          <w:rFonts w:ascii="宋体" w:eastAsia="宋体" w:hAnsi="宋体"/>
        </w:rPr>
        <w:t>检索：混合召回</w:t>
      </w:r>
      <w:r>
        <w:rPr>
          <w:rFonts w:ascii="宋体" w:eastAsia="宋体" w:hAnsi="宋体"/>
        </w:rPr>
        <w:t xml:space="preserve"> + </w:t>
      </w:r>
      <w:r>
        <w:rPr>
          <w:rFonts w:ascii="宋体" w:eastAsia="宋体" w:hAnsi="宋体"/>
        </w:rPr>
        <w:t>重排</w:t>
      </w:r>
      <w:bookmarkEnd w:id="57"/>
    </w:p>
    <w:p w14:paraId="5FE61C3B" w14:textId="77777777" w:rsidR="00841632" w:rsidRDefault="00EA3CC4">
      <w:pPr>
        <w:ind w:firstLine="420"/>
        <w:jc w:val="both"/>
        <w:rPr>
          <w:rFonts w:hint="eastAsia"/>
        </w:rPr>
      </w:pPr>
      <w:r>
        <w:t>一次追问的</w:t>
      </w:r>
      <w:r>
        <w:t xml:space="preserve"> query </w:t>
      </w:r>
      <w:r>
        <w:t>不是</w:t>
      </w:r>
      <w:r>
        <w:t>“</w:t>
      </w:r>
      <w:r>
        <w:t>题目原文</w:t>
      </w:r>
      <w:r>
        <w:t>”</w:t>
      </w:r>
      <w:r>
        <w:t>，而是：</w:t>
      </w:r>
    </w:p>
    <w:p w14:paraId="19D5F819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题目：</w:t>
      </w:r>
      <w:r>
        <w:rPr>
          <w:rFonts w:ascii="Consolas" w:eastAsia="Consolas" w:hAnsi="Consolas"/>
          <w:color w:val="333A3D"/>
          <w:sz w:val="16"/>
        </w:rPr>
        <w:t xml:space="preserve">ln x - a x ≤ 0 </w:t>
      </w:r>
      <w:r>
        <w:rPr>
          <w:rFonts w:ascii="Consolas" w:eastAsia="Consolas" w:hAnsi="Consolas"/>
          <w:color w:val="333A3D"/>
          <w:sz w:val="16"/>
        </w:rPr>
        <w:t>恒成立</w:t>
      </w:r>
      <w:r>
        <w:br/>
      </w:r>
      <w:r>
        <w:rPr>
          <w:rFonts w:ascii="Consolas" w:eastAsia="Consolas" w:hAnsi="Consolas"/>
          <w:color w:val="333A3D"/>
          <w:sz w:val="16"/>
        </w:rPr>
        <w:t>学生步骤：令</w:t>
      </w:r>
      <w:r>
        <w:rPr>
          <w:rFonts w:ascii="Consolas" w:eastAsia="Consolas" w:hAnsi="Consolas"/>
          <w:color w:val="333A3D"/>
          <w:sz w:val="16"/>
        </w:rPr>
        <w:t xml:space="preserve"> f'(x)=0 </w:t>
      </w:r>
      <w:r>
        <w:rPr>
          <w:rFonts w:ascii="Consolas" w:eastAsia="Consolas" w:hAnsi="Consolas"/>
          <w:color w:val="333A3D"/>
          <w:sz w:val="16"/>
        </w:rPr>
        <w:t>得</w:t>
      </w:r>
      <w:r>
        <w:rPr>
          <w:rFonts w:ascii="Consolas" w:eastAsia="Consolas" w:hAnsi="Consolas"/>
          <w:color w:val="333A3D"/>
          <w:sz w:val="16"/>
        </w:rPr>
        <w:t xml:space="preserve"> x=1/a</w:t>
      </w:r>
      <w:r>
        <w:br/>
      </w:r>
      <w:r>
        <w:rPr>
          <w:rFonts w:ascii="Consolas" w:eastAsia="Consolas" w:hAnsi="Consolas"/>
          <w:color w:val="333A3D"/>
          <w:sz w:val="16"/>
        </w:rPr>
        <w:t>候选假设：漏参数分类</w:t>
      </w:r>
      <w:r>
        <w:rPr>
          <w:rFonts w:ascii="Consolas" w:eastAsia="Consolas" w:hAnsi="Consolas"/>
          <w:color w:val="333A3D"/>
          <w:sz w:val="16"/>
        </w:rPr>
        <w:t xml:space="preserve"> / </w:t>
      </w:r>
      <w:r>
        <w:rPr>
          <w:rFonts w:ascii="Consolas" w:eastAsia="Consolas" w:hAnsi="Consolas"/>
          <w:color w:val="333A3D"/>
          <w:sz w:val="16"/>
        </w:rPr>
        <w:t>概念不清</w:t>
      </w:r>
      <w:r>
        <w:br/>
      </w:r>
      <w:r>
        <w:rPr>
          <w:rFonts w:ascii="Consolas" w:eastAsia="Consolas" w:hAnsi="Consolas"/>
          <w:color w:val="333A3D"/>
          <w:sz w:val="16"/>
        </w:rPr>
        <w:t>目标：找</w:t>
      </w:r>
      <w:r>
        <w:rPr>
          <w:rFonts w:ascii="Consolas" w:eastAsia="Consolas" w:hAnsi="Consolas"/>
          <w:color w:val="333A3D"/>
          <w:sz w:val="16"/>
        </w:rPr>
        <w:t>“</w:t>
      </w:r>
      <w:r>
        <w:rPr>
          <w:rFonts w:ascii="Consolas" w:eastAsia="Consolas" w:hAnsi="Consolas"/>
          <w:color w:val="333A3D"/>
          <w:sz w:val="16"/>
        </w:rPr>
        <w:t>驻点存在性</w:t>
      </w:r>
      <w:r>
        <w:rPr>
          <w:rFonts w:ascii="Consolas" w:eastAsia="Consolas" w:hAnsi="Consolas"/>
          <w:color w:val="333A3D"/>
          <w:sz w:val="16"/>
        </w:rPr>
        <w:t>”</w:t>
      </w:r>
      <w:r>
        <w:rPr>
          <w:rFonts w:ascii="Consolas" w:eastAsia="Consolas" w:hAnsi="Consolas"/>
          <w:color w:val="333A3D"/>
          <w:sz w:val="16"/>
        </w:rPr>
        <w:t>的概念卡</w:t>
      </w:r>
      <w:r>
        <w:rPr>
          <w:rFonts w:ascii="Consolas" w:eastAsia="Consolas" w:hAnsi="Consolas"/>
          <w:color w:val="333A3D"/>
          <w:sz w:val="16"/>
        </w:rPr>
        <w:t xml:space="preserve"> + </w:t>
      </w:r>
      <w:r>
        <w:rPr>
          <w:rFonts w:ascii="Consolas" w:eastAsia="Consolas" w:hAnsi="Consolas"/>
          <w:color w:val="333A3D"/>
          <w:sz w:val="16"/>
        </w:rPr>
        <w:t>反例提示</w:t>
      </w:r>
    </w:p>
    <w:p w14:paraId="409BA9CE" w14:textId="77777777" w:rsidR="00841632" w:rsidRDefault="00EA3CC4">
      <w:pPr>
        <w:ind w:firstLine="420"/>
        <w:jc w:val="both"/>
        <w:rPr>
          <w:rFonts w:hint="eastAsia"/>
        </w:rPr>
      </w:pPr>
      <w:r>
        <w:t>检索流程：</w:t>
      </w:r>
    </w:p>
    <w:p w14:paraId="2ECE0BB2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>查询增强</w:t>
      </w:r>
      <w:r>
        <w:t>：把题目、学生步骤、候选假设拼成</w:t>
      </w:r>
      <w:r>
        <w:t xml:space="preserve"> query</w:t>
      </w:r>
      <w:r>
        <w:t>；必要时</w:t>
      </w:r>
      <w:r>
        <w:t xml:space="preserve"> HyDE </w:t>
      </w:r>
      <w:r>
        <w:t>生成</w:t>
      </w:r>
      <w:r>
        <w:t>“</w:t>
      </w:r>
      <w:r>
        <w:t>假设性解释</w:t>
      </w:r>
      <w:r>
        <w:t>”</w:t>
      </w:r>
      <w:r>
        <w:t>，但只在诊断阶段用，不直接展示。</w:t>
      </w:r>
    </w:p>
    <w:p w14:paraId="31A3668F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混合召回</w:t>
      </w:r>
      <w:r>
        <w:t>：</w:t>
      </w:r>
      <w:r>
        <w:t>BM25 top 40 + dense top 40</w:t>
      </w:r>
      <w:r>
        <w:t>。</w:t>
      </w:r>
    </w:p>
    <w:p w14:paraId="64A24CF2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 xml:space="preserve">RRF </w:t>
      </w:r>
      <w:r>
        <w:rPr>
          <w:b/>
        </w:rPr>
        <w:t>融合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score = Σ 1/(60+rank_i)</w:t>
      </w:r>
      <w:r>
        <w:t>。</w:t>
      </w:r>
    </w:p>
    <w:p w14:paraId="416EC751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rPr>
          <w:b/>
        </w:rPr>
        <w:t>重排</w:t>
      </w:r>
      <w:r>
        <w:t>：</w:t>
      </w:r>
      <w:r>
        <w:t>bge-reranker top 50 → 8</w:t>
      </w:r>
      <w:r>
        <w:t>。</w:t>
      </w:r>
    </w:p>
    <w:p w14:paraId="51E13B60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rPr>
          <w:b/>
        </w:rPr>
        <w:t>硬过滤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acl_level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chunk_type != solution</w:t>
      </w:r>
      <w:r>
        <w:t>、年级</w:t>
      </w:r>
      <w:r>
        <w:t>/</w:t>
      </w:r>
      <w:r>
        <w:t>学科匹配。</w:t>
      </w:r>
    </w:p>
    <w:p w14:paraId="48AFC09E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6.  </w:t>
      </w:r>
      <w:r>
        <w:rPr>
          <w:b/>
        </w:rPr>
        <w:t>阈值</w:t>
      </w:r>
      <w:r>
        <w:t>：低于</w:t>
      </w:r>
      <w:r>
        <w:t xml:space="preserve"> 0.35 </w:t>
      </w:r>
      <w:r>
        <w:t>不强行引用，改为</w:t>
      </w:r>
      <w:r>
        <w:t>“</w:t>
      </w:r>
      <w:r>
        <w:t>通用提示</w:t>
      </w:r>
      <w:r>
        <w:t>”</w:t>
      </w:r>
      <w:r>
        <w:t>。</w:t>
      </w:r>
    </w:p>
    <w:p w14:paraId="197D5913" w14:textId="77777777" w:rsidR="00841632" w:rsidRDefault="00EA3CC4">
      <w:pPr>
        <w:pStyle w:val="21"/>
      </w:pPr>
      <w:bookmarkStart w:id="58" w:name="_Toc244093332"/>
      <w:r>
        <w:rPr>
          <w:rFonts w:ascii="宋体" w:eastAsia="宋体" w:hAnsi="宋体"/>
        </w:rPr>
        <w:t xml:space="preserve">6.5 pgvector </w:t>
      </w:r>
      <w:r>
        <w:rPr>
          <w:rFonts w:ascii="宋体" w:eastAsia="宋体" w:hAnsi="宋体"/>
        </w:rPr>
        <w:t>配置</w:t>
      </w:r>
      <w:bookmarkEnd w:id="58"/>
    </w:p>
    <w:p w14:paraId="78CEE20D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CREATE EXTENSION IF NOT EXISTS vector;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333A3D"/>
          <w:sz w:val="16"/>
        </w:rPr>
        <w:t>CREATE TABLE kb_chunk (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id            BIGSERIAL PRIMARY KEY,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chunk_type    TEXT NOT NULL,          -- concept/error/hint/graph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title         TEXT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content       TEXT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metadata      JSONB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embedding     vector(1024) NOT NULL,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acl_level     SMALLINT NOT NULL DEFAULT 1,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created_at    TIMESTAMPTZ NOT NULL DEFAULT now()</w:t>
      </w:r>
      <w:r>
        <w:br/>
      </w:r>
      <w:r>
        <w:rPr>
          <w:rFonts w:ascii="Consolas" w:eastAsia="Consolas" w:hAnsi="Consolas"/>
          <w:color w:val="333A3D"/>
          <w:sz w:val="16"/>
        </w:rPr>
        <w:t>);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333A3D"/>
          <w:sz w:val="16"/>
        </w:rPr>
        <w:t>CREATE INDEX idx_kb_chunk_hnsw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ON kb_chunk USING hnsw (embedding vector_cosine_ops)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WITH (m = 16, ef_construction = 200);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333A3D"/>
          <w:sz w:val="16"/>
        </w:rPr>
        <w:t>CREATE INDEX idx_kb_chunk_type ON kb_chunk (chunk_type);</w:t>
      </w:r>
    </w:p>
    <w:p w14:paraId="33C2F6BF" w14:textId="77777777" w:rsidR="00841632" w:rsidRDefault="00EA3CC4">
      <w:pPr>
        <w:ind w:firstLine="420"/>
        <w:jc w:val="both"/>
        <w:rPr>
          <w:rFonts w:hint="eastAsia"/>
        </w:rPr>
      </w:pPr>
      <w:r>
        <w:t>查询时设置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SET LOCAL hnsw.ef_search = 80;</w:t>
      </w:r>
      <w:r>
        <w:t>，在召回率与延迟之间取平衡。</w:t>
      </w:r>
    </w:p>
    <w:p w14:paraId="5980D820" w14:textId="77777777" w:rsidR="00841632" w:rsidRDefault="00EA3CC4">
      <w:pPr>
        <w:pStyle w:val="21"/>
      </w:pPr>
      <w:bookmarkStart w:id="59" w:name="_Toc244093333"/>
      <w:r>
        <w:rPr>
          <w:rFonts w:ascii="宋体" w:eastAsia="宋体" w:hAnsi="宋体"/>
        </w:rPr>
        <w:lastRenderedPageBreak/>
        <w:t xml:space="preserve">6.6 </w:t>
      </w:r>
      <w:r>
        <w:rPr>
          <w:rFonts w:ascii="宋体" w:eastAsia="宋体" w:hAnsi="宋体"/>
        </w:rPr>
        <w:t>内容生产：</w:t>
      </w:r>
      <w:r>
        <w:rPr>
          <w:rFonts w:ascii="宋体" w:eastAsia="宋体" w:hAnsi="宋体"/>
        </w:rPr>
        <w:t xml:space="preserve">100 </w:t>
      </w:r>
      <w:r>
        <w:rPr>
          <w:rFonts w:ascii="宋体" w:eastAsia="宋体" w:hAnsi="宋体"/>
        </w:rPr>
        <w:t>题，</w:t>
      </w:r>
      <w:r>
        <w:rPr>
          <w:rFonts w:ascii="宋体" w:eastAsia="宋体" w:hAnsi="宋体"/>
        </w:rPr>
        <w:t xml:space="preserve">30 </w:t>
      </w:r>
      <w:r>
        <w:rPr>
          <w:rFonts w:ascii="宋体" w:eastAsia="宋体" w:hAnsi="宋体"/>
        </w:rPr>
        <w:t>题深标</w:t>
      </w:r>
      <w:bookmarkEnd w:id="59"/>
    </w:p>
    <w:p w14:paraId="3EF01C31" w14:textId="77777777" w:rsidR="00841632" w:rsidRDefault="00EA3CC4">
      <w:pPr>
        <w:ind w:firstLine="420"/>
        <w:jc w:val="both"/>
        <w:rPr>
          <w:rFonts w:hint="eastAsia"/>
        </w:rPr>
      </w:pPr>
      <w:r>
        <w:t xml:space="preserve">MVP </w:t>
      </w:r>
      <w:r>
        <w:t>不追求</w:t>
      </w:r>
      <w:r>
        <w:t>“</w:t>
      </w:r>
      <w:r>
        <w:t>全题库</w:t>
      </w:r>
      <w:r>
        <w:t>”</w:t>
      </w:r>
      <w:r>
        <w:t>，追求</w:t>
      </w:r>
      <w:r>
        <w:t>“</w:t>
      </w:r>
      <w:r>
        <w:t>可诊断的密度</w:t>
      </w:r>
      <w:r>
        <w:t>”</w:t>
      </w:r>
      <w:r>
        <w:t>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774"/>
        <w:gridCol w:w="862"/>
        <w:gridCol w:w="5219"/>
        <w:gridCol w:w="1469"/>
      </w:tblGrid>
      <w:tr w:rsidR="00841632" w14:paraId="666245C4" w14:textId="77777777">
        <w:trPr>
          <w:tblHeader/>
          <w:jc w:val="center"/>
        </w:trPr>
        <w:tc>
          <w:tcPr>
            <w:tcW w:w="1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6521A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8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8822C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数量</w:t>
            </w:r>
          </w:p>
        </w:tc>
        <w:tc>
          <w:tcPr>
            <w:tcW w:w="514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E6737A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标注内容</w:t>
            </w:r>
          </w:p>
        </w:tc>
        <w:tc>
          <w:tcPr>
            <w:tcW w:w="14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8F094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用途</w:t>
            </w:r>
          </w:p>
        </w:tc>
      </w:tr>
      <w:tr w:rsidR="00841632" w14:paraId="60F8A8D1" w14:textId="77777777">
        <w:trPr>
          <w:cantSplit/>
          <w:jc w:val="center"/>
        </w:trPr>
        <w:tc>
          <w:tcPr>
            <w:tcW w:w="1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B4E8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种子题</w:t>
            </w:r>
          </w:p>
        </w:tc>
        <w:tc>
          <w:tcPr>
            <w:tcW w:w="8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0D1E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514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19FF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题目、答案、解法图骨架、知识点</w:t>
            </w:r>
          </w:p>
        </w:tc>
        <w:tc>
          <w:tcPr>
            <w:tcW w:w="14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211F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覆盖高频题型</w:t>
            </w:r>
          </w:p>
        </w:tc>
      </w:tr>
      <w:tr w:rsidR="00841632" w14:paraId="57A4F092" w14:textId="77777777">
        <w:trPr>
          <w:cantSplit/>
          <w:jc w:val="center"/>
        </w:trPr>
        <w:tc>
          <w:tcPr>
            <w:tcW w:w="1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1439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深标题</w:t>
            </w:r>
          </w:p>
        </w:tc>
        <w:tc>
          <w:tcPr>
            <w:tcW w:w="8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A3C9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514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32CB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每个节点的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demand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common_errors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probe_templates</w:t>
            </w:r>
          </w:p>
        </w:tc>
        <w:tc>
          <w:tcPr>
            <w:tcW w:w="14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46793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支撑高质量诊断</w:t>
            </w:r>
          </w:p>
        </w:tc>
      </w:tr>
      <w:tr w:rsidR="00841632" w14:paraId="20B683B1" w14:textId="77777777">
        <w:trPr>
          <w:cantSplit/>
          <w:jc w:val="center"/>
        </w:trPr>
        <w:tc>
          <w:tcPr>
            <w:tcW w:w="1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ADF6B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金标准对话</w:t>
            </w:r>
          </w:p>
        </w:tc>
        <w:tc>
          <w:tcPr>
            <w:tcW w:w="8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DEB6F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100 </w:t>
            </w:r>
            <w:r>
              <w:rPr>
                <w:sz w:val="16"/>
              </w:rPr>
              <w:t>条</w:t>
            </w:r>
          </w:p>
        </w:tc>
        <w:tc>
          <w:tcPr>
            <w:tcW w:w="514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1E6F4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学生步骤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教师卡点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坏追问</w:t>
            </w:r>
          </w:p>
        </w:tc>
        <w:tc>
          <w:tcPr>
            <w:tcW w:w="14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F1A0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评测</w:t>
            </w:r>
          </w:p>
        </w:tc>
      </w:tr>
      <w:tr w:rsidR="00841632" w14:paraId="7A988F64" w14:textId="77777777">
        <w:trPr>
          <w:cantSplit/>
          <w:jc w:val="center"/>
        </w:trPr>
        <w:tc>
          <w:tcPr>
            <w:tcW w:w="1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6EE8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迁移题</w:t>
            </w:r>
          </w:p>
        </w:tc>
        <w:tc>
          <w:tcPr>
            <w:tcW w:w="84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9609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514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DC9AB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每个深标题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道同构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变式</w:t>
            </w:r>
          </w:p>
        </w:tc>
        <w:tc>
          <w:tcPr>
            <w:tcW w:w="14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8282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24h/7d </w:t>
            </w:r>
            <w:r>
              <w:rPr>
                <w:sz w:val="16"/>
              </w:rPr>
              <w:t>验证</w:t>
            </w:r>
          </w:p>
        </w:tc>
      </w:tr>
    </w:tbl>
    <w:p w14:paraId="49C1F6E0" w14:textId="77777777" w:rsidR="00841632" w:rsidRDefault="00841632">
      <w:pPr>
        <w:spacing w:after="40"/>
        <w:rPr>
          <w:rFonts w:hint="eastAsia"/>
        </w:rPr>
      </w:pPr>
    </w:p>
    <w:p w14:paraId="3128B97B" w14:textId="77777777" w:rsidR="00841632" w:rsidRDefault="00EA3CC4">
      <w:pPr>
        <w:ind w:firstLine="420"/>
        <w:jc w:val="both"/>
        <w:rPr>
          <w:rFonts w:hint="eastAsia"/>
        </w:rPr>
      </w:pPr>
      <w:r>
        <w:t>标注流程：</w:t>
      </w:r>
    </w:p>
    <w:p w14:paraId="02606FD1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一位教研写解法图；</w:t>
      </w:r>
    </w:p>
    <w:p w14:paraId="48AE4705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第二位教研独立标卡点与探针；</w:t>
      </w:r>
    </w:p>
    <w:p w14:paraId="60E75718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>不一致的题进入</w:t>
      </w:r>
      <w:r>
        <w:t>“</w:t>
      </w:r>
      <w:r>
        <w:t>争议集</w:t>
      </w:r>
      <w:r>
        <w:t>”</w:t>
      </w:r>
      <w:r>
        <w:t>，第三人裁决；</w:t>
      </w:r>
    </w:p>
    <w:p w14:paraId="2605211E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t>只有双人一致的题，才允许进入</w:t>
      </w:r>
      <w:r>
        <w:t>“</w:t>
      </w:r>
      <w:r>
        <w:t>高置信</w:t>
      </w:r>
      <w:r>
        <w:t>”</w:t>
      </w:r>
      <w:r>
        <w:t>诊断。</w:t>
      </w:r>
    </w:p>
    <w:p w14:paraId="2DD436DE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质量门槛</w:t>
      </w:r>
      <w:r>
        <w:t>：</w:t>
      </w:r>
      <w:r>
        <w:t xml:space="preserve">30 </w:t>
      </w:r>
      <w:r>
        <w:t>道深标题的节点一致率</w:t>
      </w:r>
      <w:r>
        <w:t xml:space="preserve"> ≥0.80</w:t>
      </w:r>
      <w:r>
        <w:t>，探针一致率</w:t>
      </w:r>
      <w:r>
        <w:t xml:space="preserve"> ≥0.75</w:t>
      </w:r>
      <w:r>
        <w:t>；达不到就缩范围，不硬上。</w:t>
      </w:r>
    </w:p>
    <w:p w14:paraId="4149BA9D" w14:textId="77777777" w:rsidR="00841632" w:rsidRDefault="00EA3CC4">
      <w:pPr>
        <w:pStyle w:val="21"/>
      </w:pPr>
      <w:bookmarkStart w:id="60" w:name="_Toc244093334"/>
      <w:r>
        <w:rPr>
          <w:rFonts w:ascii="宋体" w:eastAsia="宋体" w:hAnsi="宋体"/>
        </w:rPr>
        <w:t xml:space="preserve">6.7 </w:t>
      </w:r>
      <w:r>
        <w:rPr>
          <w:rFonts w:ascii="宋体" w:eastAsia="宋体" w:hAnsi="宋体"/>
        </w:rPr>
        <w:t>提示卡：</w:t>
      </w:r>
      <w:r>
        <w:rPr>
          <w:rFonts w:ascii="宋体" w:eastAsia="宋体" w:hAnsi="宋体"/>
        </w:rPr>
        <w:t xml:space="preserve">0–3 </w:t>
      </w:r>
      <w:r>
        <w:rPr>
          <w:rFonts w:ascii="宋体" w:eastAsia="宋体" w:hAnsi="宋体"/>
        </w:rPr>
        <w:t>级，不许跳级</w:t>
      </w:r>
      <w:bookmarkEnd w:id="60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1333"/>
        <w:gridCol w:w="7362"/>
      </w:tblGrid>
      <w:tr w:rsidR="00841632" w14:paraId="78C87385" w14:textId="77777777">
        <w:trPr>
          <w:tblHeader/>
          <w:jc w:val="center"/>
        </w:trPr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8FC51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级别</w:t>
            </w:r>
          </w:p>
        </w:tc>
        <w:tc>
          <w:tcPr>
            <w:tcW w:w="1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447CC0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形式</w:t>
            </w:r>
          </w:p>
        </w:tc>
        <w:tc>
          <w:tcPr>
            <w:tcW w:w="72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2BCFA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例子</w:t>
            </w:r>
          </w:p>
        </w:tc>
      </w:tr>
      <w:tr w:rsidR="00841632" w14:paraId="6C1CBFFB" w14:textId="77777777">
        <w:trPr>
          <w:cantSplit/>
          <w:jc w:val="center"/>
        </w:trPr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04B81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63CA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元认知提示</w:t>
            </w:r>
          </w:p>
        </w:tc>
        <w:tc>
          <w:tcPr>
            <w:tcW w:w="72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2337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你先说说，你写到这一步时在算什么？</w:t>
            </w:r>
            <w:r>
              <w:rPr>
                <w:sz w:val="16"/>
              </w:rPr>
              <w:t>”</w:t>
            </w:r>
          </w:p>
        </w:tc>
      </w:tr>
      <w:tr w:rsidR="00841632" w14:paraId="2E8DA7A4" w14:textId="77777777">
        <w:trPr>
          <w:cantSplit/>
          <w:jc w:val="center"/>
        </w:trPr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DEE0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1677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方向提示</w:t>
            </w:r>
          </w:p>
        </w:tc>
        <w:tc>
          <w:tcPr>
            <w:tcW w:w="72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B5A2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先别求最大值，先看</w:t>
            </w:r>
            <w:r>
              <w:rPr>
                <w:sz w:val="16"/>
              </w:rPr>
              <w:t xml:space="preserve"> a≤0 </w:t>
            </w:r>
            <w:r>
              <w:rPr>
                <w:sz w:val="16"/>
              </w:rPr>
              <w:t>时有没有最大值。</w:t>
            </w:r>
            <w:r>
              <w:rPr>
                <w:sz w:val="16"/>
              </w:rPr>
              <w:t>”</w:t>
            </w:r>
          </w:p>
        </w:tc>
      </w:tr>
      <w:tr w:rsidR="00841632" w14:paraId="068DC4AE" w14:textId="77777777">
        <w:trPr>
          <w:cantSplit/>
          <w:jc w:val="center"/>
        </w:trPr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4F78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8AB5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具体提示</w:t>
            </w:r>
          </w:p>
        </w:tc>
        <w:tc>
          <w:tcPr>
            <w:tcW w:w="72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121E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“a=-1 </w:t>
            </w:r>
            <w:r>
              <w:rPr>
                <w:sz w:val="16"/>
              </w:rPr>
              <w:t>时，</w:t>
            </w:r>
            <w:r>
              <w:rPr>
                <w:sz w:val="16"/>
              </w:rPr>
              <w:t>f'(x)=1/x+1</w:t>
            </w:r>
            <w:r>
              <w:rPr>
                <w:sz w:val="16"/>
              </w:rPr>
              <w:t>，它有零点吗？</w:t>
            </w:r>
            <w:r>
              <w:rPr>
                <w:sz w:val="16"/>
              </w:rPr>
              <w:t>”</w:t>
            </w:r>
          </w:p>
        </w:tc>
      </w:tr>
      <w:tr w:rsidR="00841632" w14:paraId="1C62A9F1" w14:textId="77777777">
        <w:trPr>
          <w:cantSplit/>
          <w:jc w:val="center"/>
        </w:trPr>
        <w:tc>
          <w:tcPr>
            <w:tcW w:w="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EF81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F682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半成品</w:t>
            </w:r>
          </w:p>
        </w:tc>
        <w:tc>
          <w:tcPr>
            <w:tcW w:w="725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AD6E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“f'(x)=1/x-a</w:t>
            </w:r>
            <w:r>
              <w:rPr>
                <w:sz w:val="16"/>
              </w:rPr>
              <w:t>。当</w:t>
            </w:r>
            <w:r>
              <w:rPr>
                <w:sz w:val="16"/>
              </w:rPr>
              <w:t xml:space="preserve"> a&gt;0 </w:t>
            </w:r>
            <w:r>
              <w:rPr>
                <w:sz w:val="16"/>
              </w:rPr>
              <w:t>时，令</w:t>
            </w:r>
            <w:r>
              <w:rPr>
                <w:sz w:val="16"/>
              </w:rPr>
              <w:t xml:space="preserve"> f'(x)=0</w:t>
            </w:r>
            <w:r>
              <w:rPr>
                <w:sz w:val="16"/>
              </w:rPr>
              <w:t>，得</w:t>
            </w:r>
            <w:r>
              <w:rPr>
                <w:sz w:val="16"/>
              </w:rPr>
              <w:t xml:space="preserve"> x=____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>”</w:t>
            </w:r>
          </w:p>
        </w:tc>
      </w:tr>
    </w:tbl>
    <w:p w14:paraId="101E5679" w14:textId="77777777" w:rsidR="00841632" w:rsidRDefault="00841632">
      <w:pPr>
        <w:spacing w:after="40"/>
        <w:rPr>
          <w:rFonts w:hint="eastAsia"/>
        </w:rPr>
      </w:pPr>
    </w:p>
    <w:p w14:paraId="76E82437" w14:textId="77777777" w:rsidR="00841632" w:rsidRDefault="00EA3CC4">
      <w:pPr>
        <w:ind w:firstLine="420"/>
        <w:jc w:val="both"/>
        <w:rPr>
          <w:rFonts w:hint="eastAsia"/>
        </w:rPr>
      </w:pPr>
      <w:r>
        <w:t>规则：用户说</w:t>
      </w:r>
      <w:r>
        <w:t>“</w:t>
      </w:r>
      <w:r>
        <w:t>不知道</w:t>
      </w:r>
      <w:r>
        <w:t>”</w:t>
      </w:r>
      <w:r>
        <w:t>一次，降一级；连续两次，给半成品；不允许从</w:t>
      </w:r>
      <w:r>
        <w:t xml:space="preserve"> 0 </w:t>
      </w:r>
      <w:r>
        <w:t>直接跳到</w:t>
      </w:r>
      <w:r>
        <w:t xml:space="preserve"> 3</w:t>
      </w:r>
      <w:r>
        <w:t>。</w:t>
      </w:r>
    </w:p>
    <w:p w14:paraId="42C23E07" w14:textId="77777777" w:rsidR="00841632" w:rsidRDefault="00EA3CC4">
      <w:pPr>
        <w:pStyle w:val="21"/>
      </w:pPr>
      <w:bookmarkStart w:id="61" w:name="_Toc244093335"/>
      <w:r>
        <w:rPr>
          <w:rFonts w:ascii="宋体" w:eastAsia="宋体" w:hAnsi="宋体"/>
        </w:rPr>
        <w:t xml:space="preserve">6.8 </w:t>
      </w:r>
      <w:r>
        <w:rPr>
          <w:rFonts w:ascii="宋体" w:eastAsia="宋体" w:hAnsi="宋体"/>
        </w:rPr>
        <w:t>引用与可追溯</w:t>
      </w:r>
      <w:bookmarkEnd w:id="61"/>
    </w:p>
    <w:p w14:paraId="30D269B0" w14:textId="77777777" w:rsidR="00841632" w:rsidRDefault="00EA3CC4">
      <w:pPr>
        <w:ind w:firstLine="420"/>
        <w:jc w:val="both"/>
        <w:rPr>
          <w:rFonts w:hint="eastAsia"/>
        </w:rPr>
      </w:pPr>
      <w:r>
        <w:t>每条提示</w:t>
      </w:r>
      <w:r>
        <w:t>/</w:t>
      </w:r>
      <w:r>
        <w:t>解释都带：</w:t>
      </w:r>
    </w:p>
    <w:p w14:paraId="132D41EF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source_id</w:t>
      </w:r>
      <w:r>
        <w:t>：概念卡</w:t>
      </w:r>
      <w:r>
        <w:t>/</w:t>
      </w:r>
      <w:r>
        <w:t>教材页码；</w:t>
      </w:r>
    </w:p>
    <w:p w14:paraId="4A471BC1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source_version</w:t>
      </w:r>
      <w:r>
        <w:t>：内容版本；</w:t>
      </w:r>
    </w:p>
    <w:p w14:paraId="2500A23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why</w:t>
      </w:r>
      <w:r>
        <w:t>：为什么召回它（对应哪个假设</w:t>
      </w:r>
      <w:r>
        <w:t>/</w:t>
      </w:r>
      <w:r>
        <w:t>节点）。</w:t>
      </w:r>
    </w:p>
    <w:p w14:paraId="245BEF6C" w14:textId="77777777" w:rsidR="00841632" w:rsidRDefault="00EA3CC4">
      <w:pPr>
        <w:ind w:firstLine="420"/>
        <w:jc w:val="both"/>
        <w:rPr>
          <w:rFonts w:hint="eastAsia"/>
        </w:rPr>
      </w:pPr>
      <w:r>
        <w:t>诊断卡里的</w:t>
      </w:r>
      <w:r>
        <w:t>“</w:t>
      </w:r>
      <w:r>
        <w:t>为什么不是计算错误</w:t>
      </w:r>
      <w:r>
        <w:t>”</w:t>
      </w:r>
      <w:r>
        <w:t>，必须能链到一条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error</w:t>
      </w:r>
      <w:r>
        <w:t xml:space="preserve"> </w:t>
      </w:r>
      <w:r>
        <w:t>卡和一条用户证据。没有来源的</w:t>
      </w:r>
      <w:r>
        <w:t>“</w:t>
      </w:r>
      <w:r>
        <w:t>我觉得</w:t>
      </w:r>
      <w:r>
        <w:t>”</w:t>
      </w:r>
      <w:r>
        <w:t>，不允许进入诊断。</w:t>
      </w:r>
    </w:p>
    <w:p w14:paraId="75FCDB19" w14:textId="77777777" w:rsidR="00841632" w:rsidRDefault="00EA3CC4">
      <w:pPr>
        <w:pStyle w:val="21"/>
      </w:pPr>
      <w:bookmarkStart w:id="62" w:name="_Toc244093336"/>
      <w:r>
        <w:rPr>
          <w:rFonts w:ascii="宋体" w:eastAsia="宋体" w:hAnsi="宋体"/>
        </w:rPr>
        <w:lastRenderedPageBreak/>
        <w:t xml:space="preserve">6.9 </w:t>
      </w:r>
      <w:r>
        <w:rPr>
          <w:rFonts w:ascii="宋体" w:eastAsia="宋体" w:hAnsi="宋体"/>
        </w:rPr>
        <w:t>内容侧的</w:t>
      </w:r>
      <w:r>
        <w:rPr>
          <w:rFonts w:ascii="宋体" w:eastAsia="宋体" w:hAnsi="宋体"/>
        </w:rPr>
        <w:t xml:space="preserve"> SEO/GEO</w:t>
      </w:r>
      <w:bookmarkEnd w:id="62"/>
    </w:p>
    <w:p w14:paraId="006E3842" w14:textId="77777777" w:rsidR="00841632" w:rsidRDefault="00EA3CC4">
      <w:pPr>
        <w:ind w:firstLine="420"/>
        <w:jc w:val="both"/>
        <w:rPr>
          <w:rFonts w:hint="eastAsia"/>
        </w:rPr>
      </w:pPr>
      <w:r>
        <w:t>这不是主产品，但能自然体现</w:t>
      </w:r>
      <w:r>
        <w:t xml:space="preserve"> skill.txt </w:t>
      </w:r>
      <w:r>
        <w:t>第</w:t>
      </w:r>
      <w:r>
        <w:t xml:space="preserve"> 7 </w:t>
      </w:r>
      <w:r>
        <w:t>项：</w:t>
      </w:r>
    </w:p>
    <w:p w14:paraId="1F70FE4A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公开页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/q/{problem_id}/breakpoints</w:t>
      </w:r>
      <w:r>
        <w:t>：这道题的</w:t>
      </w:r>
      <w:r>
        <w:t xml:space="preserve"> 3 </w:t>
      </w:r>
      <w:r>
        <w:t>个常见卡点（不展示完整答案）；</w:t>
      </w:r>
    </w:p>
    <w:p w14:paraId="4CD82D35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概念页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/concept/{slug}</w:t>
      </w:r>
      <w:r>
        <w:t>：定义、适用条件、反例、</w:t>
      </w:r>
      <w:r>
        <w:t xml:space="preserve">1 </w:t>
      </w:r>
      <w:r>
        <w:t>道自测；</w:t>
      </w:r>
    </w:p>
    <w:p w14:paraId="1C4B24CF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结构化数据：</w:t>
      </w:r>
      <w:r>
        <w:rPr>
          <w:rFonts w:ascii="Consolas" w:eastAsia="Consolas" w:hAnsi="Consolas"/>
          <w:sz w:val="18"/>
          <w:shd w:val="clear" w:color="auto" w:fill="EFEAE0"/>
        </w:rPr>
        <w:t>LearningResource</w:t>
      </w:r>
      <w:r>
        <w:t xml:space="preserve"> + </w:t>
      </w:r>
      <w:r>
        <w:rPr>
          <w:rFonts w:ascii="Consolas" w:eastAsia="Consolas" w:hAnsi="Consolas"/>
          <w:sz w:val="18"/>
          <w:shd w:val="clear" w:color="auto" w:fill="EFEAE0"/>
        </w:rPr>
        <w:t>FAQPage</w:t>
      </w:r>
      <w:r>
        <w:t>；</w:t>
      </w:r>
    </w:p>
    <w:p w14:paraId="09CFCD34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llms.txt</w:t>
      </w:r>
      <w:r>
        <w:t xml:space="preserve"> + sitemap </w:t>
      </w:r>
      <w:r>
        <w:t>分片；</w:t>
      </w:r>
    </w:p>
    <w:p w14:paraId="03FFF99E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监测</w:t>
      </w:r>
      <w:r>
        <w:t xml:space="preserve"> AI </w:t>
      </w:r>
      <w:r>
        <w:t>搜索引用：答案前置、事实密度、来源日期。</w:t>
      </w:r>
    </w:p>
    <w:p w14:paraId="0E17DEF2" w14:textId="77777777" w:rsidR="00841632" w:rsidRDefault="00EA3CC4">
      <w:pPr>
        <w:ind w:firstLine="420"/>
        <w:jc w:val="both"/>
        <w:rPr>
          <w:rFonts w:hint="eastAsia"/>
        </w:rPr>
      </w:pPr>
      <w:r>
        <w:t>公开页的作用不是</w:t>
      </w:r>
      <w:r>
        <w:t>“</w:t>
      </w:r>
      <w:r>
        <w:t>引流</w:t>
      </w:r>
      <w:r>
        <w:t>”</w:t>
      </w:r>
      <w:r>
        <w:t>，而是让教研内容被检索、被引用、被纠错，反哺诊断库。</w:t>
      </w:r>
    </w:p>
    <w:p w14:paraId="44D09466" w14:textId="77777777" w:rsidR="00841632" w:rsidRDefault="00EA3CC4">
      <w:pPr>
        <w:pStyle w:val="1"/>
        <w:pBdr>
          <w:bottom w:val="single" w:sz="10" w:space="6" w:color="0F6B63"/>
        </w:pBdr>
      </w:pPr>
      <w:bookmarkStart w:id="63" w:name="_Toc244093337"/>
      <w:r>
        <w:rPr>
          <w:rFonts w:ascii="宋体" w:eastAsia="宋体" w:hAnsi="宋体"/>
        </w:rPr>
        <w:lastRenderedPageBreak/>
        <w:t xml:space="preserve">7. </w:t>
      </w:r>
      <w:r>
        <w:rPr>
          <w:rFonts w:ascii="宋体" w:eastAsia="宋体" w:hAnsi="宋体"/>
        </w:rPr>
        <w:t>技术架构：</w:t>
      </w:r>
      <w:r>
        <w:rPr>
          <w:rFonts w:ascii="宋体" w:eastAsia="宋体" w:hAnsi="宋体"/>
        </w:rPr>
        <w:t xml:space="preserve">2 </w:t>
      </w:r>
      <w:r>
        <w:rPr>
          <w:rFonts w:ascii="宋体" w:eastAsia="宋体" w:hAnsi="宋体"/>
        </w:rPr>
        <w:t>种语言，</w:t>
      </w:r>
      <w:r>
        <w:rPr>
          <w:rFonts w:ascii="宋体" w:eastAsia="宋体" w:hAnsi="宋体"/>
        </w:rPr>
        <w:t xml:space="preserve">3 </w:t>
      </w:r>
      <w:r>
        <w:rPr>
          <w:rFonts w:ascii="宋体" w:eastAsia="宋体" w:hAnsi="宋体"/>
        </w:rPr>
        <w:t>个容器</w:t>
      </w:r>
      <w:bookmarkEnd w:id="63"/>
    </w:p>
    <w:p w14:paraId="10D9E686" w14:textId="1BF8C60D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本章按</w:t>
      </w:r>
      <w:r>
        <w:rPr>
          <w:color w:val="5D6B70"/>
          <w:sz w:val="19"/>
        </w:rPr>
        <w:t xml:space="preserve"> </w:t>
      </w:r>
      <w:hyperlink r:id="rId10">
        <w:r>
          <w:rPr>
            <w:color w:val="2D5F8B"/>
            <w:sz w:val="19"/>
            <w:u w:val="single"/>
          </w:rPr>
          <w:t>ADR-0001</w:t>
        </w:r>
      </w:hyperlink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重写。旧版</w:t>
      </w:r>
      <w:r>
        <w:rPr>
          <w:color w:val="5D6B70"/>
          <w:sz w:val="19"/>
        </w:rPr>
        <w:t xml:space="preserve"> Java/Spring/4 </w:t>
      </w:r>
      <w:r>
        <w:rPr>
          <w:color w:val="5D6B70"/>
          <w:sz w:val="19"/>
        </w:rPr>
        <w:t>单元</w:t>
      </w:r>
      <w:r>
        <w:rPr>
          <w:color w:val="5D6B70"/>
          <w:sz w:val="19"/>
        </w:rPr>
        <w:t xml:space="preserve">/7 </w:t>
      </w:r>
      <w:r>
        <w:rPr>
          <w:color w:val="5D6B70"/>
          <w:sz w:val="19"/>
        </w:rPr>
        <w:t>边界已废弃；下面只描述</w:t>
      </w:r>
      <w:r>
        <w:rPr>
          <w:color w:val="5D6B70"/>
          <w:sz w:val="19"/>
        </w:rPr>
        <w:t xml:space="preserve"> MVP </w:t>
      </w:r>
      <w:r>
        <w:rPr>
          <w:color w:val="5D6B70"/>
          <w:sz w:val="19"/>
        </w:rPr>
        <w:t>实际要跑的形态。</w:t>
      </w:r>
    </w:p>
    <w:p w14:paraId="126D5183" w14:textId="77777777" w:rsidR="00841632" w:rsidRDefault="00EA3CC4">
      <w:pPr>
        <w:pStyle w:val="21"/>
      </w:pPr>
      <w:bookmarkStart w:id="64" w:name="_Toc244093338"/>
      <w:r>
        <w:rPr>
          <w:rFonts w:ascii="宋体" w:eastAsia="宋体" w:hAnsi="宋体"/>
        </w:rPr>
        <w:t xml:space="preserve">7.1 </w:t>
      </w:r>
      <w:r>
        <w:rPr>
          <w:rFonts w:ascii="宋体" w:eastAsia="宋体" w:hAnsi="宋体"/>
        </w:rPr>
        <w:t>两个语言，三个容器</w:t>
      </w:r>
      <w:bookmarkEnd w:id="64"/>
    </w:p>
    <w:p w14:paraId="06DCD63A" w14:textId="77777777" w:rsidR="00841632" w:rsidRDefault="00EA3CC4">
      <w:pPr>
        <w:ind w:firstLine="420"/>
        <w:jc w:val="both"/>
        <w:rPr>
          <w:rFonts w:hint="eastAsia"/>
        </w:rPr>
      </w:pPr>
      <w:r>
        <w:t xml:space="preserve">MVP </w:t>
      </w:r>
      <w:r>
        <w:t>只跑</w:t>
      </w:r>
      <w:r>
        <w:t xml:space="preserve"> 3 </w:t>
      </w:r>
      <w:r>
        <w:t>个容器，避免</w:t>
      </w:r>
      <w:r>
        <w:t xml:space="preserve"> 3 </w:t>
      </w:r>
      <w:r>
        <w:t>个人被</w:t>
      </w:r>
      <w:r>
        <w:t xml:space="preserve"> Nacos/K8s/</w:t>
      </w:r>
      <w:r>
        <w:t>七服务拖死；但</w:t>
      </w:r>
      <w:r>
        <w:t xml:space="preserve"> Python </w:t>
      </w:r>
      <w:r>
        <w:t>包边界按未来可拆的服务设计。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3195"/>
        <w:gridCol w:w="4610"/>
      </w:tblGrid>
      <w:tr w:rsidR="00841632" w14:paraId="6645E3D6" w14:textId="77777777">
        <w:trPr>
          <w:tblHeader/>
          <w:jc w:val="center"/>
        </w:trPr>
        <w:tc>
          <w:tcPr>
            <w:tcW w:w="14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3150F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容器</w:t>
            </w:r>
          </w:p>
        </w:tc>
        <w:tc>
          <w:tcPr>
            <w:tcW w:w="31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BBDD0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技术</w:t>
            </w:r>
          </w:p>
        </w:tc>
        <w:tc>
          <w:tcPr>
            <w:tcW w:w="45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4D947A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职责</w:t>
            </w:r>
          </w:p>
        </w:tc>
      </w:tr>
      <w:tr w:rsidR="00841632" w14:paraId="2325A0BC" w14:textId="77777777">
        <w:trPr>
          <w:cantSplit/>
          <w:jc w:val="center"/>
        </w:trPr>
        <w:tc>
          <w:tcPr>
            <w:tcW w:w="14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2689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web</w:t>
            </w:r>
          </w:p>
        </w:tc>
        <w:tc>
          <w:tcPr>
            <w:tcW w:w="31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2B57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Next.js 15 + TypeScript</w:t>
            </w:r>
          </w:p>
        </w:tc>
        <w:tc>
          <w:tcPr>
            <w:tcW w:w="45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80C1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学生端、教师后台、</w:t>
            </w:r>
            <w:r>
              <w:rPr>
                <w:sz w:val="16"/>
              </w:rPr>
              <w:t xml:space="preserve">SEO </w:t>
            </w:r>
            <w:r>
              <w:rPr>
                <w:sz w:val="16"/>
              </w:rPr>
              <w:t>公开页；</w:t>
            </w:r>
            <w:r>
              <w:rPr>
                <w:sz w:val="16"/>
              </w:rPr>
              <w:t>RSC/ISR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SSE </w:t>
            </w:r>
            <w:r>
              <w:rPr>
                <w:sz w:val="16"/>
              </w:rPr>
              <w:t>外壳</w:t>
            </w:r>
          </w:p>
        </w:tc>
      </w:tr>
      <w:tr w:rsidR="00841632" w14:paraId="423A0838" w14:textId="77777777">
        <w:trPr>
          <w:cantSplit/>
          <w:jc w:val="center"/>
        </w:trPr>
        <w:tc>
          <w:tcPr>
            <w:tcW w:w="14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40AD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api</w:t>
            </w:r>
          </w:p>
        </w:tc>
        <w:tc>
          <w:tcPr>
            <w:tcW w:w="31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18D7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Python 3.12 + FastAPI</w:t>
            </w:r>
          </w:p>
        </w:tc>
        <w:tc>
          <w:tcPr>
            <w:tcW w:w="45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4CC54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会话、状态机、题目、诊断、证据、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编排、</w:t>
            </w:r>
            <w:r>
              <w:rPr>
                <w:sz w:val="16"/>
              </w:rPr>
              <w:t>SSE</w:t>
            </w:r>
          </w:p>
        </w:tc>
      </w:tr>
      <w:tr w:rsidR="00841632" w14:paraId="39DEC115" w14:textId="77777777">
        <w:trPr>
          <w:cantSplit/>
          <w:jc w:val="center"/>
        </w:trPr>
        <w:tc>
          <w:tcPr>
            <w:tcW w:w="149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5A1FB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worker</w:t>
            </w:r>
          </w:p>
        </w:tc>
        <w:tc>
          <w:tcPr>
            <w:tcW w:w="31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075D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Python + Arq</w:t>
            </w:r>
          </w:p>
        </w:tc>
        <w:tc>
          <w:tcPr>
            <w:tcW w:w="454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6A82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OCR </w:t>
            </w:r>
            <w:r>
              <w:rPr>
                <w:sz w:val="16"/>
              </w:rPr>
              <w:t>后处理、知识</w:t>
            </w:r>
            <w:r>
              <w:rPr>
                <w:sz w:val="16"/>
              </w:rPr>
              <w:t xml:space="preserve"> ETL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golden </w:t>
            </w:r>
            <w:r>
              <w:rPr>
                <w:sz w:val="16"/>
              </w:rPr>
              <w:t>评测、红队</w:t>
            </w:r>
          </w:p>
        </w:tc>
      </w:tr>
    </w:tbl>
    <w:p w14:paraId="31A20A56" w14:textId="77777777" w:rsidR="00841632" w:rsidRDefault="00841632">
      <w:pPr>
        <w:spacing w:after="40"/>
        <w:rPr>
          <w:rFonts w:hint="eastAsia"/>
        </w:rPr>
      </w:pPr>
    </w:p>
    <w:p w14:paraId="30735890" w14:textId="77777777" w:rsidR="00841632" w:rsidRDefault="00EA3CC4">
      <w:pPr>
        <w:ind w:firstLine="420"/>
        <w:jc w:val="both"/>
        <w:rPr>
          <w:rFonts w:hint="eastAsia"/>
        </w:rPr>
      </w:pPr>
      <w:r>
        <w:t>数据层只有</w:t>
      </w:r>
      <w:r>
        <w:t xml:space="preserve"> </w:t>
      </w:r>
      <w:r>
        <w:rPr>
          <w:b/>
        </w:rPr>
        <w:t>PostgreSQL 16 + pgvector</w:t>
      </w:r>
      <w:r>
        <w:t xml:space="preserve"> </w:t>
      </w:r>
      <w:r>
        <w:t>与</w:t>
      </w:r>
      <w:r>
        <w:t xml:space="preserve"> </w:t>
      </w:r>
      <w:r>
        <w:rPr>
          <w:b/>
        </w:rPr>
        <w:t>Redis 7</w:t>
      </w:r>
      <w:r>
        <w:t>；对象存储放题目原图。没有</w:t>
      </w:r>
      <w:r>
        <w:t xml:space="preserve"> MySQL</w:t>
      </w:r>
      <w:r>
        <w:t>、没有独立</w:t>
      </w:r>
      <w:r>
        <w:t xml:space="preserve"> AI </w:t>
      </w:r>
      <w:r>
        <w:t>服务、没有消息队列、没有</w:t>
      </w:r>
      <w:r>
        <w:t xml:space="preserve"> K8s</w:t>
      </w:r>
      <w:r>
        <w:t>。</w:t>
      </w:r>
    </w:p>
    <w:p w14:paraId="5419658D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Browser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│</w:t>
      </w:r>
      <w:r>
        <w:br/>
      </w:r>
      <w:r>
        <w:rPr>
          <w:rFonts w:ascii="Consolas" w:eastAsia="Consolas" w:hAnsi="Consolas"/>
          <w:color w:val="333A3D"/>
          <w:sz w:val="16"/>
        </w:rPr>
        <w:t>Nginx</w:t>
      </w:r>
      <w:r>
        <w:rPr>
          <w:rFonts w:ascii="Consolas" w:eastAsia="Consolas" w:hAnsi="Consolas"/>
          <w:color w:val="333A3D"/>
          <w:sz w:val="16"/>
        </w:rPr>
        <w:t>（</w:t>
      </w:r>
      <w:r>
        <w:rPr>
          <w:rFonts w:ascii="Consolas" w:eastAsia="Consolas" w:hAnsi="Consolas"/>
          <w:color w:val="333A3D"/>
          <w:sz w:val="16"/>
        </w:rPr>
        <w:t xml:space="preserve">SSE </w:t>
      </w:r>
      <w:r>
        <w:rPr>
          <w:rFonts w:ascii="Consolas" w:eastAsia="Consolas" w:hAnsi="Consolas"/>
          <w:color w:val="333A3D"/>
          <w:sz w:val="16"/>
        </w:rPr>
        <w:t>关闭缓冲、限流）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├─ web</w:t>
      </w:r>
      <w:r>
        <w:rPr>
          <w:rFonts w:ascii="Consolas" w:eastAsia="Consolas" w:hAnsi="Consolas"/>
          <w:color w:val="333A3D"/>
          <w:sz w:val="16"/>
        </w:rPr>
        <w:t>（</w:t>
      </w:r>
      <w:r>
        <w:rPr>
          <w:rFonts w:ascii="Consolas" w:eastAsia="Consolas" w:hAnsi="Consolas"/>
          <w:color w:val="333A3D"/>
          <w:sz w:val="16"/>
        </w:rPr>
        <w:t>Next.js</w:t>
      </w:r>
      <w:r>
        <w:rPr>
          <w:rFonts w:ascii="Consolas" w:eastAsia="Consolas" w:hAnsi="Consolas"/>
          <w:color w:val="333A3D"/>
          <w:sz w:val="16"/>
        </w:rPr>
        <w:t>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└─ api</w:t>
      </w:r>
      <w:r>
        <w:rPr>
          <w:rFonts w:ascii="Consolas" w:eastAsia="Consolas" w:hAnsi="Consolas"/>
          <w:color w:val="333A3D"/>
          <w:sz w:val="16"/>
        </w:rPr>
        <w:t>（</w:t>
      </w:r>
      <w:r>
        <w:rPr>
          <w:rFonts w:ascii="Consolas" w:eastAsia="Consolas" w:hAnsi="Consolas"/>
          <w:color w:val="333A3D"/>
          <w:sz w:val="16"/>
        </w:rPr>
        <w:t>FastAPI</w:t>
      </w:r>
      <w:r>
        <w:rPr>
          <w:rFonts w:ascii="Consolas" w:eastAsia="Consolas" w:hAnsi="Consolas"/>
          <w:color w:val="333A3D"/>
          <w:sz w:val="16"/>
        </w:rPr>
        <w:t>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  ├─ worker</w:t>
      </w:r>
      <w:r>
        <w:rPr>
          <w:rFonts w:ascii="Consolas" w:eastAsia="Consolas" w:hAnsi="Consolas"/>
          <w:color w:val="333A3D"/>
          <w:sz w:val="16"/>
        </w:rPr>
        <w:t>（</w:t>
      </w:r>
      <w:r>
        <w:rPr>
          <w:rFonts w:ascii="Consolas" w:eastAsia="Consolas" w:hAnsi="Consolas"/>
          <w:color w:val="333A3D"/>
          <w:sz w:val="16"/>
        </w:rPr>
        <w:t>Arq</w:t>
      </w:r>
      <w:r>
        <w:rPr>
          <w:rFonts w:ascii="Consolas" w:eastAsia="Consolas" w:hAnsi="Consolas"/>
          <w:color w:val="333A3D"/>
          <w:sz w:val="16"/>
        </w:rPr>
        <w:t>，离线）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  ├─ PostgreSQL 16 + pgvector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  ├─ Redis 7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  └─ </w:t>
      </w:r>
      <w:r>
        <w:rPr>
          <w:rFonts w:ascii="Consolas" w:eastAsia="Consolas" w:hAnsi="Consolas"/>
          <w:color w:val="333A3D"/>
          <w:sz w:val="16"/>
        </w:rPr>
        <w:t>对象存储</w:t>
      </w:r>
    </w:p>
    <w:p w14:paraId="6D59B8DF" w14:textId="77777777" w:rsidR="00841632" w:rsidRDefault="00EA3CC4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270F11" wp14:editId="4479ACE2">
            <wp:extent cx="5831840" cy="3588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58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3D5F" w14:textId="77777777" w:rsidR="00841632" w:rsidRDefault="00EA3CC4">
      <w:pPr>
        <w:ind w:firstLine="420"/>
        <w:jc w:val="both"/>
        <w:rPr>
          <w:rFonts w:hint="eastAsia"/>
        </w:rPr>
      </w:pPr>
      <w:r>
        <w:rPr>
          <w:i/>
        </w:rPr>
        <w:lastRenderedPageBreak/>
        <w:t>图</w:t>
      </w:r>
      <w:r>
        <w:rPr>
          <w:i/>
        </w:rPr>
        <w:t xml:space="preserve"> 7-1 Next.js </w:t>
      </w:r>
      <w:r>
        <w:rPr>
          <w:i/>
        </w:rPr>
        <w:t>负责</w:t>
      </w:r>
      <w:r>
        <w:rPr>
          <w:i/>
        </w:rPr>
        <w:t xml:space="preserve"> Web/SEO/SSE </w:t>
      </w:r>
      <w:r>
        <w:rPr>
          <w:i/>
        </w:rPr>
        <w:t>外壳；</w:t>
      </w:r>
      <w:r>
        <w:rPr>
          <w:i/>
        </w:rPr>
        <w:t xml:space="preserve">FastAPI </w:t>
      </w:r>
      <w:r>
        <w:rPr>
          <w:i/>
        </w:rPr>
        <w:t>负责状态机</w:t>
      </w:r>
      <w:r>
        <w:rPr>
          <w:i/>
        </w:rPr>
        <w:t>/</w:t>
      </w:r>
      <w:r>
        <w:rPr>
          <w:i/>
        </w:rPr>
        <w:t>诊断</w:t>
      </w:r>
      <w:r>
        <w:rPr>
          <w:i/>
        </w:rPr>
        <w:t>/AI</w:t>
      </w:r>
      <w:r>
        <w:rPr>
          <w:i/>
        </w:rPr>
        <w:t>；</w:t>
      </w:r>
      <w:r>
        <w:rPr>
          <w:i/>
        </w:rPr>
        <w:t xml:space="preserve">worker </w:t>
      </w:r>
      <w:r>
        <w:rPr>
          <w:i/>
        </w:rPr>
        <w:t>负责离线任务；</w:t>
      </w:r>
      <w:r>
        <w:rPr>
          <w:i/>
        </w:rPr>
        <w:t xml:space="preserve">PostgreSQL </w:t>
      </w:r>
      <w:r>
        <w:rPr>
          <w:i/>
        </w:rPr>
        <w:t>一个主库同时承载业务与向量。</w:t>
      </w:r>
    </w:p>
    <w:p w14:paraId="3E3D30D1" w14:textId="78F91E43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为什么不是</w:t>
      </w:r>
      <w:r>
        <w:rPr>
          <w:b/>
        </w:rPr>
        <w:t xml:space="preserve"> 7 </w:t>
      </w:r>
      <w:r>
        <w:rPr>
          <w:b/>
        </w:rPr>
        <w:t>个服务</w:t>
      </w:r>
      <w:r>
        <w:t>：</w:t>
      </w:r>
      <w:r>
        <w:t xml:space="preserve">40–60 beta </w:t>
      </w:r>
      <w:r>
        <w:t>的流量、</w:t>
      </w:r>
      <w:r>
        <w:t xml:space="preserve">3 </w:t>
      </w:r>
      <w:r>
        <w:t>人</w:t>
      </w:r>
      <w:r>
        <w:t xml:space="preserve"> 8 </w:t>
      </w:r>
      <w:r>
        <w:t>周的团队，拆进程只会增加契约、联调、部署和排障成本。拆分触发条件写在</w:t>
      </w:r>
      <w:r>
        <w:t xml:space="preserve"> </w:t>
      </w:r>
      <w:hyperlink r:id="rId12">
        <w:r>
          <w:rPr>
            <w:color w:val="2D5F8B"/>
            <w:u w:val="single"/>
          </w:rPr>
          <w:t>`services/README.md`</w:t>
        </w:r>
      </w:hyperlink>
      <w:r>
        <w:t>：单模块周发布</w:t>
      </w:r>
      <w:r>
        <w:t xml:space="preserve"> &gt;2 </w:t>
      </w:r>
      <w:r>
        <w:t>次且互相阻塞、资源画像差</w:t>
      </w:r>
      <w:r>
        <w:t xml:space="preserve"> &gt;3 </w:t>
      </w:r>
      <w:r>
        <w:t>倍、故障域必须隔离、团队</w:t>
      </w:r>
      <w:r>
        <w:t xml:space="preserve"> &gt;6 </w:t>
      </w:r>
      <w:r>
        <w:t>人、单库写入达到分区阈值。没有数据不拆。</w:t>
      </w:r>
    </w:p>
    <w:p w14:paraId="4C868A75" w14:textId="77777777" w:rsidR="00841632" w:rsidRDefault="00EA3CC4">
      <w:pPr>
        <w:pStyle w:val="21"/>
      </w:pPr>
      <w:bookmarkStart w:id="65" w:name="_Toc244093339"/>
      <w:r>
        <w:rPr>
          <w:rFonts w:ascii="宋体" w:eastAsia="宋体" w:hAnsi="宋体"/>
        </w:rPr>
        <w:t xml:space="preserve">7.2 </w:t>
      </w:r>
      <w:r>
        <w:rPr>
          <w:rFonts w:ascii="宋体" w:eastAsia="宋体" w:hAnsi="宋体"/>
        </w:rPr>
        <w:t>核心表</w:t>
      </w:r>
      <w:bookmarkEnd w:id="65"/>
    </w:p>
    <w:p w14:paraId="607A7DBF" w14:textId="77777777" w:rsidR="00841632" w:rsidRDefault="00EA3CC4">
      <w:pPr>
        <w:ind w:firstLine="420"/>
        <w:jc w:val="both"/>
        <w:rPr>
          <w:rFonts w:hint="eastAsia"/>
        </w:rPr>
      </w:pPr>
      <w:r>
        <w:t xml:space="preserve">MVP 14 </w:t>
      </w:r>
      <w:r>
        <w:t>张逻辑表，全部在</w:t>
      </w:r>
      <w:r>
        <w:t xml:space="preserve"> PostgreSQL</w:t>
      </w:r>
      <w:r>
        <w:t>；不引</w:t>
      </w:r>
      <w:r>
        <w:t xml:space="preserve"> MySQL</w:t>
      </w:r>
      <w:r>
        <w:t>，不做</w:t>
      </w:r>
      <w:r>
        <w:t xml:space="preserve"> 16 </w:t>
      </w:r>
      <w:r>
        <w:t>片分库。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1875"/>
        <w:gridCol w:w="602"/>
        <w:gridCol w:w="3901"/>
        <w:gridCol w:w="2344"/>
      </w:tblGrid>
      <w:tr w:rsidR="00841632" w14:paraId="35E77E40" w14:textId="77777777">
        <w:trPr>
          <w:tblHeader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70105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#</w:t>
            </w:r>
          </w:p>
        </w:tc>
        <w:tc>
          <w:tcPr>
            <w:tcW w:w="18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F079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表</w:t>
            </w:r>
          </w:p>
        </w:tc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42FF7B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作用</w:t>
            </w:r>
          </w:p>
        </w:tc>
        <w:tc>
          <w:tcPr>
            <w:tcW w:w="38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FBA12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关键字段</w:t>
            </w:r>
          </w:p>
        </w:tc>
        <w:tc>
          <w:tcPr>
            <w:tcW w:w="23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21AB6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索引</w:t>
            </w:r>
          </w:p>
        </w:tc>
      </w:tr>
      <w:tr w:rsidR="00841632" w14:paraId="33FEF08D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337B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8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C3DF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t_user</w:t>
            </w:r>
          </w:p>
        </w:tc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3180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用户</w:t>
            </w:r>
          </w:p>
        </w:tc>
        <w:tc>
          <w:tcPr>
            <w:tcW w:w="38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EC8A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grade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status</w:t>
            </w:r>
          </w:p>
        </w:tc>
        <w:tc>
          <w:tcPr>
            <w:tcW w:w="23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65446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PK</w:t>
            </w:r>
          </w:p>
        </w:tc>
      </w:tr>
      <w:tr w:rsidR="00841632" w14:paraId="64E758F4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F1AB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8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132A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t_problem</w:t>
            </w:r>
          </w:p>
        </w:tc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2004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题目</w:t>
            </w:r>
          </w:p>
        </w:tc>
        <w:tc>
          <w:tcPr>
            <w:tcW w:w="38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146B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subject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stem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answer_hash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graph_id</w:t>
            </w:r>
          </w:p>
        </w:tc>
        <w:tc>
          <w:tcPr>
            <w:tcW w:w="23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2807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(subject, graph_id)</w:t>
            </w:r>
          </w:p>
        </w:tc>
      </w:tr>
      <w:tr w:rsidR="00841632" w14:paraId="6D06A38E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C6EE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8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4804E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t_solution_node</w:t>
            </w:r>
          </w:p>
        </w:tc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0584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解法图节点</w:t>
            </w:r>
          </w:p>
        </w:tc>
        <w:tc>
          <w:tcPr>
            <w:tcW w:w="38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7841A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problem_id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type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demand_json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prereq</w:t>
            </w:r>
          </w:p>
        </w:tc>
        <w:tc>
          <w:tcPr>
            <w:tcW w:w="23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BE4D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(problem_id, type)</w:t>
            </w:r>
          </w:p>
        </w:tc>
      </w:tr>
      <w:tr w:rsidR="00841632" w14:paraId="413D1408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D792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8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E46C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t_attempt</w:t>
            </w:r>
          </w:p>
        </w:tc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D35A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一次作答</w:t>
            </w:r>
          </w:p>
        </w:tc>
        <w:tc>
          <w:tcPr>
            <w:tcW w:w="38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1065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user_id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problem_id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source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created_at</w:t>
            </w:r>
          </w:p>
        </w:tc>
        <w:tc>
          <w:tcPr>
            <w:tcW w:w="23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CFEF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(user_id, created_at)</w:t>
            </w:r>
          </w:p>
        </w:tc>
      </w:tr>
      <w:tr w:rsidR="00841632" w14:paraId="7CE4F1E6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63E6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8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440B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t_attempt_step</w:t>
            </w:r>
          </w:p>
        </w:tc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49EA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作答步骤</w:t>
            </w:r>
          </w:p>
        </w:tc>
        <w:tc>
          <w:tcPr>
            <w:tcW w:w="38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645A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attempt_id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seq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latex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maps_to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status</w:t>
            </w:r>
          </w:p>
        </w:tc>
        <w:tc>
          <w:tcPr>
            <w:tcW w:w="23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AF63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(attempt_id, seq)</w:t>
            </w:r>
          </w:p>
        </w:tc>
      </w:tr>
      <w:tr w:rsidR="00841632" w14:paraId="4AC0287A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0F4C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8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C13D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t_dialogue_session</w:t>
            </w:r>
          </w:p>
        </w:tc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2284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诊断会话</w:t>
            </w:r>
          </w:p>
        </w:tc>
        <w:tc>
          <w:tcPr>
            <w:tcW w:w="38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0DBD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attempt_id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state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turn_count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mode</w:t>
            </w:r>
          </w:p>
        </w:tc>
        <w:tc>
          <w:tcPr>
            <w:tcW w:w="23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F17C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(attempt_id)</w:t>
            </w:r>
          </w:p>
        </w:tc>
      </w:tr>
      <w:tr w:rsidR="00841632" w14:paraId="2C61C931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D9B7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8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251E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t_dialogue_turn</w:t>
            </w:r>
          </w:p>
        </w:tc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D598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每轮对话</w:t>
            </w:r>
          </w:p>
        </w:tc>
        <w:tc>
          <w:tcPr>
            <w:tcW w:w="38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F2EB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session_id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role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content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probe_id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confidence</w:t>
            </w:r>
          </w:p>
        </w:tc>
        <w:tc>
          <w:tcPr>
            <w:tcW w:w="23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0B4B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(session_id, seq)</w:t>
            </w:r>
          </w:p>
        </w:tc>
      </w:tr>
      <w:tr w:rsidR="00841632" w14:paraId="7C6E16A1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0284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8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51C1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t_hypothesis</w:t>
            </w:r>
          </w:p>
        </w:tc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D31CA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假设后验</w:t>
            </w:r>
          </w:p>
        </w:tc>
        <w:tc>
          <w:tcPr>
            <w:tcW w:w="38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E45F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session_id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prior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posterior</w:t>
            </w:r>
          </w:p>
        </w:tc>
        <w:tc>
          <w:tcPr>
            <w:tcW w:w="23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E3FB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(session_id, posterior)</w:t>
            </w:r>
          </w:p>
        </w:tc>
      </w:tr>
      <w:tr w:rsidR="00841632" w14:paraId="64B2FB03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71A9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8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3251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t_evidence</w:t>
            </w:r>
          </w:p>
        </w:tc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292D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证据</w:t>
            </w:r>
          </w:p>
        </w:tc>
        <w:tc>
          <w:tcPr>
            <w:tcW w:w="38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8E1E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session_id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type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quote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node_id</w:t>
            </w:r>
          </w:p>
        </w:tc>
        <w:tc>
          <w:tcPr>
            <w:tcW w:w="23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F4EE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(session_id)</w:t>
            </w:r>
          </w:p>
        </w:tc>
      </w:tr>
      <w:tr w:rsidR="00841632" w14:paraId="2B38FD5B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48F0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8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02A2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t_intervention</w:t>
            </w:r>
          </w:p>
        </w:tc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E0AD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微干预</w:t>
            </w:r>
          </w:p>
        </w:tc>
        <w:tc>
          <w:tcPr>
            <w:tcW w:w="38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37AF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session_id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concept_id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task_id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status</w:t>
            </w:r>
          </w:p>
        </w:tc>
        <w:tc>
          <w:tcPr>
            <w:tcW w:w="23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0C52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(session_id)</w:t>
            </w:r>
          </w:p>
        </w:tc>
      </w:tr>
      <w:tr w:rsidR="00841632" w14:paraId="3969B352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C53C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8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06598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t_transfer_check</w:t>
            </w:r>
          </w:p>
        </w:tc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542E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迁移验证</w:t>
            </w:r>
          </w:p>
        </w:tc>
        <w:tc>
          <w:tcPr>
            <w:tcW w:w="38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5180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user_id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root_node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item_id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result</w:t>
            </w:r>
          </w:p>
        </w:tc>
        <w:tc>
          <w:tcPr>
            <w:tcW w:w="23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7725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(user_id, root_node)</w:t>
            </w:r>
          </w:p>
        </w:tc>
      </w:tr>
      <w:tr w:rsidR="00841632" w14:paraId="134456D0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1211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8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0249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t_concept_card</w:t>
            </w:r>
          </w:p>
        </w:tc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F85A2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概念卡</w:t>
            </w:r>
          </w:p>
        </w:tc>
        <w:tc>
          <w:tcPr>
            <w:tcW w:w="38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80EF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slug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content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version</w:t>
            </w:r>
          </w:p>
        </w:tc>
        <w:tc>
          <w:tcPr>
            <w:tcW w:w="23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40B5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(slug)</w:t>
            </w:r>
          </w:p>
        </w:tc>
      </w:tr>
      <w:tr w:rsidR="00841632" w14:paraId="5B8C7540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3183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8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5E29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t_hint</w:t>
            </w:r>
          </w:p>
        </w:tc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5242B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提示卡</w:t>
            </w:r>
          </w:p>
        </w:tc>
        <w:tc>
          <w:tcPr>
            <w:tcW w:w="38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68FD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node_id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level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content</w:t>
            </w:r>
          </w:p>
        </w:tc>
        <w:tc>
          <w:tcPr>
            <w:tcW w:w="23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8324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(node_id, level)</w:t>
            </w:r>
          </w:p>
        </w:tc>
      </w:tr>
      <w:tr w:rsidR="00841632" w14:paraId="7594CF90" w14:textId="77777777">
        <w:trPr>
          <w:cantSplit/>
          <w:jc w:val="center"/>
        </w:trPr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7AF45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8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C6A2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t_llm_call</w:t>
            </w:r>
          </w:p>
        </w:tc>
        <w:tc>
          <w:tcPr>
            <w:tcW w:w="59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104A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调用审计</w:t>
            </w:r>
          </w:p>
        </w:tc>
        <w:tc>
          <w:tcPr>
            <w:tcW w:w="384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C542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session_id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model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tokens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cost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latency</w:t>
            </w:r>
          </w:p>
        </w:tc>
        <w:tc>
          <w:tcPr>
            <w:tcW w:w="23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4718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(session_id, created_at)</w:t>
            </w:r>
          </w:p>
        </w:tc>
      </w:tr>
    </w:tbl>
    <w:p w14:paraId="68EBC0FE" w14:textId="77777777" w:rsidR="00841632" w:rsidRDefault="00841632">
      <w:pPr>
        <w:spacing w:after="40"/>
        <w:rPr>
          <w:rFonts w:hint="eastAsia"/>
        </w:rPr>
      </w:pPr>
    </w:p>
    <w:p w14:paraId="3757CFE1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索引原则</w:t>
      </w:r>
      <w:r>
        <w:t>：</w:t>
      </w:r>
    </w:p>
    <w:p w14:paraId="3ECEAB0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所有</w:t>
      </w:r>
      <w:r>
        <w:t>“</w:t>
      </w:r>
      <w:r>
        <w:t>按会话取</w:t>
      </w:r>
      <w:r>
        <w:t>”</w:t>
      </w:r>
      <w:r>
        <w:t>的查询走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(session_id, seq)</w:t>
      </w:r>
      <w:r>
        <w:t>；</w:t>
      </w:r>
    </w:p>
    <w:p w14:paraId="1983FF8A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所有</w:t>
      </w:r>
      <w:r>
        <w:t>“</w:t>
      </w:r>
      <w:r>
        <w:t>按用户取最近</w:t>
      </w:r>
      <w:r>
        <w:t>”</w:t>
      </w:r>
      <w:r>
        <w:t>的查询走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(user_id, created_at desc)</w:t>
      </w:r>
      <w:r>
        <w:t>；</w:t>
      </w:r>
    </w:p>
    <w:p w14:paraId="77EF1C5C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lastRenderedPageBreak/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t_llm_call</w:t>
      </w:r>
      <w:r>
        <w:t xml:space="preserve"> </w:t>
      </w:r>
      <w:r>
        <w:t>按月分区，保留</w:t>
      </w:r>
      <w:r>
        <w:t xml:space="preserve"> 90 </w:t>
      </w:r>
      <w:r>
        <w:t>天，聚合后归档；</w:t>
      </w:r>
    </w:p>
    <w:p w14:paraId="2B1FDD59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rFonts w:ascii="Consolas" w:eastAsia="Consolas" w:hAnsi="Consolas"/>
          <w:sz w:val="18"/>
          <w:shd w:val="clear" w:color="auto" w:fill="EFEAE0"/>
        </w:rPr>
        <w:t>t_dialogue_turn</w:t>
      </w:r>
      <w:r>
        <w:t xml:space="preserve"> </w:t>
      </w:r>
      <w:r>
        <w:t>数据量最大时按月分区，</w:t>
      </w:r>
      <w:r>
        <w:t xml:space="preserve">MVP </w:t>
      </w:r>
      <w:r>
        <w:t>先建普通索引；</w:t>
      </w:r>
    </w:p>
    <w:p w14:paraId="007B76C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向量检索用</w:t>
      </w:r>
      <w:r>
        <w:t xml:space="preserve"> pgvector HNSW</w:t>
      </w:r>
      <w:r>
        <w:t>，元数据过滤走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(grade, kp, chunk_type)</w:t>
      </w:r>
      <w:r>
        <w:t xml:space="preserve"> </w:t>
      </w:r>
      <w:r>
        <w:t>联合索引。</w:t>
      </w:r>
    </w:p>
    <w:p w14:paraId="1B8862CC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不做的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user_id</w:t>
      </w:r>
      <w:r>
        <w:t xml:space="preserve"> 16 </w:t>
      </w:r>
      <w:r>
        <w:t>片、</w:t>
      </w:r>
      <w:r>
        <w:t>ShardingSphere</w:t>
      </w:r>
      <w:r>
        <w:t>、</w:t>
      </w:r>
      <w:r>
        <w:t xml:space="preserve">MySQL </w:t>
      </w:r>
      <w:r>
        <w:t>主从、</w:t>
      </w:r>
      <w:r>
        <w:t xml:space="preserve">Druid </w:t>
      </w:r>
      <w:r>
        <w:t>慢</w:t>
      </w:r>
      <w:r>
        <w:t xml:space="preserve"> SQL </w:t>
      </w:r>
      <w:r>
        <w:t>日报。</w:t>
      </w:r>
      <w:r>
        <w:t xml:space="preserve">MVP </w:t>
      </w:r>
      <w:r>
        <w:t>单库</w:t>
      </w:r>
      <w:r>
        <w:t xml:space="preserve"> + </w:t>
      </w:r>
      <w:r>
        <w:t>月分区</w:t>
      </w:r>
      <w:r>
        <w:t xml:space="preserve"> + </w:t>
      </w:r>
      <w:r>
        <w:t>慢查询日志；到分片阈值再按</w:t>
      </w:r>
      <w:r>
        <w:t xml:space="preserve"> ADR </w:t>
      </w:r>
      <w:r>
        <w:t>拆。</w:t>
      </w:r>
    </w:p>
    <w:p w14:paraId="5A42EFEB" w14:textId="77777777" w:rsidR="00841632" w:rsidRDefault="00EA3CC4">
      <w:pPr>
        <w:pStyle w:val="21"/>
      </w:pPr>
      <w:bookmarkStart w:id="66" w:name="_Toc244093340"/>
      <w:r>
        <w:rPr>
          <w:rFonts w:ascii="宋体" w:eastAsia="宋体" w:hAnsi="宋体"/>
        </w:rPr>
        <w:t xml:space="preserve">7.3 </w:t>
      </w:r>
      <w:r>
        <w:rPr>
          <w:rFonts w:ascii="宋体" w:eastAsia="宋体" w:hAnsi="宋体"/>
        </w:rPr>
        <w:t>一次诊断的调用链</w:t>
      </w:r>
      <w:bookmarkEnd w:id="66"/>
    </w:p>
    <w:p w14:paraId="54FAFE79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Client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Nginx (SSE, no buffering)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Next.js (RSC/SEO; POST </w:t>
      </w:r>
      <w:r>
        <w:rPr>
          <w:rFonts w:ascii="Consolas" w:eastAsia="Consolas" w:hAnsi="Consolas"/>
          <w:color w:val="333A3D"/>
          <w:sz w:val="16"/>
        </w:rPr>
        <w:t>走</w:t>
      </w:r>
      <w:r>
        <w:rPr>
          <w:rFonts w:ascii="Consolas" w:eastAsia="Consolas" w:hAnsi="Consolas"/>
          <w:color w:val="333A3D"/>
          <w:sz w:val="16"/>
        </w:rPr>
        <w:t xml:space="preserve"> fetch </w:t>
      </w:r>
      <w:r>
        <w:rPr>
          <w:rFonts w:ascii="Consolas" w:eastAsia="Consolas" w:hAnsi="Consolas"/>
          <w:color w:val="333A3D"/>
          <w:sz w:val="16"/>
        </w:rPr>
        <w:t>流</w:t>
      </w:r>
      <w:r>
        <w:rPr>
          <w:rFonts w:ascii="Consolas" w:eastAsia="Consolas" w:hAnsi="Consolas"/>
          <w:color w:val="333A3D"/>
          <w:sz w:val="16"/>
        </w:rPr>
        <w:t>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FastAPI (JWT, rate limit, idempotency)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Session (load state from PostgreSQL)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Parser (OCR worker; text first, image later)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Problem (load graph; cachetools/Redis cache)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Diagnosis (align steps; hypothesis posterior)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Brain (LLM gateway: prompt, schema, retry, route)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RAG (pgvector + pg_trgm, RRF; cards only, no answer)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Guard (citation, answer leak, SymPy)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SSE stream back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→ Session event append + state transition</w:t>
      </w:r>
    </w:p>
    <w:p w14:paraId="3C013FEC" w14:textId="77777777" w:rsidR="00841632" w:rsidRDefault="00EA3CC4">
      <w:pPr>
        <w:ind w:firstLine="420"/>
        <w:jc w:val="both"/>
        <w:rPr>
          <w:rFonts w:hint="eastAsia"/>
        </w:rPr>
      </w:pPr>
      <w:r>
        <w:t>耗时目标：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3337"/>
        <w:gridCol w:w="5987"/>
      </w:tblGrid>
      <w:tr w:rsidR="00841632" w14:paraId="764B0F83" w14:textId="77777777">
        <w:trPr>
          <w:tblHeader/>
          <w:jc w:val="center"/>
        </w:trPr>
        <w:tc>
          <w:tcPr>
            <w:tcW w:w="32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E2404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5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87AC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P95</w:t>
            </w:r>
          </w:p>
        </w:tc>
      </w:tr>
      <w:tr w:rsidR="00841632" w14:paraId="4763310C" w14:textId="77777777">
        <w:trPr>
          <w:cantSplit/>
          <w:jc w:val="center"/>
        </w:trPr>
        <w:tc>
          <w:tcPr>
            <w:tcW w:w="32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F120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图片</w:t>
            </w:r>
            <w:r>
              <w:rPr>
                <w:sz w:val="16"/>
              </w:rPr>
              <w:t xml:space="preserve"> OCR</w:t>
            </w:r>
          </w:p>
        </w:tc>
        <w:tc>
          <w:tcPr>
            <w:tcW w:w="5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3265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&lt;3s</w:t>
            </w:r>
            <w:r>
              <w:rPr>
                <w:sz w:val="16"/>
              </w:rPr>
              <w:t>（不阻塞首问）</w:t>
            </w:r>
          </w:p>
        </w:tc>
      </w:tr>
      <w:tr w:rsidR="00841632" w14:paraId="5F5B4C23" w14:textId="77777777">
        <w:trPr>
          <w:cantSplit/>
          <w:jc w:val="center"/>
        </w:trPr>
        <w:tc>
          <w:tcPr>
            <w:tcW w:w="32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D77D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解法图加载</w:t>
            </w:r>
          </w:p>
        </w:tc>
        <w:tc>
          <w:tcPr>
            <w:tcW w:w="5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B752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&lt;100ms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cachetools/Redis</w:t>
            </w:r>
            <w:r>
              <w:rPr>
                <w:sz w:val="16"/>
              </w:rPr>
              <w:t>）</w:t>
            </w:r>
          </w:p>
        </w:tc>
      </w:tr>
      <w:tr w:rsidR="00841632" w14:paraId="122DAD50" w14:textId="77777777">
        <w:trPr>
          <w:cantSplit/>
          <w:jc w:val="center"/>
        </w:trPr>
        <w:tc>
          <w:tcPr>
            <w:tcW w:w="32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4C03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步骤对齐</w:t>
            </w:r>
          </w:p>
        </w:tc>
        <w:tc>
          <w:tcPr>
            <w:tcW w:w="5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CFE91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&lt;2s</w:t>
            </w:r>
          </w:p>
        </w:tc>
      </w:tr>
      <w:tr w:rsidR="00841632" w14:paraId="0DA429F3" w14:textId="77777777">
        <w:trPr>
          <w:cantSplit/>
          <w:jc w:val="center"/>
        </w:trPr>
        <w:tc>
          <w:tcPr>
            <w:tcW w:w="32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E920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下一问生成</w:t>
            </w:r>
          </w:p>
        </w:tc>
        <w:tc>
          <w:tcPr>
            <w:tcW w:w="5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14163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&lt;3s</w:t>
            </w:r>
            <w:r>
              <w:rPr>
                <w:sz w:val="16"/>
              </w:rPr>
              <w:t>（首</w:t>
            </w:r>
            <w:r>
              <w:rPr>
                <w:sz w:val="16"/>
              </w:rPr>
              <w:t xml:space="preserve"> token </w:t>
            </w:r>
            <w:r>
              <w:rPr>
                <w:sz w:val="16"/>
              </w:rPr>
              <w:t>流式）</w:t>
            </w:r>
          </w:p>
        </w:tc>
      </w:tr>
      <w:tr w:rsidR="00841632" w14:paraId="591E7A77" w14:textId="77777777">
        <w:trPr>
          <w:cantSplit/>
          <w:jc w:val="center"/>
        </w:trPr>
        <w:tc>
          <w:tcPr>
            <w:tcW w:w="32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A021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首条追问（端到端）</w:t>
            </w:r>
          </w:p>
        </w:tc>
        <w:tc>
          <w:tcPr>
            <w:tcW w:w="58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E98F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&lt;8s</w:t>
            </w:r>
          </w:p>
        </w:tc>
      </w:tr>
    </w:tbl>
    <w:p w14:paraId="014D1F6B" w14:textId="77777777" w:rsidR="00841632" w:rsidRDefault="00841632">
      <w:pPr>
        <w:spacing w:after="40"/>
        <w:rPr>
          <w:rFonts w:hint="eastAsia"/>
        </w:rPr>
      </w:pPr>
    </w:p>
    <w:p w14:paraId="06BB0CD6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首问策略</w:t>
      </w:r>
      <w:r>
        <w:t>：文本题先走；图片题先返回</w:t>
      </w:r>
      <w:r>
        <w:t>“</w:t>
      </w:r>
      <w:r>
        <w:t>已收到，先确认文本</w:t>
      </w:r>
      <w:r>
        <w:t>”</w:t>
      </w:r>
      <w:r>
        <w:t>，</w:t>
      </w:r>
      <w:r>
        <w:t xml:space="preserve">OCR </w:t>
      </w:r>
      <w:r>
        <w:t>并行；解法图离线预计算；</w:t>
      </w:r>
      <w:r>
        <w:t xml:space="preserve">RAG </w:t>
      </w:r>
      <w:r>
        <w:t>并行召回；首问跳过</w:t>
      </w:r>
      <w:r>
        <w:t xml:space="preserve"> rerank</w:t>
      </w:r>
      <w:r>
        <w:t>；</w:t>
      </w:r>
      <w:r>
        <w:rPr>
          <w:rFonts w:ascii="Consolas" w:eastAsia="Consolas" w:hAnsi="Consolas"/>
          <w:sz w:val="18"/>
          <w:shd w:val="clear" w:color="auto" w:fill="EFEAE0"/>
        </w:rPr>
        <w:t>max_tokens</w:t>
      </w:r>
      <w:r>
        <w:t xml:space="preserve"> </w:t>
      </w:r>
      <w:r>
        <w:t>限死。不要把</w:t>
      </w:r>
      <w:r>
        <w:t xml:space="preserve"> OCR</w:t>
      </w:r>
      <w:r>
        <w:t>、</w:t>
      </w:r>
      <w:r>
        <w:t>rerank</w:t>
      </w:r>
      <w:r>
        <w:t>、</w:t>
      </w:r>
      <w:r>
        <w:t xml:space="preserve">SymPy </w:t>
      </w:r>
      <w:r>
        <w:t>全串在首</w:t>
      </w:r>
      <w:r>
        <w:t xml:space="preserve"> token </w:t>
      </w:r>
      <w:r>
        <w:t>前面。</w:t>
      </w:r>
    </w:p>
    <w:p w14:paraId="50E833BA" w14:textId="77777777" w:rsidR="00841632" w:rsidRDefault="00EA3CC4">
      <w:pPr>
        <w:pStyle w:val="21"/>
      </w:pPr>
      <w:bookmarkStart w:id="67" w:name="_Toc244093341"/>
      <w:r>
        <w:rPr>
          <w:rFonts w:ascii="宋体" w:eastAsia="宋体" w:hAnsi="宋体"/>
        </w:rPr>
        <w:t xml:space="preserve">7.4 </w:t>
      </w:r>
      <w:r>
        <w:rPr>
          <w:rFonts w:ascii="宋体" w:eastAsia="宋体" w:hAnsi="宋体"/>
        </w:rPr>
        <w:t>缓存与并发</w:t>
      </w:r>
      <w:bookmarkEnd w:id="67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029"/>
        <w:gridCol w:w="1884"/>
        <w:gridCol w:w="1401"/>
        <w:gridCol w:w="4010"/>
      </w:tblGrid>
      <w:tr w:rsidR="00841632" w14:paraId="1E79AEFC" w14:textId="77777777">
        <w:trPr>
          <w:tblHeader/>
          <w:jc w:val="center"/>
        </w:trPr>
        <w:tc>
          <w:tcPr>
            <w:tcW w:w="19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153E92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缓存</w:t>
            </w:r>
          </w:p>
        </w:tc>
        <w:tc>
          <w:tcPr>
            <w:tcW w:w="18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0E6107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内容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CF1EF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TTL</w:t>
            </w:r>
          </w:p>
        </w:tc>
        <w:tc>
          <w:tcPr>
            <w:tcW w:w="39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A0DA0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说明</w:t>
            </w:r>
          </w:p>
        </w:tc>
      </w:tr>
      <w:tr w:rsidR="00841632" w14:paraId="4A4658B7" w14:textId="77777777">
        <w:trPr>
          <w:cantSplit/>
          <w:jc w:val="center"/>
        </w:trPr>
        <w:tc>
          <w:tcPr>
            <w:tcW w:w="19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AB6C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cachetools</w:t>
            </w:r>
          </w:p>
        </w:tc>
        <w:tc>
          <w:tcPr>
            <w:tcW w:w="18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2400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解法图、概念卡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F9A5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30min</w:t>
            </w:r>
          </w:p>
        </w:tc>
        <w:tc>
          <w:tcPr>
            <w:tcW w:w="39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2071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进程内热数据，抗</w:t>
            </w:r>
            <w:r>
              <w:rPr>
                <w:sz w:val="16"/>
              </w:rPr>
              <w:t xml:space="preserve"> Redis </w:t>
            </w:r>
            <w:r>
              <w:rPr>
                <w:sz w:val="16"/>
              </w:rPr>
              <w:t>故障</w:t>
            </w:r>
          </w:p>
        </w:tc>
      </w:tr>
      <w:tr w:rsidR="00841632" w14:paraId="414D9397" w14:textId="77777777">
        <w:trPr>
          <w:cantSplit/>
          <w:jc w:val="center"/>
        </w:trPr>
        <w:tc>
          <w:tcPr>
            <w:tcW w:w="19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C6453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Redis</w:t>
            </w:r>
          </w:p>
        </w:tc>
        <w:tc>
          <w:tcPr>
            <w:tcW w:w="18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A159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会话状态、最近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轮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A133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2h</w:t>
            </w:r>
          </w:p>
        </w:tc>
        <w:tc>
          <w:tcPr>
            <w:tcW w:w="39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F55D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SSE </w:t>
            </w:r>
            <w:r>
              <w:rPr>
                <w:sz w:val="16"/>
              </w:rPr>
              <w:t>断线可恢复</w:t>
            </w:r>
          </w:p>
        </w:tc>
      </w:tr>
      <w:tr w:rsidR="00841632" w14:paraId="3EEEEE87" w14:textId="77777777">
        <w:trPr>
          <w:cantSplit/>
          <w:jc w:val="center"/>
        </w:trPr>
        <w:tc>
          <w:tcPr>
            <w:tcW w:w="19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3EA4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Redis</w:t>
            </w:r>
          </w:p>
        </w:tc>
        <w:tc>
          <w:tcPr>
            <w:tcW w:w="18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0CC7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提示卡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0BD0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6h</w:t>
            </w:r>
          </w:p>
        </w:tc>
        <w:tc>
          <w:tcPr>
            <w:tcW w:w="39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1BB6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node_id + level</w:t>
            </w:r>
          </w:p>
        </w:tc>
      </w:tr>
      <w:tr w:rsidR="00841632" w14:paraId="671C0151" w14:textId="77777777">
        <w:trPr>
          <w:cantSplit/>
          <w:jc w:val="center"/>
        </w:trPr>
        <w:tc>
          <w:tcPr>
            <w:tcW w:w="19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18CF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Redis</w:t>
            </w:r>
          </w:p>
        </w:tc>
        <w:tc>
          <w:tcPr>
            <w:tcW w:w="18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A4E2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幂等键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5076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10min</w:t>
            </w:r>
          </w:p>
        </w:tc>
        <w:tc>
          <w:tcPr>
            <w:tcW w:w="39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A076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防止重复提交</w:t>
            </w:r>
          </w:p>
        </w:tc>
      </w:tr>
      <w:tr w:rsidR="00841632" w14:paraId="60F50C2F" w14:textId="77777777">
        <w:trPr>
          <w:cantSplit/>
          <w:jc w:val="center"/>
        </w:trPr>
        <w:tc>
          <w:tcPr>
            <w:tcW w:w="19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B720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Redis</w:t>
            </w:r>
          </w:p>
        </w:tc>
        <w:tc>
          <w:tcPr>
            <w:tcW w:w="18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1EB6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限流计数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FBF9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1min</w:t>
            </w:r>
          </w:p>
        </w:tc>
        <w:tc>
          <w:tcPr>
            <w:tcW w:w="39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66F3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按用户</w:t>
            </w:r>
            <w:r>
              <w:rPr>
                <w:sz w:val="16"/>
              </w:rPr>
              <w:t>/IP/</w:t>
            </w:r>
            <w:r>
              <w:rPr>
                <w:sz w:val="16"/>
              </w:rPr>
              <w:t>会话</w:t>
            </w:r>
          </w:p>
        </w:tc>
      </w:tr>
      <w:tr w:rsidR="00841632" w14:paraId="1739FA96" w14:textId="77777777">
        <w:trPr>
          <w:cantSplit/>
          <w:jc w:val="center"/>
        </w:trPr>
        <w:tc>
          <w:tcPr>
            <w:tcW w:w="19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14F4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Redis</w:t>
            </w:r>
          </w:p>
        </w:tc>
        <w:tc>
          <w:tcPr>
            <w:tcW w:w="18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C09D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SSE </w:t>
            </w:r>
            <w:r>
              <w:rPr>
                <w:sz w:val="16"/>
              </w:rPr>
              <w:t>事件</w:t>
            </w:r>
          </w:p>
        </w:tc>
        <w:tc>
          <w:tcPr>
            <w:tcW w:w="13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2B19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30min</w:t>
            </w:r>
          </w:p>
        </w:tc>
        <w:tc>
          <w:tcPr>
            <w:tcW w:w="39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64771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Last-Event-ID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重放</w:t>
            </w:r>
          </w:p>
        </w:tc>
      </w:tr>
    </w:tbl>
    <w:p w14:paraId="264F13AD" w14:textId="77777777" w:rsidR="00841632" w:rsidRDefault="00841632">
      <w:pPr>
        <w:spacing w:after="40"/>
        <w:rPr>
          <w:rFonts w:hint="eastAsia"/>
        </w:rPr>
      </w:pPr>
    </w:p>
    <w:p w14:paraId="42B29CC1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并发红线</w:t>
      </w:r>
      <w:r>
        <w:t>：</w:t>
      </w:r>
    </w:p>
    <w:p w14:paraId="593467D6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FastAPI </w:t>
      </w:r>
      <w:r>
        <w:t>全链路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async</w:t>
      </w:r>
      <w:r>
        <w:t>；禁止在事件循环里跑同步</w:t>
      </w:r>
      <w:r>
        <w:t xml:space="preserve"> ORM</w:t>
      </w:r>
      <w:r>
        <w:t>、</w:t>
      </w:r>
      <w:r>
        <w:rPr>
          <w:rFonts w:ascii="Consolas" w:eastAsia="Consolas" w:hAnsi="Consolas"/>
          <w:sz w:val="18"/>
          <w:shd w:val="clear" w:color="auto" w:fill="EFEAE0"/>
        </w:rPr>
        <w:t>requests</w:t>
      </w:r>
      <w:r>
        <w:t>、</w:t>
      </w:r>
      <w:r>
        <w:t>SymPy</w:t>
      </w:r>
      <w:r>
        <w:t>、</w:t>
      </w:r>
      <w:r>
        <w:t>PaddleOCR</w:t>
      </w:r>
      <w:r>
        <w:t>；</w:t>
      </w:r>
    </w:p>
    <w:p w14:paraId="4A8060C5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CPU </w:t>
      </w:r>
      <w:r>
        <w:t>活（</w:t>
      </w:r>
      <w:r>
        <w:t>SymPy</w:t>
      </w:r>
      <w:r>
        <w:t>、</w:t>
      </w:r>
      <w:r>
        <w:t>OCR</w:t>
      </w:r>
      <w:r>
        <w:t>、</w:t>
      </w:r>
      <w:r>
        <w:t>embedding</w:t>
      </w:r>
      <w:r>
        <w:t>）一律进</w:t>
      </w:r>
      <w:r>
        <w:t xml:space="preserve"> worker </w:t>
      </w:r>
      <w:r>
        <w:t>或子进程；</w:t>
      </w:r>
      <w:r>
        <w:t xml:space="preserve">SymPy 2s </w:t>
      </w:r>
      <w:r>
        <w:t>强杀；</w:t>
      </w:r>
    </w:p>
    <w:p w14:paraId="3A0D523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状态迁移用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UPDATE ... WHERE version = ?</w:t>
      </w:r>
      <w:r>
        <w:t xml:space="preserve"> </w:t>
      </w:r>
      <w:r>
        <w:t>乐观锁；</w:t>
      </w:r>
      <w:r>
        <w:rPr>
          <w:rFonts w:ascii="Consolas" w:eastAsia="Consolas" w:hAnsi="Consolas"/>
          <w:sz w:val="18"/>
          <w:shd w:val="clear" w:color="auto" w:fill="EFEAE0"/>
        </w:rPr>
        <w:t>(session_id, seq)</w:t>
      </w:r>
      <w:r>
        <w:t xml:space="preserve"> </w:t>
      </w:r>
      <w:r>
        <w:t>唯一索引；</w:t>
      </w:r>
    </w:p>
    <w:p w14:paraId="2C17C9FE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幂等键存请求哈希</w:t>
      </w:r>
      <w:r>
        <w:t xml:space="preserve"> + </w:t>
      </w:r>
      <w:r>
        <w:t>响应；重复请求直接返回，不重复扣</w:t>
      </w:r>
      <w:r>
        <w:t xml:space="preserve"> token</w:t>
      </w:r>
      <w:r>
        <w:t>；</w:t>
      </w:r>
    </w:p>
    <w:p w14:paraId="27ACF01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SSE 15s </w:t>
      </w:r>
      <w:r>
        <w:t>心跳；</w:t>
      </w:r>
      <w:r>
        <w:t xml:space="preserve">Nginx </w:t>
      </w:r>
      <w:r>
        <w:rPr>
          <w:rFonts w:ascii="Consolas" w:eastAsia="Consolas" w:hAnsi="Consolas"/>
          <w:sz w:val="18"/>
          <w:shd w:val="clear" w:color="auto" w:fill="EFEAE0"/>
        </w:rPr>
        <w:t>proxy_buffering off</w:t>
      </w:r>
      <w:r>
        <w:t>；断线从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Last-Event-ID</w:t>
      </w:r>
      <w:r>
        <w:t xml:space="preserve"> </w:t>
      </w:r>
      <w:r>
        <w:t>续播；</w:t>
      </w:r>
    </w:p>
    <w:p w14:paraId="30835B8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单实例</w:t>
      </w:r>
      <w:r>
        <w:t xml:space="preserve"> SSE 500 </w:t>
      </w:r>
      <w:r>
        <w:t>并发压测通过再上线；不先上</w:t>
      </w:r>
      <w:r>
        <w:t xml:space="preserve"> WebSocket</w:t>
      </w:r>
      <w:r>
        <w:t>。</w:t>
      </w:r>
    </w:p>
    <w:p w14:paraId="3A5B1439" w14:textId="77777777" w:rsidR="00841632" w:rsidRDefault="00EA3CC4">
      <w:pPr>
        <w:pStyle w:val="21"/>
      </w:pPr>
      <w:bookmarkStart w:id="68" w:name="_Toc244093342"/>
      <w:r>
        <w:rPr>
          <w:rFonts w:ascii="宋体" w:eastAsia="宋体" w:hAnsi="宋体"/>
        </w:rPr>
        <w:t xml:space="preserve">7.5 LLM </w:t>
      </w:r>
      <w:r>
        <w:rPr>
          <w:rFonts w:ascii="宋体" w:eastAsia="宋体" w:hAnsi="宋体"/>
        </w:rPr>
        <w:t>网关与答案泄漏</w:t>
      </w:r>
      <w:bookmarkEnd w:id="68"/>
    </w:p>
    <w:p w14:paraId="5323A1CD" w14:textId="77777777" w:rsidR="00841632" w:rsidRDefault="00EA3CC4">
      <w:pPr>
        <w:ind w:firstLine="420"/>
        <w:jc w:val="both"/>
        <w:rPr>
          <w:rFonts w:hint="eastAsia"/>
        </w:rPr>
      </w:pPr>
      <w:r>
        <w:t>所有模型调用只走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apps/api/src/synapse/infrastructure/llm/gateway.py</w:t>
      </w:r>
      <w:r>
        <w:t>：</w:t>
      </w:r>
    </w:p>
    <w:p w14:paraId="1903202C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decide(view, schema) -&gt; T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├─ </w:t>
      </w:r>
      <w:r>
        <w:rPr>
          <w:rFonts w:ascii="Consolas" w:eastAsia="Consolas" w:hAnsi="Consolas"/>
          <w:color w:val="333A3D"/>
          <w:sz w:val="16"/>
        </w:rPr>
        <w:t>选择模型（按</w:t>
      </w:r>
      <w:r>
        <w:rPr>
          <w:rFonts w:ascii="Consolas" w:eastAsia="Consolas" w:hAnsi="Consolas"/>
          <w:color w:val="333A3D"/>
          <w:sz w:val="16"/>
        </w:rPr>
        <w:t xml:space="preserve"> purpose/</w:t>
      </w:r>
      <w:r>
        <w:rPr>
          <w:rFonts w:ascii="Consolas" w:eastAsia="Consolas" w:hAnsi="Consolas"/>
          <w:color w:val="333A3D"/>
          <w:sz w:val="16"/>
        </w:rPr>
        <w:t>难度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预算）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├─ </w:t>
      </w:r>
      <w:r>
        <w:rPr>
          <w:rFonts w:ascii="Consolas" w:eastAsia="Consolas" w:hAnsi="Consolas"/>
          <w:color w:val="333A3D"/>
          <w:sz w:val="16"/>
        </w:rPr>
        <w:t>渲染</w:t>
      </w:r>
      <w:r>
        <w:rPr>
          <w:rFonts w:ascii="Consolas" w:eastAsia="Consolas" w:hAnsi="Consolas"/>
          <w:color w:val="333A3D"/>
          <w:sz w:val="16"/>
        </w:rPr>
        <w:t xml:space="preserve"> prompt</w:t>
      </w:r>
      <w:r>
        <w:rPr>
          <w:rFonts w:ascii="Consolas" w:eastAsia="Consolas" w:hAnsi="Consolas"/>
          <w:color w:val="333A3D"/>
          <w:sz w:val="16"/>
        </w:rPr>
        <w:t>（版本哈希）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├─ </w:t>
      </w:r>
      <w:r>
        <w:rPr>
          <w:rFonts w:ascii="Consolas" w:eastAsia="Consolas" w:hAnsi="Consolas"/>
          <w:color w:val="333A3D"/>
          <w:sz w:val="16"/>
        </w:rPr>
        <w:t>调用（超时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重试</w:t>
      </w:r>
      <w:r>
        <w:rPr>
          <w:rFonts w:ascii="Consolas" w:eastAsia="Consolas" w:hAnsi="Consolas"/>
          <w:color w:val="333A3D"/>
          <w:sz w:val="16"/>
        </w:rPr>
        <w:t xml:space="preserve"> 1 </w:t>
      </w:r>
      <w:r>
        <w:rPr>
          <w:rFonts w:ascii="Consolas" w:eastAsia="Consolas" w:hAnsi="Consolas"/>
          <w:color w:val="333A3D"/>
          <w:sz w:val="16"/>
        </w:rPr>
        <w:t>次）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├─ Pydantic/JSON Schema </w:t>
      </w:r>
      <w:r>
        <w:rPr>
          <w:rFonts w:ascii="Consolas" w:eastAsia="Consolas" w:hAnsi="Consolas"/>
          <w:color w:val="333A3D"/>
          <w:sz w:val="16"/>
        </w:rPr>
        <w:t>校验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├─ </w:t>
      </w:r>
      <w:r>
        <w:rPr>
          <w:rFonts w:ascii="Consolas" w:eastAsia="Consolas" w:hAnsi="Consolas"/>
          <w:color w:val="333A3D"/>
          <w:sz w:val="16"/>
        </w:rPr>
        <w:t>失败</w:t>
      </w:r>
      <w:r>
        <w:rPr>
          <w:rFonts w:ascii="Consolas" w:eastAsia="Consolas" w:hAnsi="Consolas"/>
          <w:color w:val="333A3D"/>
          <w:sz w:val="16"/>
        </w:rPr>
        <w:t xml:space="preserve"> → </w:t>
      </w:r>
      <w:r>
        <w:rPr>
          <w:rFonts w:ascii="Consolas" w:eastAsia="Consolas" w:hAnsi="Consolas"/>
          <w:color w:val="333A3D"/>
          <w:sz w:val="16"/>
        </w:rPr>
        <w:t>修复一次</w:t>
      </w:r>
      <w:r>
        <w:rPr>
          <w:rFonts w:ascii="Consolas" w:eastAsia="Consolas" w:hAnsi="Consolas"/>
          <w:color w:val="333A3D"/>
          <w:sz w:val="16"/>
        </w:rPr>
        <w:t xml:space="preserve"> → </w:t>
      </w:r>
      <w:r>
        <w:rPr>
          <w:rFonts w:ascii="Consolas" w:eastAsia="Consolas" w:hAnsi="Consolas"/>
          <w:color w:val="333A3D"/>
          <w:sz w:val="16"/>
        </w:rPr>
        <w:t>仍失败</w:t>
      </w:r>
      <w:r>
        <w:rPr>
          <w:rFonts w:ascii="Consolas" w:eastAsia="Consolas" w:hAnsi="Consolas"/>
          <w:color w:val="333A3D"/>
          <w:sz w:val="16"/>
        </w:rPr>
        <w:t xml:space="preserve"> → </w:t>
      </w:r>
      <w:r>
        <w:rPr>
          <w:rFonts w:ascii="Consolas" w:eastAsia="Consolas" w:hAnsi="Consolas"/>
          <w:color w:val="333A3D"/>
          <w:sz w:val="16"/>
        </w:rPr>
        <w:t>确定性模板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└─ </w:t>
      </w:r>
      <w:r>
        <w:rPr>
          <w:rFonts w:ascii="Consolas" w:eastAsia="Consolas" w:hAnsi="Consolas"/>
          <w:color w:val="333A3D"/>
          <w:sz w:val="16"/>
        </w:rPr>
        <w:t>落</w:t>
      </w:r>
      <w:r>
        <w:rPr>
          <w:rFonts w:ascii="Consolas" w:eastAsia="Consolas" w:hAnsi="Consolas"/>
          <w:color w:val="333A3D"/>
          <w:sz w:val="16"/>
        </w:rPr>
        <w:t xml:space="preserve"> t_llm_call</w:t>
      </w:r>
      <w:r>
        <w:rPr>
          <w:rFonts w:ascii="Consolas" w:eastAsia="Consolas" w:hAnsi="Consolas"/>
          <w:color w:val="333A3D"/>
          <w:sz w:val="16"/>
        </w:rPr>
        <w:t>（</w:t>
      </w:r>
      <w:r>
        <w:rPr>
          <w:rFonts w:ascii="Consolas" w:eastAsia="Consolas" w:hAnsi="Consolas"/>
          <w:color w:val="333A3D"/>
          <w:sz w:val="16"/>
        </w:rPr>
        <w:t>prompt_hash/model/tokens/cost/latency/</w:t>
      </w:r>
      <w:r>
        <w:rPr>
          <w:rFonts w:ascii="Consolas" w:eastAsia="Consolas" w:hAnsi="Consolas"/>
          <w:color w:val="333A3D"/>
          <w:sz w:val="16"/>
        </w:rPr>
        <w:t>校验结果）</w:t>
      </w:r>
    </w:p>
    <w:p w14:paraId="27F604A3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 xml:space="preserve">LLM </w:t>
      </w:r>
      <w:r>
        <w:rPr>
          <w:b/>
        </w:rPr>
        <w:t>不决定状态</w:t>
      </w:r>
      <w:r>
        <w:t>：只填槽位、给动作候选；状态转移由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domain/dialogue/table.py</w:t>
      </w:r>
      <w:r>
        <w:t xml:space="preserve"> </w:t>
      </w:r>
      <w:r>
        <w:t>的显式表决定。</w:t>
      </w:r>
    </w:p>
    <w:p w14:paraId="241CB416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评测可回放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ReplayBrain</w:t>
      </w:r>
      <w:r>
        <w:t xml:space="preserve"> </w:t>
      </w:r>
      <w:r>
        <w:t>用录制的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t_llm_call</w:t>
      </w:r>
      <w:r>
        <w:t xml:space="preserve"> </w:t>
      </w:r>
      <w:r>
        <w:t>跑</w:t>
      </w:r>
      <w:r>
        <w:t xml:space="preserve"> golden</w:t>
      </w:r>
      <w:r>
        <w:t>，零成本、零抖动。</w:t>
      </w:r>
    </w:p>
    <w:p w14:paraId="7C3585C8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答案泄漏四道闸</w:t>
      </w:r>
      <w:r>
        <w:t>：</w:t>
      </w:r>
    </w:p>
    <w:p w14:paraId="2C5A4909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检索：</w:t>
      </w:r>
      <w:r>
        <w:rPr>
          <w:rFonts w:ascii="Consolas" w:eastAsia="Consolas" w:hAnsi="Consolas"/>
          <w:sz w:val="18"/>
          <w:shd w:val="clear" w:color="auto" w:fill="EFEAE0"/>
        </w:rPr>
        <w:t>chunk_type != solution</w:t>
      </w:r>
      <w:r>
        <w:t xml:space="preserve"> </w:t>
      </w:r>
      <w:r>
        <w:t>硬过滤；答案独立表，</w:t>
      </w:r>
      <w:r>
        <w:t xml:space="preserve">Prompt </w:t>
      </w:r>
      <w:r>
        <w:t>构建器读不到；</w:t>
      </w:r>
    </w:p>
    <w:p w14:paraId="1EB0B005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Schema</w:t>
      </w:r>
      <w:r>
        <w:t>：输出无</w:t>
      </w:r>
      <w:r>
        <w:t xml:space="preserve"> </w:t>
      </w:r>
      <w:r>
        <w:rPr>
          <w:rFonts w:ascii="Consolas" w:eastAsia="Consolas" w:hAnsi="Consolas"/>
          <w:sz w:val="18"/>
          <w:shd w:val="clear" w:color="auto" w:fill="EFEAE0"/>
        </w:rPr>
        <w:t>final_answer</w:t>
      </w:r>
      <w:r>
        <w:t>/</w:t>
      </w:r>
      <w:r>
        <w:rPr>
          <w:rFonts w:ascii="Consolas" w:eastAsia="Consolas" w:hAnsi="Consolas"/>
          <w:sz w:val="18"/>
          <w:shd w:val="clear" w:color="auto" w:fill="EFEAE0"/>
        </w:rPr>
        <w:t>solution</w:t>
      </w:r>
      <w:r>
        <w:t xml:space="preserve"> </w:t>
      </w:r>
      <w:r>
        <w:t>字段；微干预只给</w:t>
      </w:r>
      <w:r>
        <w:t>“</w:t>
      </w:r>
      <w:r>
        <w:t>动作名</w:t>
      </w:r>
      <w:r>
        <w:t xml:space="preserve"> + </w:t>
      </w:r>
      <w:r>
        <w:t>一步示例</w:t>
      </w:r>
      <w:r>
        <w:t>”</w:t>
      </w:r>
      <w:r>
        <w:t>；</w:t>
      </w:r>
    </w:p>
    <w:p w14:paraId="7B5D69CF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>出口：</w:t>
      </w:r>
      <w:r>
        <w:rPr>
          <w:rFonts w:ascii="Consolas" w:eastAsia="Consolas" w:hAnsi="Consolas"/>
          <w:sz w:val="18"/>
          <w:shd w:val="clear" w:color="auto" w:fill="EFEAE0"/>
        </w:rPr>
        <w:t>guard/leak.py</w:t>
      </w:r>
      <w:r>
        <w:t xml:space="preserve"> </w:t>
      </w:r>
      <w:r>
        <w:t>抽数值</w:t>
      </w:r>
      <w:r>
        <w:t>/</w:t>
      </w:r>
      <w:r>
        <w:t>区间</w:t>
      </w:r>
      <w:r>
        <w:t>/</w:t>
      </w:r>
      <w:r>
        <w:t>集合，</w:t>
      </w:r>
      <w:r>
        <w:t xml:space="preserve">SymPy </w:t>
      </w:r>
      <w:r>
        <w:t>等价</w:t>
      </w:r>
      <w:r>
        <w:t xml:space="preserve"> + LaTeX </w:t>
      </w:r>
      <w:r>
        <w:t>归一化</w:t>
      </w:r>
      <w:r>
        <w:t xml:space="preserve"> + </w:t>
      </w:r>
      <w:r>
        <w:t>参考解</w:t>
      </w:r>
      <w:r>
        <w:t xml:space="preserve"> n-gram</w:t>
      </w:r>
      <w:r>
        <w:t>；命中降级改写；</w:t>
      </w:r>
    </w:p>
    <w:p w14:paraId="49B11AAB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t>回归：</w:t>
      </w:r>
      <w:r>
        <w:t xml:space="preserve">50 </w:t>
      </w:r>
      <w:r>
        <w:t>条红队</w:t>
      </w:r>
      <w:r>
        <w:t xml:space="preserve"> + 200 </w:t>
      </w:r>
      <w:r>
        <w:t>条等价变形进</w:t>
      </w:r>
      <w:r>
        <w:t xml:space="preserve"> CI</w:t>
      </w:r>
      <w:r>
        <w:t>，泄漏</w:t>
      </w:r>
      <w:r>
        <w:t xml:space="preserve"> 0</w:t>
      </w:r>
      <w:r>
        <w:t>、误杀</w:t>
      </w:r>
      <w:r>
        <w:t xml:space="preserve"> ≤2% </w:t>
      </w:r>
      <w:r>
        <w:t>才发布。</w:t>
      </w:r>
    </w:p>
    <w:p w14:paraId="2A58DE53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fail-closed</w:t>
      </w:r>
      <w:r>
        <w:t>：</w:t>
      </w:r>
      <w:r>
        <w:t xml:space="preserve">guard </w:t>
      </w:r>
      <w:r>
        <w:t>超时</w:t>
      </w:r>
      <w:r>
        <w:t>/</w:t>
      </w:r>
      <w:r>
        <w:t>异常时不放行，降级为固定苏格拉底问句或</w:t>
      </w:r>
      <w:r>
        <w:t>“</w:t>
      </w:r>
      <w:r>
        <w:t>转人工</w:t>
      </w:r>
      <w:r>
        <w:t>”</w:t>
      </w:r>
      <w:r>
        <w:t>，不静默重试。</w:t>
      </w:r>
    </w:p>
    <w:p w14:paraId="2E55E594" w14:textId="77777777" w:rsidR="00841632" w:rsidRDefault="00EA3CC4">
      <w:pPr>
        <w:pStyle w:val="21"/>
      </w:pPr>
      <w:bookmarkStart w:id="69" w:name="_Toc244093343"/>
      <w:r>
        <w:rPr>
          <w:rFonts w:ascii="宋体" w:eastAsia="宋体" w:hAnsi="宋体"/>
        </w:rPr>
        <w:t xml:space="preserve">7.6 </w:t>
      </w:r>
      <w:r>
        <w:rPr>
          <w:rFonts w:ascii="宋体" w:eastAsia="宋体" w:hAnsi="宋体"/>
        </w:rPr>
        <w:t>可观测性</w:t>
      </w:r>
      <w:bookmarkEnd w:id="69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7916"/>
      </w:tblGrid>
      <w:tr w:rsidR="00841632" w14:paraId="4D43CF60" w14:textId="77777777">
        <w:trPr>
          <w:tblHeader/>
          <w:jc w:val="center"/>
        </w:trPr>
        <w:tc>
          <w:tcPr>
            <w:tcW w:w="13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526EC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层</w:t>
            </w:r>
          </w:p>
        </w:tc>
        <w:tc>
          <w:tcPr>
            <w:tcW w:w="7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30280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做法</w:t>
            </w:r>
          </w:p>
        </w:tc>
      </w:tr>
      <w:tr w:rsidR="00841632" w14:paraId="47E78295" w14:textId="77777777">
        <w:trPr>
          <w:cantSplit/>
          <w:jc w:val="center"/>
        </w:trPr>
        <w:tc>
          <w:tcPr>
            <w:tcW w:w="13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77EC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Trace</w:t>
            </w:r>
          </w:p>
        </w:tc>
        <w:tc>
          <w:tcPr>
            <w:tcW w:w="7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7572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OpenTelemetry</w:t>
            </w:r>
            <w:r>
              <w:rPr>
                <w:sz w:val="16"/>
              </w:rPr>
              <w:t>：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session_id + turn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贯穿</w:t>
            </w:r>
            <w:r>
              <w:rPr>
                <w:sz w:val="16"/>
              </w:rPr>
              <w:t xml:space="preserve"> Nginx → FastAPI → LLM → RAG → guard → DB</w:t>
            </w:r>
          </w:p>
        </w:tc>
      </w:tr>
      <w:tr w:rsidR="00841632" w14:paraId="38A54D9E" w14:textId="77777777">
        <w:trPr>
          <w:cantSplit/>
          <w:jc w:val="center"/>
        </w:trPr>
        <w:tc>
          <w:tcPr>
            <w:tcW w:w="13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95AE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LLM</w:t>
            </w:r>
          </w:p>
        </w:tc>
        <w:tc>
          <w:tcPr>
            <w:tcW w:w="7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23D4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每次调用记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prompt_hash</w:t>
            </w:r>
            <w:r>
              <w:rPr>
                <w:sz w:val="16"/>
              </w:rPr>
              <w:t>、模型、</w:t>
            </w:r>
            <w:r>
              <w:rPr>
                <w:sz w:val="16"/>
              </w:rPr>
              <w:t>token</w:t>
            </w:r>
            <w:r>
              <w:rPr>
                <w:sz w:val="16"/>
              </w:rPr>
              <w:t>、成本、延迟、校验结果；</w:t>
            </w:r>
            <w:r>
              <w:rPr>
                <w:sz w:val="16"/>
              </w:rPr>
              <w:t xml:space="preserve">Langfuse </w:t>
            </w:r>
            <w:r>
              <w:rPr>
                <w:sz w:val="16"/>
              </w:rPr>
              <w:t>可选</w:t>
            </w:r>
          </w:p>
        </w:tc>
      </w:tr>
      <w:tr w:rsidR="00841632" w14:paraId="7CF9DBE0" w14:textId="77777777">
        <w:trPr>
          <w:cantSplit/>
          <w:jc w:val="center"/>
        </w:trPr>
        <w:tc>
          <w:tcPr>
            <w:tcW w:w="13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F802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Metrics</w:t>
            </w:r>
          </w:p>
        </w:tc>
        <w:tc>
          <w:tcPr>
            <w:tcW w:w="7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0495F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首问</w:t>
            </w:r>
            <w:r>
              <w:rPr>
                <w:sz w:val="16"/>
              </w:rPr>
              <w:t xml:space="preserve"> P95</w:t>
            </w:r>
            <w:r>
              <w:rPr>
                <w:sz w:val="16"/>
              </w:rPr>
              <w:t>、无证据</w:t>
            </w:r>
            <w:r>
              <w:rPr>
                <w:sz w:val="16"/>
              </w:rPr>
              <w:t xml:space="preserve"> claim </w:t>
            </w:r>
            <w:r>
              <w:rPr>
                <w:sz w:val="16"/>
              </w:rPr>
              <w:t>率、泄漏拦截数、单次成本、</w:t>
            </w:r>
            <w:r>
              <w:rPr>
                <w:sz w:val="16"/>
              </w:rPr>
              <w:t xml:space="preserve">SSE </w:t>
            </w:r>
            <w:r>
              <w:rPr>
                <w:sz w:val="16"/>
              </w:rPr>
              <w:t>断线率、状态迁移失败数</w:t>
            </w:r>
          </w:p>
        </w:tc>
      </w:tr>
      <w:tr w:rsidR="00841632" w14:paraId="49451671" w14:textId="77777777">
        <w:trPr>
          <w:cantSplit/>
          <w:jc w:val="center"/>
        </w:trPr>
        <w:tc>
          <w:tcPr>
            <w:tcW w:w="13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5149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Logs</w:t>
            </w:r>
          </w:p>
        </w:tc>
        <w:tc>
          <w:tcPr>
            <w:tcW w:w="7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3B43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结构化</w:t>
            </w:r>
            <w:r>
              <w:rPr>
                <w:sz w:val="16"/>
              </w:rPr>
              <w:t xml:space="preserve"> JSON</w:t>
            </w:r>
            <w:r>
              <w:rPr>
                <w:sz w:val="16"/>
              </w:rPr>
              <w:t>；学生原文脱敏；答案字段禁止入日志</w:t>
            </w:r>
          </w:p>
        </w:tc>
      </w:tr>
      <w:tr w:rsidR="00841632" w14:paraId="0506D45D" w14:textId="77777777">
        <w:trPr>
          <w:cantSplit/>
          <w:jc w:val="center"/>
        </w:trPr>
        <w:tc>
          <w:tcPr>
            <w:tcW w:w="13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AC7F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Dashboard</w:t>
            </w:r>
          </w:p>
        </w:tc>
        <w:tc>
          <w:tcPr>
            <w:tcW w:w="7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528B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Grafana </w:t>
            </w:r>
            <w:r>
              <w:rPr>
                <w:sz w:val="16"/>
              </w:rPr>
              <w:t>三张：对话链路、模型成本、诊断质量；不做</w:t>
            </w:r>
            <w:r>
              <w:rPr>
                <w:sz w:val="16"/>
              </w:rPr>
              <w:t xml:space="preserve"> JVM/GC </w:t>
            </w:r>
            <w:r>
              <w:rPr>
                <w:sz w:val="16"/>
              </w:rPr>
              <w:t>大盘</w:t>
            </w:r>
          </w:p>
        </w:tc>
      </w:tr>
      <w:tr w:rsidR="00841632" w14:paraId="73A52ED8" w14:textId="77777777">
        <w:trPr>
          <w:cantSplit/>
          <w:jc w:val="center"/>
        </w:trPr>
        <w:tc>
          <w:tcPr>
            <w:tcW w:w="138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DA0E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Alert</w:t>
            </w:r>
          </w:p>
        </w:tc>
        <w:tc>
          <w:tcPr>
            <w:tcW w:w="77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2320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首问</w:t>
            </w:r>
            <w:r>
              <w:rPr>
                <w:sz w:val="16"/>
              </w:rPr>
              <w:t xml:space="preserve"> P95 &gt;8s 5min</w:t>
            </w:r>
            <w:r>
              <w:rPr>
                <w:sz w:val="16"/>
              </w:rPr>
              <w:t>；泄漏拦截</w:t>
            </w:r>
            <w:r>
              <w:rPr>
                <w:sz w:val="16"/>
              </w:rPr>
              <w:t xml:space="preserve"> &gt;0 </w:t>
            </w:r>
            <w:r>
              <w:rPr>
                <w:sz w:val="16"/>
              </w:rPr>
              <w:t>立即；</w:t>
            </w: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错误率</w:t>
            </w:r>
            <w:r>
              <w:rPr>
                <w:sz w:val="16"/>
              </w:rPr>
              <w:t xml:space="preserve"> &gt;5%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DB </w:t>
            </w:r>
            <w:r>
              <w:rPr>
                <w:sz w:val="16"/>
              </w:rPr>
              <w:t>连接池</w:t>
            </w:r>
            <w:r>
              <w:rPr>
                <w:sz w:val="16"/>
              </w:rPr>
              <w:t xml:space="preserve"> &gt;80%</w:t>
            </w:r>
          </w:p>
        </w:tc>
      </w:tr>
    </w:tbl>
    <w:p w14:paraId="2303168C" w14:textId="77777777" w:rsidR="00841632" w:rsidRDefault="00841632">
      <w:pPr>
        <w:spacing w:after="40"/>
        <w:rPr>
          <w:rFonts w:hint="eastAsia"/>
        </w:rPr>
      </w:pPr>
    </w:p>
    <w:p w14:paraId="4884B8EC" w14:textId="77777777" w:rsidR="00841632" w:rsidRDefault="00EA3CC4">
      <w:pPr>
        <w:pStyle w:val="21"/>
      </w:pPr>
      <w:bookmarkStart w:id="70" w:name="_Toc244093344"/>
      <w:r>
        <w:rPr>
          <w:rFonts w:ascii="宋体" w:eastAsia="宋体" w:hAnsi="宋体"/>
        </w:rPr>
        <w:t xml:space="preserve">7.7 </w:t>
      </w:r>
      <w:r>
        <w:rPr>
          <w:rFonts w:ascii="宋体" w:eastAsia="宋体" w:hAnsi="宋体"/>
        </w:rPr>
        <w:t>部署与安全</w:t>
      </w:r>
      <w:bookmarkEnd w:id="70"/>
    </w:p>
    <w:p w14:paraId="26B71B30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本地</w:t>
      </w:r>
      <w:r>
        <w:t>：</w:t>
      </w:r>
      <w:r>
        <w:rPr>
          <w:rFonts w:ascii="Consolas" w:eastAsia="Consolas" w:hAnsi="Consolas"/>
          <w:sz w:val="18"/>
          <w:shd w:val="clear" w:color="auto" w:fill="EFEAE0"/>
        </w:rPr>
        <w:t>docker compose up</w:t>
      </w:r>
      <w:r>
        <w:t xml:space="preserve"> </w:t>
      </w:r>
      <w:r>
        <w:t>起</w:t>
      </w:r>
      <w:r>
        <w:t xml:space="preserve"> web/api/worker/postgres/redis/minio</w:t>
      </w:r>
      <w:r>
        <w:t>；</w:t>
      </w:r>
      <w:r>
        <w:t xml:space="preserve">Nginx </w:t>
      </w:r>
      <w:r>
        <w:t>可选。</w:t>
      </w:r>
    </w:p>
    <w:p w14:paraId="599AD80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生产</w:t>
      </w:r>
      <w:r>
        <w:t>：</w:t>
      </w:r>
      <w:r>
        <w:t xml:space="preserve">3 </w:t>
      </w:r>
      <w:r>
        <w:t>个容器</w:t>
      </w:r>
      <w:r>
        <w:t xml:space="preserve"> + </w:t>
      </w:r>
      <w:r>
        <w:t>托管</w:t>
      </w:r>
      <w:r>
        <w:t xml:space="preserve"> PostgreSQL/Redis</w:t>
      </w:r>
      <w:r>
        <w:t>；</w:t>
      </w:r>
      <w:r>
        <w:t xml:space="preserve">Nginx </w:t>
      </w:r>
      <w:r>
        <w:t>或云</w:t>
      </w:r>
      <w:r>
        <w:t xml:space="preserve"> LB</w:t>
      </w:r>
      <w:r>
        <w:t>；不引</w:t>
      </w:r>
      <w:r>
        <w:t xml:space="preserve"> K8s</w:t>
      </w:r>
      <w:r>
        <w:t>。</w:t>
      </w:r>
    </w:p>
    <w:p w14:paraId="245E6B59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发布</w:t>
      </w:r>
      <w:r>
        <w:t>：镜像</w:t>
      </w:r>
      <w:r>
        <w:t xml:space="preserve"> tag = git sha</w:t>
      </w:r>
      <w:r>
        <w:t>；</w:t>
      </w:r>
      <w:r>
        <w:t xml:space="preserve">Alembic </w:t>
      </w:r>
      <w:r>
        <w:t>只做</w:t>
      </w:r>
      <w:r>
        <w:t xml:space="preserve"> expand </w:t>
      </w:r>
      <w:r>
        <w:t>迁移；回滚保留</w:t>
      </w:r>
      <w:r>
        <w:t xml:space="preserve"> N-1 </w:t>
      </w:r>
      <w:r>
        <w:t>应用兼容。</w:t>
      </w:r>
    </w:p>
    <w:p w14:paraId="5548F0E6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鉴权</w:t>
      </w:r>
      <w:r>
        <w:t>：</w:t>
      </w:r>
      <w:r>
        <w:t>JWT</w:t>
      </w:r>
      <w:r>
        <w:t>；教师后台白名单；上传签名直传对象存储；图片</w:t>
      </w:r>
      <w:r>
        <w:t xml:space="preserve"> 7 </w:t>
      </w:r>
      <w:r>
        <w:t>天删除。</w:t>
      </w:r>
    </w:p>
    <w:p w14:paraId="6A4E90E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限流</w:t>
      </w:r>
      <w:r>
        <w:t>：</w:t>
      </w:r>
      <w:r>
        <w:t xml:space="preserve">Nginx + FastAPI </w:t>
      </w:r>
      <w:r>
        <w:t>双层；按用户</w:t>
      </w:r>
      <w:r>
        <w:t>/IP/</w:t>
      </w:r>
      <w:r>
        <w:t>会话；</w:t>
      </w:r>
      <w:r>
        <w:t xml:space="preserve">LLM </w:t>
      </w:r>
      <w:r>
        <w:t>调用加预算上限。</w:t>
      </w:r>
    </w:p>
    <w:p w14:paraId="6319D69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数据</w:t>
      </w:r>
      <w:r>
        <w:t>：学生原文脱敏；答案与学习数据分表；导出</w:t>
      </w:r>
      <w:r>
        <w:t>/</w:t>
      </w:r>
      <w:r>
        <w:t>删除接口在</w:t>
      </w:r>
      <w:r>
        <w:t xml:space="preserve"> Phase 2</w:t>
      </w:r>
      <w:r>
        <w:t>。</w:t>
      </w:r>
    </w:p>
    <w:p w14:paraId="714A558A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Serverless</w:t>
      </w:r>
      <w:r>
        <w:t>：只给</w:t>
      </w:r>
      <w:r>
        <w:t xml:space="preserve"> OCR/PDF </w:t>
      </w:r>
      <w:r>
        <w:t>导出等离线任务，不把</w:t>
      </w:r>
      <w:r>
        <w:t xml:space="preserve"> FastAPI/SSE </w:t>
      </w:r>
      <w:r>
        <w:t>放</w:t>
      </w:r>
      <w:r>
        <w:t xml:space="preserve"> Serverless</w:t>
      </w:r>
      <w:r>
        <w:t>。</w:t>
      </w:r>
    </w:p>
    <w:p w14:paraId="4BC0848C" w14:textId="77777777" w:rsidR="00841632" w:rsidRDefault="00EA3CC4">
      <w:pPr>
        <w:pStyle w:val="21"/>
      </w:pPr>
      <w:bookmarkStart w:id="71" w:name="_Toc244093345"/>
      <w:r>
        <w:rPr>
          <w:rFonts w:ascii="宋体" w:eastAsia="宋体" w:hAnsi="宋体"/>
        </w:rPr>
        <w:t xml:space="preserve">7.8 </w:t>
      </w:r>
      <w:r>
        <w:rPr>
          <w:rFonts w:ascii="宋体" w:eastAsia="宋体" w:hAnsi="宋体"/>
        </w:rPr>
        <w:t>为什么不是</w:t>
      </w:r>
      <w:r>
        <w:rPr>
          <w:rFonts w:ascii="宋体" w:eastAsia="宋体" w:hAnsi="宋体"/>
        </w:rPr>
        <w:t xml:space="preserve"> Java/Spring/MySQL</w:t>
      </w:r>
      <w:bookmarkEnd w:id="71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3176"/>
        <w:gridCol w:w="6148"/>
      </w:tblGrid>
      <w:tr w:rsidR="00841632" w14:paraId="002684FA" w14:textId="77777777">
        <w:trPr>
          <w:tblHeader/>
          <w:jc w:val="center"/>
        </w:trPr>
        <w:tc>
          <w:tcPr>
            <w:tcW w:w="3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9BA9D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选项</w:t>
            </w:r>
          </w:p>
        </w:tc>
        <w:tc>
          <w:tcPr>
            <w:tcW w:w="60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8E504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为什么不在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 MVP</w:t>
            </w:r>
          </w:p>
        </w:tc>
      </w:tr>
      <w:tr w:rsidR="00841632" w14:paraId="127F22B3" w14:textId="77777777">
        <w:trPr>
          <w:cantSplit/>
          <w:jc w:val="center"/>
        </w:trPr>
        <w:tc>
          <w:tcPr>
            <w:tcW w:w="3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818F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Java 21 + Spring Boot </w:t>
            </w:r>
            <w:r>
              <w:rPr>
                <w:sz w:val="16"/>
              </w:rPr>
              <w:t>核心</w:t>
            </w:r>
          </w:p>
        </w:tc>
        <w:tc>
          <w:tcPr>
            <w:tcW w:w="60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3047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状态机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事务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审计确实强，但</w:t>
            </w:r>
            <w:r>
              <w:rPr>
                <w:sz w:val="16"/>
              </w:rPr>
              <w:t xml:space="preserve"> AI/</w:t>
            </w:r>
            <w:r>
              <w:rPr>
                <w:sz w:val="16"/>
              </w:rPr>
              <w:t>数学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评测生态弱一代；</w:t>
            </w:r>
            <w:r>
              <w:rPr>
                <w:sz w:val="16"/>
              </w:rPr>
              <w:t xml:space="preserve">SymPy/Pydantic </w:t>
            </w:r>
            <w:r>
              <w:rPr>
                <w:sz w:val="16"/>
              </w:rPr>
              <w:t>仍要</w:t>
            </w:r>
            <w:r>
              <w:rPr>
                <w:sz w:val="16"/>
              </w:rPr>
              <w:t xml:space="preserve"> Python</w:t>
            </w:r>
            <w:r>
              <w:rPr>
                <w:sz w:val="16"/>
              </w:rPr>
              <w:t>，变成三语言两运行时。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人</w:t>
            </w:r>
            <w:r>
              <w:rPr>
                <w:sz w:val="16"/>
              </w:rPr>
              <w:t xml:space="preserve"> 8 </w:t>
            </w:r>
            <w:r>
              <w:rPr>
                <w:sz w:val="16"/>
              </w:rPr>
              <w:t>周的故障主要来自</w:t>
            </w:r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>输出与跨进程契约，不是</w:t>
            </w:r>
            <w:r>
              <w:rPr>
                <w:sz w:val="16"/>
              </w:rPr>
              <w:t xml:space="preserve"> JVM </w:t>
            </w:r>
            <w:r>
              <w:rPr>
                <w:sz w:val="16"/>
              </w:rPr>
              <w:t>吞吐。</w:t>
            </w:r>
          </w:p>
        </w:tc>
      </w:tr>
      <w:tr w:rsidR="00841632" w14:paraId="11F43DB9" w14:textId="77777777">
        <w:trPr>
          <w:cantSplit/>
          <w:jc w:val="center"/>
        </w:trPr>
        <w:tc>
          <w:tcPr>
            <w:tcW w:w="3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62DC0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Spring Cloud/Nacos/Feign/Sentinel</w:t>
            </w:r>
          </w:p>
        </w:tc>
        <w:tc>
          <w:tcPr>
            <w:tcW w:w="60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F0E4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个容器不需要服务发现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配置中心；</w:t>
            </w:r>
            <w:r>
              <w:rPr>
                <w:sz w:val="16"/>
              </w:rPr>
              <w:t xml:space="preserve">Nginx + FastAPI </w:t>
            </w:r>
            <w:r>
              <w:rPr>
                <w:sz w:val="16"/>
              </w:rPr>
              <w:t>中间件足够。</w:t>
            </w:r>
          </w:p>
        </w:tc>
      </w:tr>
      <w:tr w:rsidR="00841632" w14:paraId="007ADA0C" w14:textId="77777777">
        <w:trPr>
          <w:cantSplit/>
          <w:jc w:val="center"/>
        </w:trPr>
        <w:tc>
          <w:tcPr>
            <w:tcW w:w="3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F099F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MySQL + Druid</w:t>
            </w:r>
          </w:p>
        </w:tc>
        <w:tc>
          <w:tcPr>
            <w:tcW w:w="60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4F04D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业务与向量统一到</w:t>
            </w:r>
            <w:r>
              <w:rPr>
                <w:sz w:val="16"/>
              </w:rPr>
              <w:t xml:space="preserve"> PostgreSQL + pgvector</w:t>
            </w:r>
            <w:r>
              <w:rPr>
                <w:sz w:val="16"/>
              </w:rPr>
              <w:t>，避免双库事务、双份备份、跨库</w:t>
            </w:r>
            <w:r>
              <w:rPr>
                <w:sz w:val="16"/>
              </w:rPr>
              <w:t xml:space="preserve"> join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MySQL/Druid </w:t>
            </w:r>
            <w:r>
              <w:rPr>
                <w:sz w:val="16"/>
              </w:rPr>
              <w:t>留作</w:t>
            </w:r>
            <w:r>
              <w:rPr>
                <w:sz w:val="16"/>
              </w:rPr>
              <w:t xml:space="preserve"> Phase 2 </w:t>
            </w:r>
            <w:r>
              <w:rPr>
                <w:sz w:val="16"/>
              </w:rPr>
              <w:t>企业适配器。</w:t>
            </w:r>
          </w:p>
        </w:tc>
      </w:tr>
      <w:tr w:rsidR="00841632" w14:paraId="01B9FD2F" w14:textId="77777777">
        <w:trPr>
          <w:cantSplit/>
          <w:jc w:val="center"/>
        </w:trPr>
        <w:tc>
          <w:tcPr>
            <w:tcW w:w="3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BBB9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个服务</w:t>
            </w:r>
            <w:r>
              <w:rPr>
                <w:sz w:val="16"/>
              </w:rPr>
              <w:t>/K8s</w:t>
            </w:r>
          </w:p>
        </w:tc>
        <w:tc>
          <w:tcPr>
            <w:tcW w:w="60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27DF9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没有流量与团队规模支撑；拆分触发条件未满足。</w:t>
            </w:r>
          </w:p>
        </w:tc>
      </w:tr>
      <w:tr w:rsidR="00841632" w14:paraId="20AE242B" w14:textId="77777777">
        <w:trPr>
          <w:cantSplit/>
          <w:jc w:val="center"/>
        </w:trPr>
        <w:tc>
          <w:tcPr>
            <w:tcW w:w="31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2AD5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多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框架</w:t>
            </w:r>
          </w:p>
        </w:tc>
        <w:tc>
          <w:tcPr>
            <w:tcW w:w="605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FF3F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个角色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一张状态机就够；框架容易把控制流交给</w:t>
            </w:r>
            <w:r>
              <w:rPr>
                <w:sz w:val="16"/>
              </w:rPr>
              <w:t xml:space="preserve"> LLM</w:t>
            </w:r>
            <w:r>
              <w:rPr>
                <w:sz w:val="16"/>
              </w:rPr>
              <w:t>，破坏确定性。</w:t>
            </w:r>
          </w:p>
        </w:tc>
      </w:tr>
    </w:tbl>
    <w:p w14:paraId="53AE4143" w14:textId="77777777" w:rsidR="00841632" w:rsidRDefault="00841632">
      <w:pPr>
        <w:spacing w:after="40"/>
        <w:rPr>
          <w:rFonts w:hint="eastAsia"/>
        </w:rPr>
      </w:pPr>
    </w:p>
    <w:p w14:paraId="5F0A97A8" w14:textId="257EA478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改选条件</w:t>
      </w:r>
      <w:r>
        <w:t>：出现机构采购级多租户</w:t>
      </w:r>
      <w:r>
        <w:t xml:space="preserve"> + </w:t>
      </w:r>
      <w:r>
        <w:t>强审计</w:t>
      </w:r>
      <w:r>
        <w:t xml:space="preserve"> + </w:t>
      </w:r>
      <w:r>
        <w:t>跨系统事务补偿，或团队以</w:t>
      </w:r>
      <w:r>
        <w:t xml:space="preserve"> Spring </w:t>
      </w:r>
      <w:r>
        <w:t>为主且</w:t>
      </w:r>
      <w:r>
        <w:t xml:space="preserve"> Python </w:t>
      </w:r>
      <w:r>
        <w:t>生产经验不足，按</w:t>
      </w:r>
      <w:r>
        <w:t xml:space="preserve"> </w:t>
      </w:r>
      <w:hyperlink r:id="rId13">
        <w:r>
          <w:rPr>
            <w:color w:val="2D5F8B"/>
            <w:u w:val="single"/>
          </w:rPr>
          <w:t>ADR-0001 §10</w:t>
        </w:r>
      </w:hyperlink>
      <w:r>
        <w:t xml:space="preserve"> </w:t>
      </w:r>
      <w:r>
        <w:t>切</w:t>
      </w:r>
      <w:r>
        <w:t xml:space="preserve"> JVM/TS </w:t>
      </w:r>
      <w:r>
        <w:t>方案。没有这些条件，不预支复杂度。</w:t>
      </w:r>
    </w:p>
    <w:p w14:paraId="3468EC96" w14:textId="77777777" w:rsidR="00841632" w:rsidRDefault="00EA3CC4">
      <w:pPr>
        <w:pStyle w:val="1"/>
        <w:pBdr>
          <w:bottom w:val="single" w:sz="10" w:space="6" w:color="0F6B63"/>
        </w:pBdr>
      </w:pPr>
      <w:bookmarkStart w:id="72" w:name="_Toc244093346"/>
      <w:r>
        <w:rPr>
          <w:rFonts w:ascii="宋体" w:eastAsia="宋体" w:hAnsi="宋体"/>
        </w:rPr>
        <w:lastRenderedPageBreak/>
        <w:t xml:space="preserve">8. skill.txt </w:t>
      </w:r>
      <w:r>
        <w:rPr>
          <w:rFonts w:ascii="宋体" w:eastAsia="宋体" w:hAnsi="宋体"/>
        </w:rPr>
        <w:t>逐条映射：每个能力落在哪个文件、哪次演示</w:t>
      </w:r>
      <w:bookmarkEnd w:id="72"/>
    </w:p>
    <w:p w14:paraId="38490731" w14:textId="545D79E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b/>
          <w:color w:val="5D6B70"/>
          <w:sz w:val="19"/>
        </w:rPr>
        <w:t>架构变更（</w:t>
      </w:r>
      <w:r>
        <w:rPr>
          <w:b/>
          <w:color w:val="5D6B70"/>
          <w:sz w:val="19"/>
        </w:rPr>
        <w:t>2026-10-28</w:t>
      </w:r>
      <w:r>
        <w:rPr>
          <w:b/>
          <w:color w:val="5D6B70"/>
          <w:sz w:val="19"/>
        </w:rPr>
        <w:t>）</w:t>
      </w:r>
      <w:r>
        <w:rPr>
          <w:color w:val="5D6B70"/>
          <w:sz w:val="19"/>
        </w:rPr>
        <w:t>：技术选型已由</w:t>
      </w:r>
      <w:r>
        <w:rPr>
          <w:color w:val="5D6B70"/>
          <w:sz w:val="19"/>
        </w:rPr>
        <w:t xml:space="preserve"> </w:t>
      </w:r>
      <w:hyperlink r:id="rId14">
        <w:r>
          <w:rPr>
            <w:color w:val="2D5F8B"/>
            <w:sz w:val="19"/>
            <w:u w:val="single"/>
          </w:rPr>
          <w:t>ADR-0001</w:t>
        </w:r>
      </w:hyperlink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改为</w:t>
      </w:r>
      <w:r>
        <w:rPr>
          <w:color w:val="5D6B70"/>
          <w:sz w:val="19"/>
        </w:rPr>
        <w:t xml:space="preserve"> </w:t>
      </w:r>
      <w:r>
        <w:rPr>
          <w:b/>
          <w:color w:val="5D6B70"/>
          <w:sz w:val="19"/>
        </w:rPr>
        <w:t>Next.js + TypeScript</w:t>
      </w:r>
      <w:r>
        <w:rPr>
          <w:b/>
          <w:color w:val="5D6B70"/>
          <w:sz w:val="19"/>
        </w:rPr>
        <w:t>（</w:t>
      </w:r>
      <w:r>
        <w:rPr>
          <w:b/>
          <w:color w:val="5D6B70"/>
          <w:sz w:val="19"/>
        </w:rPr>
        <w:t>Web</w:t>
      </w:r>
      <w:r>
        <w:rPr>
          <w:b/>
          <w:color w:val="5D6B70"/>
          <w:sz w:val="19"/>
        </w:rPr>
        <w:t>）</w:t>
      </w:r>
      <w:r>
        <w:rPr>
          <w:b/>
          <w:color w:val="5D6B70"/>
          <w:sz w:val="19"/>
        </w:rPr>
        <w:t>+ Python 3.12 + FastAPI</w:t>
      </w:r>
      <w:r>
        <w:rPr>
          <w:b/>
          <w:color w:val="5D6B70"/>
          <w:sz w:val="19"/>
        </w:rPr>
        <w:t>（后端）</w:t>
      </w:r>
      <w:r>
        <w:rPr>
          <w:b/>
          <w:color w:val="5D6B70"/>
          <w:sz w:val="19"/>
        </w:rPr>
        <w:t>+ PostgreSQL/pgvector + Redis</w:t>
      </w:r>
      <w:r>
        <w:rPr>
          <w:color w:val="5D6B70"/>
          <w:sz w:val="19"/>
        </w:rPr>
        <w:t>。下表把</w:t>
      </w:r>
      <w:r>
        <w:rPr>
          <w:color w:val="5D6B70"/>
          <w:sz w:val="19"/>
        </w:rPr>
        <w:t xml:space="preserve">“MVP </w:t>
      </w:r>
      <w:r>
        <w:rPr>
          <w:color w:val="5D6B70"/>
          <w:sz w:val="19"/>
        </w:rPr>
        <w:t>已落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与</w:t>
      </w:r>
      <w:r>
        <w:rPr>
          <w:color w:val="5D6B70"/>
          <w:sz w:val="19"/>
        </w:rPr>
        <w:t>“Phase 2/</w:t>
      </w:r>
      <w:r>
        <w:rPr>
          <w:color w:val="5D6B70"/>
          <w:sz w:val="19"/>
        </w:rPr>
        <w:t>作品集分支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分开标注；</w:t>
      </w:r>
      <w:r>
        <w:rPr>
          <w:color w:val="5D6B70"/>
          <w:sz w:val="19"/>
        </w:rPr>
        <w:t xml:space="preserve">Java/Spring/MySQL/Caffeine </w:t>
      </w:r>
      <w:r>
        <w:rPr>
          <w:color w:val="5D6B70"/>
          <w:sz w:val="19"/>
        </w:rPr>
        <w:t>不再冒充</w:t>
      </w:r>
      <w:r>
        <w:rPr>
          <w:color w:val="5D6B70"/>
          <w:sz w:val="19"/>
        </w:rPr>
        <w:t xml:space="preserve"> MVP </w:t>
      </w:r>
      <w:r>
        <w:rPr>
          <w:color w:val="5D6B70"/>
          <w:sz w:val="19"/>
        </w:rPr>
        <w:t>主链路。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原则：</w:t>
      </w:r>
      <w:r>
        <w:rPr>
          <w:b/>
          <w:color w:val="5D6B70"/>
          <w:sz w:val="19"/>
        </w:rPr>
        <w:t>不堆名词。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每一项都要回答：在本项目里，哪个模块用它？演示时看什么？怎么证明不是</w:t>
      </w:r>
      <w:r>
        <w:rPr>
          <w:color w:val="5D6B70"/>
          <w:sz w:val="19"/>
        </w:rPr>
        <w:t xml:space="preserve"> PPT </w:t>
      </w:r>
      <w:r>
        <w:rPr>
          <w:color w:val="5D6B70"/>
          <w:sz w:val="19"/>
        </w:rPr>
        <w:t>工程？</w:t>
      </w:r>
    </w:p>
    <w:p w14:paraId="64A5AE54" w14:textId="77777777" w:rsidR="00841632" w:rsidRDefault="00EA3CC4">
      <w:pPr>
        <w:pStyle w:val="21"/>
      </w:pPr>
      <w:bookmarkStart w:id="73" w:name="_Toc244093347"/>
      <w:r>
        <w:rPr>
          <w:rFonts w:ascii="宋体" w:eastAsia="宋体" w:hAnsi="宋体"/>
        </w:rPr>
        <w:t xml:space="preserve">8.1 </w:t>
      </w:r>
      <w:r>
        <w:rPr>
          <w:rFonts w:ascii="宋体" w:eastAsia="宋体" w:hAnsi="宋体"/>
        </w:rPr>
        <w:t>开发技术</w:t>
      </w:r>
      <w:r>
        <w:rPr>
          <w:rFonts w:ascii="宋体" w:eastAsia="宋体" w:hAnsi="宋体"/>
        </w:rPr>
        <w:t xml:space="preserve"> 1–7</w:t>
      </w:r>
      <w:bookmarkEnd w:id="73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2244"/>
        <w:gridCol w:w="2244"/>
        <w:gridCol w:w="2244"/>
        <w:gridCol w:w="1976"/>
      </w:tblGrid>
      <w:tr w:rsidR="00841632" w14:paraId="060056C4" w14:textId="77777777">
        <w:trPr>
          <w:tblHeader/>
          <w:jc w:val="center"/>
        </w:trPr>
        <w:tc>
          <w:tcPr>
            <w:tcW w:w="6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DA9F4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#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DBC85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63412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本项目落点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89D1C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可演示证据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01DB5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验收指标</w:t>
            </w:r>
          </w:p>
        </w:tc>
      </w:tr>
      <w:tr w:rsidR="00841632" w14:paraId="62882ECE" w14:textId="77777777">
        <w:trPr>
          <w:cantSplit/>
          <w:jc w:val="center"/>
        </w:trPr>
        <w:tc>
          <w:tcPr>
            <w:tcW w:w="6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D3E8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5542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辅助编程；</w:t>
            </w:r>
            <w:r>
              <w:rPr>
                <w:sz w:val="16"/>
              </w:rPr>
              <w:t>Java/Python/Go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Hutool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Lombok</w:t>
            </w:r>
            <w:r>
              <w:rPr>
                <w:sz w:val="16"/>
              </w:rPr>
              <w:t>；代码规范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1B41F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Python </w:t>
            </w:r>
            <w:r>
              <w:rPr>
                <w:b/>
                <w:sz w:val="16"/>
              </w:rPr>
              <w:t>主栈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FastAPI/Pydantic/SQLAlchemy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 xml:space="preserve">Python worker </w:t>
            </w:r>
            <w:r>
              <w:rPr>
                <w:sz w:val="16"/>
              </w:rPr>
              <w:t>做</w:t>
            </w:r>
            <w:r>
              <w:rPr>
                <w:sz w:val="16"/>
              </w:rPr>
              <w:t xml:space="preserve"> OCR </w:t>
            </w:r>
            <w:r>
              <w:rPr>
                <w:sz w:val="16"/>
              </w:rPr>
              <w:t>后处理、</w:t>
            </w:r>
            <w:r>
              <w:rPr>
                <w:sz w:val="16"/>
              </w:rPr>
              <w:t>ETL</w:t>
            </w:r>
            <w:r>
              <w:rPr>
                <w:sz w:val="16"/>
              </w:rPr>
              <w:t>、评测；</w:t>
            </w:r>
            <w:r>
              <w:rPr>
                <w:sz w:val="16"/>
              </w:rPr>
              <w:t xml:space="preserve">Go/Java </w:t>
            </w:r>
            <w:r>
              <w:rPr>
                <w:b/>
                <w:sz w:val="16"/>
              </w:rPr>
              <w:t>不进</w:t>
            </w:r>
            <w:r>
              <w:rPr>
                <w:b/>
                <w:sz w:val="16"/>
              </w:rPr>
              <w:t xml:space="preserve"> MVP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Hutool/Lombok </w:t>
            </w:r>
            <w:r>
              <w:rPr>
                <w:sz w:val="16"/>
              </w:rPr>
              <w:t>不适用；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ruff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mypy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import-linter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pytest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守规范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DEDE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apps/api/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apps/worker/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eval/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CI </w:t>
            </w:r>
            <w:r>
              <w:rPr>
                <w:sz w:val="16"/>
              </w:rPr>
              <w:t>报告；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生成单测的</w:t>
            </w:r>
            <w:r>
              <w:rPr>
                <w:sz w:val="16"/>
              </w:rPr>
              <w:t xml:space="preserve"> commit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Code Review </w:t>
            </w:r>
            <w:r>
              <w:rPr>
                <w:sz w:val="16"/>
              </w:rPr>
              <w:t>记录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5D977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单测覆盖率</w:t>
            </w:r>
            <w:r>
              <w:rPr>
                <w:sz w:val="16"/>
              </w:rPr>
              <w:t xml:space="preserve"> ≥60%</w:t>
            </w:r>
            <w:r>
              <w:rPr>
                <w:sz w:val="16"/>
              </w:rPr>
              <w:t>；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ruff</w:t>
            </w:r>
            <w:r>
              <w:rPr>
                <w:sz w:val="16"/>
              </w:rPr>
              <w:t>/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mypy</w:t>
            </w:r>
            <w:r>
              <w:rPr>
                <w:sz w:val="16"/>
              </w:rPr>
              <w:t xml:space="preserve"> 0 error</w:t>
            </w:r>
            <w:r>
              <w:rPr>
                <w:sz w:val="16"/>
              </w:rPr>
              <w:t>；核心规则手写率</w:t>
            </w:r>
            <w:r>
              <w:rPr>
                <w:sz w:val="16"/>
              </w:rPr>
              <w:t xml:space="preserve"> 100%</w:t>
            </w:r>
          </w:p>
        </w:tc>
      </w:tr>
      <w:tr w:rsidR="00841632" w14:paraId="35F6E7E0" w14:textId="77777777">
        <w:trPr>
          <w:cantSplit/>
          <w:jc w:val="center"/>
        </w:trPr>
        <w:tc>
          <w:tcPr>
            <w:tcW w:w="6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883B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2702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微服务、</w:t>
            </w:r>
            <w:r>
              <w:rPr>
                <w:sz w:val="16"/>
              </w:rPr>
              <w:t>Spring Cloud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MyBatis</w:t>
            </w:r>
            <w:r>
              <w:rPr>
                <w:sz w:val="16"/>
              </w:rPr>
              <w:t>、单体拆微服务治理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666FB" w14:textId="0C4CD15A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MVP </w:t>
            </w:r>
            <w:r>
              <w:rPr>
                <w:b/>
                <w:sz w:val="16"/>
              </w:rPr>
              <w:t>不引</w:t>
            </w:r>
            <w:r>
              <w:rPr>
                <w:sz w:val="16"/>
              </w:rPr>
              <w:t xml:space="preserve"> Spring Cloud/MyBatis</w:t>
            </w:r>
            <w:r>
              <w:rPr>
                <w:sz w:val="16"/>
              </w:rPr>
              <w:t>；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apps/api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是</w:t>
            </w:r>
            <w:r>
              <w:rPr>
                <w:sz w:val="16"/>
              </w:rPr>
              <w:t xml:space="preserve"> Python </w:t>
            </w:r>
            <w:r>
              <w:rPr>
                <w:sz w:val="16"/>
              </w:rPr>
              <w:t>模块化单体，按包边界拆；拆分触发条件写进</w:t>
            </w:r>
            <w:r>
              <w:rPr>
                <w:sz w:val="16"/>
              </w:rPr>
              <w:t xml:space="preserve"> </w:t>
            </w:r>
            <w:hyperlink r:id="rId15">
              <w:r>
                <w:rPr>
                  <w:color w:val="2D5F8B"/>
                  <w:sz w:val="16"/>
                  <w:u w:val="single"/>
                </w:rPr>
                <w:t>ADR</w:t>
              </w:r>
            </w:hyperlink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services/README.md</w:t>
            </w:r>
            <w:r>
              <w:rPr>
                <w:sz w:val="16"/>
              </w:rPr>
              <w:t>；网关由</w:t>
            </w:r>
            <w:r>
              <w:rPr>
                <w:sz w:val="16"/>
              </w:rPr>
              <w:t xml:space="preserve"> Nginx + FastAPI </w:t>
            </w:r>
            <w:r>
              <w:rPr>
                <w:sz w:val="16"/>
              </w:rPr>
              <w:t>中间件承担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995F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apps/api/src/synapse/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包边界；</w:t>
            </w:r>
            <w:r>
              <w:rPr>
                <w:sz w:val="16"/>
              </w:rPr>
              <w:t xml:space="preserve">import-linter </w:t>
            </w:r>
            <w:r>
              <w:rPr>
                <w:sz w:val="16"/>
              </w:rPr>
              <w:t>报告；拆分</w:t>
            </w:r>
            <w:r>
              <w:rPr>
                <w:sz w:val="16"/>
              </w:rPr>
              <w:t xml:space="preserve"> ADR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Compose </w:t>
            </w:r>
            <w:r>
              <w:rPr>
                <w:sz w:val="16"/>
              </w:rPr>
              <w:t>一键起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AABA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容器一键起；跨层依赖</w:t>
            </w:r>
            <w:r>
              <w:rPr>
                <w:sz w:val="16"/>
              </w:rPr>
              <w:t xml:space="preserve"> 0 </w:t>
            </w:r>
            <w:r>
              <w:rPr>
                <w:sz w:val="16"/>
              </w:rPr>
              <w:t>违规；拆分触发条件有数据</w:t>
            </w:r>
          </w:p>
        </w:tc>
      </w:tr>
      <w:tr w:rsidR="00841632" w14:paraId="7CAD5B81" w14:textId="77777777">
        <w:trPr>
          <w:cantSplit/>
          <w:jc w:val="center"/>
        </w:trPr>
        <w:tc>
          <w:tcPr>
            <w:tcW w:w="6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A528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D73F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MySQL </w:t>
            </w:r>
            <w:r>
              <w:rPr>
                <w:sz w:val="16"/>
              </w:rPr>
              <w:t>设计、</w:t>
            </w:r>
            <w:r>
              <w:rPr>
                <w:sz w:val="16"/>
              </w:rPr>
              <w:t xml:space="preserve">SQL </w:t>
            </w:r>
            <w:r>
              <w:rPr>
                <w:sz w:val="16"/>
              </w:rPr>
              <w:t>调优、分库分表、索引优化、</w:t>
            </w:r>
            <w:r>
              <w:rPr>
                <w:sz w:val="16"/>
              </w:rPr>
              <w:t>Druid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7946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MVP </w:t>
            </w:r>
            <w:r>
              <w:rPr>
                <w:sz w:val="16"/>
              </w:rPr>
              <w:t>用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PostgreSQL 16 + pgvector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>张逻辑表、联合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覆盖索引、月分区、慢查询日志；</w:t>
            </w:r>
            <w:r>
              <w:rPr>
                <w:b/>
                <w:sz w:val="16"/>
              </w:rPr>
              <w:t>不用</w:t>
            </w:r>
            <w:r>
              <w:rPr>
                <w:b/>
                <w:sz w:val="16"/>
              </w:rPr>
              <w:t xml:space="preserve"> MySQL/Druid</w:t>
            </w:r>
            <w:r>
              <w:rPr>
                <w:sz w:val="16"/>
              </w:rPr>
              <w:t>；分库分表留到</w:t>
            </w:r>
            <w:r>
              <w:rPr>
                <w:sz w:val="16"/>
              </w:rPr>
              <w:t xml:space="preserve"> Phase 2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MVP </w:t>
            </w:r>
            <w:r>
              <w:rPr>
                <w:sz w:val="16"/>
              </w:rPr>
              <w:t>单库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588B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schema.sql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EXPLAIN </w:t>
            </w:r>
            <w:r>
              <w:rPr>
                <w:sz w:val="16"/>
              </w:rPr>
              <w:t>前后对比；慢查询</w:t>
            </w:r>
            <w:r>
              <w:rPr>
                <w:sz w:val="16"/>
              </w:rPr>
              <w:t xml:space="preserve"> Top20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pgvector HNSW </w:t>
            </w:r>
            <w:r>
              <w:rPr>
                <w:sz w:val="16"/>
              </w:rPr>
              <w:t>索引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B998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诊断会话查询</w:t>
            </w:r>
            <w:r>
              <w:rPr>
                <w:sz w:val="16"/>
              </w:rPr>
              <w:t xml:space="preserve"> P95 &lt;50ms</w:t>
            </w:r>
            <w:r>
              <w:rPr>
                <w:sz w:val="16"/>
              </w:rPr>
              <w:t>；慢</w:t>
            </w:r>
            <w:r>
              <w:rPr>
                <w:sz w:val="16"/>
              </w:rPr>
              <w:t xml:space="preserve"> SQL &lt;10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天</w:t>
            </w:r>
          </w:p>
        </w:tc>
      </w:tr>
      <w:tr w:rsidR="00841632" w14:paraId="66711DC0" w14:textId="77777777">
        <w:trPr>
          <w:cantSplit/>
          <w:jc w:val="center"/>
        </w:trPr>
        <w:tc>
          <w:tcPr>
            <w:tcW w:w="6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C5C0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41FB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Redis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Caffeine </w:t>
            </w:r>
            <w:r>
              <w:rPr>
                <w:sz w:val="16"/>
              </w:rPr>
              <w:t>多级缓存、分布式锁、雪崩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穿透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击穿、哨兵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C068E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Redis 7</w:t>
            </w:r>
            <w:r>
              <w:rPr>
                <w:sz w:val="16"/>
              </w:rPr>
              <w:t>：会话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提示卡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幂等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限流</w:t>
            </w:r>
            <w:r>
              <w:rPr>
                <w:sz w:val="16"/>
              </w:rPr>
              <w:t xml:space="preserve">/SSE </w:t>
            </w:r>
            <w:r>
              <w:rPr>
                <w:sz w:val="16"/>
              </w:rPr>
              <w:t>重放；本地缓存用</w:t>
            </w:r>
            <w:r>
              <w:rPr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cachetools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Caffeine </w:t>
            </w:r>
            <w:r>
              <w:rPr>
                <w:sz w:val="16"/>
              </w:rPr>
              <w:t>等价物）；锁用</w:t>
            </w:r>
            <w:r>
              <w:rPr>
                <w:sz w:val="16"/>
              </w:rPr>
              <w:t xml:space="preserve"> Redis Lua </w:t>
            </w:r>
            <w:r>
              <w:rPr>
                <w:sz w:val="16"/>
              </w:rPr>
              <w:t>原子命令；布隆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空值缓存防穿透；随机</w:t>
            </w:r>
            <w:r>
              <w:rPr>
                <w:sz w:val="16"/>
              </w:rPr>
              <w:t xml:space="preserve"> TTL + </w:t>
            </w:r>
            <w:r>
              <w:rPr>
                <w:sz w:val="16"/>
              </w:rPr>
              <w:t>逻辑过期；</w:t>
            </w:r>
            <w:r>
              <w:rPr>
                <w:b/>
                <w:sz w:val="16"/>
              </w:rPr>
              <w:t xml:space="preserve">Caffeine/Redisson </w:t>
            </w:r>
            <w:r>
              <w:rPr>
                <w:b/>
                <w:sz w:val="16"/>
              </w:rPr>
              <w:t>不适用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5F23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缓存命中率；锁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幂等测试；故障演练：</w:t>
            </w:r>
            <w:r>
              <w:rPr>
                <w:sz w:val="16"/>
              </w:rPr>
              <w:t xml:space="preserve">Redis </w:t>
            </w:r>
            <w:r>
              <w:rPr>
                <w:sz w:val="16"/>
              </w:rPr>
              <w:t>挂</w:t>
            </w:r>
            <w:r>
              <w:rPr>
                <w:sz w:val="16"/>
              </w:rPr>
              <w:t xml:space="preserve"> 30s </w:t>
            </w:r>
            <w:r>
              <w:rPr>
                <w:sz w:val="16"/>
              </w:rPr>
              <w:t>仍可出诊断卡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AD31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缓存命中率</w:t>
            </w:r>
            <w:r>
              <w:rPr>
                <w:sz w:val="16"/>
              </w:rPr>
              <w:t xml:space="preserve"> ≥85%</w:t>
            </w:r>
            <w:r>
              <w:rPr>
                <w:sz w:val="16"/>
              </w:rPr>
              <w:t>；故障演练通过</w:t>
            </w:r>
          </w:p>
        </w:tc>
      </w:tr>
      <w:tr w:rsidR="00841632" w14:paraId="3977BFDC" w14:textId="77777777">
        <w:trPr>
          <w:cantSplit/>
          <w:jc w:val="center"/>
        </w:trPr>
        <w:tc>
          <w:tcPr>
            <w:tcW w:w="6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F4D6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85B0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Docker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Nginx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Dockerfile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Serverless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8FEC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容器</w:t>
            </w:r>
            <w:r>
              <w:rPr>
                <w:sz w:val="16"/>
              </w:rPr>
              <w:t xml:space="preserve"> Compose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web/api/worker</w:t>
            </w:r>
            <w:r>
              <w:rPr>
                <w:sz w:val="16"/>
              </w:rPr>
              <w:t>）；</w:t>
            </w:r>
            <w:r>
              <w:rPr>
                <w:sz w:val="16"/>
              </w:rPr>
              <w:t xml:space="preserve">Nginx SSE </w:t>
            </w:r>
            <w:r>
              <w:rPr>
                <w:sz w:val="16"/>
              </w:rPr>
              <w:t>关闭缓冲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限流；</w:t>
            </w:r>
            <w:r>
              <w:rPr>
                <w:sz w:val="16"/>
              </w:rPr>
              <w:t xml:space="preserve">OCR/PDF </w:t>
            </w:r>
            <w:r>
              <w:rPr>
                <w:sz w:val="16"/>
              </w:rPr>
              <w:t>导出可选</w:t>
            </w:r>
            <w:r>
              <w:rPr>
                <w:sz w:val="16"/>
              </w:rPr>
              <w:t xml:space="preserve"> FC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1D21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Dockerfile</w:t>
            </w:r>
            <w:r>
              <w:rPr>
                <w:sz w:val="16"/>
              </w:rPr>
              <w:t>；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nginx.conf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FC </w:t>
            </w:r>
            <w:r>
              <w:rPr>
                <w:sz w:val="16"/>
              </w:rPr>
              <w:t>日志；镜像大小对比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6452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镜像</w:t>
            </w:r>
            <w:r>
              <w:rPr>
                <w:sz w:val="16"/>
              </w:rPr>
              <w:t xml:space="preserve"> &lt;250MB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SSE </w:t>
            </w:r>
            <w:r>
              <w:rPr>
                <w:sz w:val="16"/>
              </w:rPr>
              <w:t>不中断；冷启动</w:t>
            </w:r>
            <w:r>
              <w:rPr>
                <w:sz w:val="16"/>
              </w:rPr>
              <w:t xml:space="preserve"> &lt;3s</w:t>
            </w:r>
            <w:r>
              <w:rPr>
                <w:sz w:val="16"/>
              </w:rPr>
              <w:t>（若用</w:t>
            </w:r>
            <w:r>
              <w:rPr>
                <w:sz w:val="16"/>
              </w:rPr>
              <w:t xml:space="preserve"> FC</w:t>
            </w:r>
            <w:r>
              <w:rPr>
                <w:sz w:val="16"/>
              </w:rPr>
              <w:t>）</w:t>
            </w:r>
          </w:p>
        </w:tc>
      </w:tr>
      <w:tr w:rsidR="00841632" w14:paraId="4D992CF4" w14:textId="77777777">
        <w:trPr>
          <w:cantSplit/>
          <w:jc w:val="center"/>
        </w:trPr>
        <w:tc>
          <w:tcPr>
            <w:tcW w:w="6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83AD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>6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5C40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Prometheus + Grafana + ARMS</w:t>
            </w:r>
            <w:r>
              <w:rPr>
                <w:sz w:val="16"/>
              </w:rPr>
              <w:t>、全链路追踪、</w:t>
            </w:r>
            <w:r>
              <w:rPr>
                <w:sz w:val="16"/>
              </w:rPr>
              <w:t xml:space="preserve">JVM </w:t>
            </w:r>
            <w:r>
              <w:rPr>
                <w:sz w:val="16"/>
              </w:rPr>
              <w:t>诊断大盘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E721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OpenTelemetry + Prometheus/Grafana</w:t>
            </w:r>
            <w:r>
              <w:rPr>
                <w:sz w:val="16"/>
              </w:rPr>
              <w:t>；每次对话一个</w:t>
            </w:r>
            <w:r>
              <w:rPr>
                <w:sz w:val="16"/>
              </w:rPr>
              <w:t xml:space="preserve"> trace</w:t>
            </w:r>
            <w:r>
              <w:rPr>
                <w:sz w:val="16"/>
              </w:rPr>
              <w:t>，含</w:t>
            </w:r>
            <w:r>
              <w:rPr>
                <w:sz w:val="16"/>
              </w:rPr>
              <w:t xml:space="preserve"> LLM span</w:t>
            </w:r>
            <w:r>
              <w:rPr>
                <w:sz w:val="16"/>
              </w:rPr>
              <w:t>；三张大盘与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SLO</w:t>
            </w:r>
            <w:r>
              <w:rPr>
                <w:sz w:val="16"/>
              </w:rPr>
              <w:t>；</w:t>
            </w:r>
            <w:r>
              <w:rPr>
                <w:b/>
                <w:sz w:val="16"/>
              </w:rPr>
              <w:t>不做</w:t>
            </w:r>
            <w:r>
              <w:rPr>
                <w:b/>
                <w:sz w:val="16"/>
              </w:rPr>
              <w:t xml:space="preserve"> JVM/ARMS </w:t>
            </w:r>
            <w:r>
              <w:rPr>
                <w:b/>
                <w:sz w:val="16"/>
              </w:rPr>
              <w:t>大盘</w:t>
            </w:r>
            <w:r>
              <w:rPr>
                <w:sz w:val="16"/>
              </w:rPr>
              <w:t>，做</w:t>
            </w:r>
            <w:r>
              <w:rPr>
                <w:sz w:val="16"/>
              </w:rPr>
              <w:t xml:space="preserve"> Python/Node runtime </w:t>
            </w:r>
            <w:r>
              <w:rPr>
                <w:sz w:val="16"/>
              </w:rPr>
              <w:t>大盘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CFBD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大盘</w:t>
            </w:r>
            <w:r>
              <w:rPr>
                <w:sz w:val="16"/>
              </w:rPr>
              <w:t xml:space="preserve"> JSON</w:t>
            </w:r>
            <w:r>
              <w:rPr>
                <w:sz w:val="16"/>
              </w:rPr>
              <w:t>；告警规则；</w:t>
            </w:r>
            <w:r>
              <w:rPr>
                <w:sz w:val="16"/>
              </w:rPr>
              <w:t xml:space="preserve">Trace </w:t>
            </w:r>
            <w:r>
              <w:rPr>
                <w:sz w:val="16"/>
              </w:rPr>
              <w:t>截图（含</w:t>
            </w:r>
            <w:r>
              <w:rPr>
                <w:sz w:val="16"/>
              </w:rPr>
              <w:t xml:space="preserve"> LLM span</w:t>
            </w:r>
            <w:r>
              <w:rPr>
                <w:sz w:val="16"/>
              </w:rPr>
              <w:t>）；一次慢请求复盘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5FBC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首问</w:t>
            </w:r>
            <w:r>
              <w:rPr>
                <w:sz w:val="16"/>
              </w:rPr>
              <w:t xml:space="preserve"> P95 &lt;8s</w:t>
            </w:r>
            <w:r>
              <w:rPr>
                <w:sz w:val="16"/>
              </w:rPr>
              <w:t>；告警</w:t>
            </w:r>
            <w:r>
              <w:rPr>
                <w:sz w:val="16"/>
              </w:rPr>
              <w:t xml:space="preserve"> 5min </w:t>
            </w:r>
            <w:r>
              <w:rPr>
                <w:sz w:val="16"/>
              </w:rPr>
              <w:t>内触发</w:t>
            </w:r>
          </w:p>
        </w:tc>
      </w:tr>
      <w:tr w:rsidR="00841632" w14:paraId="66F9B73B" w14:textId="77777777">
        <w:trPr>
          <w:cantSplit/>
          <w:jc w:val="center"/>
        </w:trPr>
        <w:tc>
          <w:tcPr>
            <w:tcW w:w="60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5E6BC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A652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SEO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GEO</w:t>
            </w:r>
            <w:r>
              <w:rPr>
                <w:sz w:val="16"/>
              </w:rPr>
              <w:t>、结构化内容、</w:t>
            </w:r>
            <w:r>
              <w:rPr>
                <w:sz w:val="16"/>
              </w:rPr>
              <w:t>TDK</w:t>
            </w:r>
            <w:r>
              <w:rPr>
                <w:sz w:val="16"/>
              </w:rPr>
              <w:t>、收录与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推荐排名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830B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Next.js ISR/SSG </w:t>
            </w:r>
            <w:r>
              <w:rPr>
                <w:sz w:val="16"/>
              </w:rPr>
              <w:t>公开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题目卡点库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：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/q/{id}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/concept/{slug}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TDK </w:t>
            </w:r>
            <w:r>
              <w:rPr>
                <w:sz w:val="16"/>
              </w:rPr>
              <w:t>模板；</w:t>
            </w:r>
            <w:r>
              <w:rPr>
                <w:sz w:val="16"/>
              </w:rPr>
              <w:t xml:space="preserve">JSON-LD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LearningResource</w:t>
            </w:r>
            <w:r>
              <w:rPr>
                <w:sz w:val="16"/>
              </w:rPr>
              <w:t>/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FAQPage</w:t>
            </w:r>
            <w:r>
              <w:rPr>
                <w:sz w:val="16"/>
              </w:rPr>
              <w:t>；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llms.txt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sitemap</w:t>
            </w:r>
            <w:r>
              <w:rPr>
                <w:sz w:val="16"/>
              </w:rPr>
              <w:t>；收录监测；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引用监测</w:t>
            </w:r>
          </w:p>
        </w:tc>
        <w:tc>
          <w:tcPr>
            <w:tcW w:w="221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0926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页面</w:t>
            </w:r>
            <w:r>
              <w:rPr>
                <w:sz w:val="16"/>
              </w:rPr>
              <w:t xml:space="preserve"> URL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Rich Results </w:t>
            </w:r>
            <w:r>
              <w:rPr>
                <w:sz w:val="16"/>
              </w:rPr>
              <w:t>校验；</w:t>
            </w:r>
            <w:r>
              <w:rPr>
                <w:sz w:val="16"/>
              </w:rPr>
              <w:t>Search Console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llms.txt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搜索引用截图</w:t>
            </w:r>
          </w:p>
        </w:tc>
        <w:tc>
          <w:tcPr>
            <w:tcW w:w="1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D315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100 </w:t>
            </w:r>
            <w:r>
              <w:rPr>
                <w:sz w:val="16"/>
              </w:rPr>
              <w:t>页被收录；</w:t>
            </w:r>
            <w:r>
              <w:rPr>
                <w:sz w:val="16"/>
              </w:rPr>
              <w:t xml:space="preserve">20 </w:t>
            </w:r>
            <w:r>
              <w:rPr>
                <w:sz w:val="16"/>
              </w:rPr>
              <w:t>个概念页被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引用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提及</w:t>
            </w:r>
          </w:p>
        </w:tc>
      </w:tr>
    </w:tbl>
    <w:p w14:paraId="14F7453A" w14:textId="77777777" w:rsidR="00841632" w:rsidRDefault="00841632">
      <w:pPr>
        <w:spacing w:after="40"/>
        <w:rPr>
          <w:rFonts w:hint="eastAsia"/>
        </w:rPr>
      </w:pPr>
    </w:p>
    <w:p w14:paraId="6D278009" w14:textId="77777777" w:rsidR="00841632" w:rsidRDefault="00EA3CC4">
      <w:pPr>
        <w:pStyle w:val="21"/>
      </w:pPr>
      <w:bookmarkStart w:id="74" w:name="_Toc244093348"/>
      <w:r>
        <w:rPr>
          <w:rFonts w:ascii="宋体" w:eastAsia="宋体" w:hAnsi="宋体"/>
        </w:rPr>
        <w:t xml:space="preserve">8.2 AI </w:t>
      </w:r>
      <w:r>
        <w:rPr>
          <w:rFonts w:ascii="宋体" w:eastAsia="宋体" w:hAnsi="宋体"/>
        </w:rPr>
        <w:t>应用开发</w:t>
      </w:r>
      <w:r>
        <w:rPr>
          <w:rFonts w:ascii="宋体" w:eastAsia="宋体" w:hAnsi="宋体"/>
        </w:rPr>
        <w:t xml:space="preserve"> 1–4</w:t>
      </w:r>
      <w:bookmarkEnd w:id="74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17"/>
        <w:gridCol w:w="2354"/>
        <w:gridCol w:w="2354"/>
        <w:gridCol w:w="2354"/>
        <w:gridCol w:w="1645"/>
      </w:tblGrid>
      <w:tr w:rsidR="00841632" w14:paraId="62860747" w14:textId="77777777">
        <w:trPr>
          <w:tblHeader/>
          <w:jc w:val="center"/>
        </w:trPr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7BB6E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#</w:t>
            </w:r>
          </w:p>
        </w:tc>
        <w:tc>
          <w:tcPr>
            <w:tcW w:w="23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8E1CA3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23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D8377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本项目落点</w:t>
            </w:r>
          </w:p>
        </w:tc>
        <w:tc>
          <w:tcPr>
            <w:tcW w:w="23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93570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可演示证据</w:t>
            </w:r>
          </w:p>
        </w:tc>
        <w:tc>
          <w:tcPr>
            <w:tcW w:w="1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3CEEB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验收指标</w:t>
            </w:r>
          </w:p>
        </w:tc>
      </w:tr>
      <w:tr w:rsidR="00841632" w14:paraId="3B314B4C" w14:textId="77777777">
        <w:trPr>
          <w:cantSplit/>
          <w:jc w:val="center"/>
        </w:trPr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21D0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23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FDD5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Spring AI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LangChain4j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RAG</w:t>
            </w:r>
            <w:r>
              <w:rPr>
                <w:sz w:val="16"/>
              </w:rPr>
              <w:t>、工具调用、</w:t>
            </w:r>
            <w:r>
              <w:rPr>
                <w:sz w:val="16"/>
              </w:rPr>
              <w:t>MCP</w:t>
            </w:r>
            <w:r>
              <w:rPr>
                <w:sz w:val="16"/>
              </w:rPr>
              <w:t>、多</w:t>
            </w:r>
            <w:r>
              <w:rPr>
                <w:sz w:val="16"/>
              </w:rPr>
              <w:t xml:space="preserve"> Agent</w:t>
            </w:r>
          </w:p>
        </w:tc>
        <w:tc>
          <w:tcPr>
            <w:tcW w:w="23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B705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MVP </w:t>
            </w:r>
            <w:r>
              <w:rPr>
                <w:b/>
                <w:sz w:val="16"/>
              </w:rPr>
              <w:t>不用</w:t>
            </w:r>
            <w:r>
              <w:rPr>
                <w:b/>
                <w:sz w:val="16"/>
              </w:rPr>
              <w:t xml:space="preserve"> Spring AI/LangChain4j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Python 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infrastructure/llm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做模型路由</w:t>
            </w:r>
            <w:r>
              <w:rPr>
                <w:sz w:val="16"/>
              </w:rPr>
              <w:t xml:space="preserve"> + Pydantic/JSON Schema + </w:t>
            </w:r>
            <w:r>
              <w:rPr>
                <w:sz w:val="16"/>
              </w:rPr>
              <w:t>重试；</w:t>
            </w:r>
            <w:r>
              <w:rPr>
                <w:sz w:val="16"/>
              </w:rPr>
              <w:t xml:space="preserve">Parser/Diagnostician/Coach/Verifier </w:t>
            </w:r>
            <w:r>
              <w:rPr>
                <w:sz w:val="16"/>
              </w:rPr>
              <w:t>四角色由状态机编排，不是自由多</w:t>
            </w:r>
            <w:r>
              <w:rPr>
                <w:sz w:val="16"/>
              </w:rPr>
              <w:t xml:space="preserve"> Agent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MCP </w:t>
            </w:r>
            <w:r>
              <w:rPr>
                <w:sz w:val="16"/>
              </w:rPr>
              <w:t>工具</w:t>
            </w:r>
            <w:r>
              <w:rPr>
                <w:sz w:val="16"/>
              </w:rPr>
              <w:t xml:space="preserve"> Phase 2</w:t>
            </w:r>
          </w:p>
        </w:tc>
        <w:tc>
          <w:tcPr>
            <w:tcW w:w="23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12DF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一次完整诊断</w:t>
            </w:r>
            <w:r>
              <w:rPr>
                <w:sz w:val="16"/>
              </w:rPr>
              <w:t xml:space="preserve"> trace</w:t>
            </w:r>
            <w:r>
              <w:rPr>
                <w:sz w:val="16"/>
              </w:rPr>
              <w:t>；状态转移图；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handoff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日志；</w:t>
            </w:r>
            <w:r>
              <w:rPr>
                <w:sz w:val="16"/>
              </w:rPr>
              <w:t>MCP Inspector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Phase 2</w:t>
            </w:r>
            <w:r>
              <w:rPr>
                <w:sz w:val="16"/>
              </w:rPr>
              <w:t>）</w:t>
            </w:r>
          </w:p>
        </w:tc>
        <w:tc>
          <w:tcPr>
            <w:tcW w:w="1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6E3D4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追问</w:t>
            </w:r>
            <w:r>
              <w:rPr>
                <w:sz w:val="16"/>
              </w:rPr>
              <w:t xml:space="preserve"> JSON </w:t>
            </w:r>
            <w:r>
              <w:rPr>
                <w:sz w:val="16"/>
              </w:rPr>
              <w:t>合法率</w:t>
            </w:r>
            <w:r>
              <w:rPr>
                <w:sz w:val="16"/>
              </w:rPr>
              <w:t xml:space="preserve"> ≥99%</w:t>
            </w:r>
            <w:r>
              <w:rPr>
                <w:sz w:val="16"/>
              </w:rPr>
              <w:t>；状态机回放一致</w:t>
            </w:r>
          </w:p>
        </w:tc>
      </w:tr>
      <w:tr w:rsidR="00841632" w14:paraId="68039230" w14:textId="77777777">
        <w:trPr>
          <w:cantSplit/>
          <w:jc w:val="center"/>
        </w:trPr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22642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23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9C35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Prompt </w:t>
            </w:r>
            <w:r>
              <w:rPr>
                <w:sz w:val="16"/>
              </w:rPr>
              <w:t>工程；</w:t>
            </w:r>
            <w:r>
              <w:rPr>
                <w:sz w:val="16"/>
              </w:rPr>
              <w:t>PGvector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ETL</w:t>
            </w:r>
            <w:r>
              <w:rPr>
                <w:sz w:val="16"/>
              </w:rPr>
              <w:t>；检索；查询增强</w:t>
            </w:r>
          </w:p>
        </w:tc>
        <w:tc>
          <w:tcPr>
            <w:tcW w:w="23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825B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系统提示</w:t>
            </w:r>
            <w:r>
              <w:rPr>
                <w:sz w:val="16"/>
              </w:rPr>
              <w:t xml:space="preserve"> + JSON Schema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pgvector HNSW + pg_trgm + RRF</w:t>
            </w:r>
            <w:r>
              <w:rPr>
                <w:sz w:val="16"/>
              </w:rPr>
              <w:t>；文档</w:t>
            </w:r>
            <w:r>
              <w:rPr>
                <w:sz w:val="16"/>
              </w:rPr>
              <w:t xml:space="preserve"> ETL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PaddleOCR/Tika</w:t>
            </w:r>
            <w:r>
              <w:rPr>
                <w:sz w:val="16"/>
              </w:rPr>
              <w:t>）；结构感知切分；查询改写；引用校验；</w:t>
            </w:r>
            <w:r>
              <w:rPr>
                <w:sz w:val="16"/>
              </w:rPr>
              <w:t xml:space="preserve">rerank </w:t>
            </w:r>
            <w:r>
              <w:rPr>
                <w:sz w:val="16"/>
              </w:rPr>
              <w:t>可选</w:t>
            </w:r>
          </w:p>
        </w:tc>
        <w:tc>
          <w:tcPr>
            <w:tcW w:w="23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CBFE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6"/>
                <w:shd w:val="clear" w:color="auto" w:fill="EFEAE0"/>
              </w:rPr>
              <w:t>kb_chunk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表；加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不加</w:t>
            </w:r>
            <w:r>
              <w:rPr>
                <w:sz w:val="16"/>
              </w:rPr>
              <w:t xml:space="preserve"> rerank </w:t>
            </w:r>
            <w:r>
              <w:rPr>
                <w:sz w:val="16"/>
              </w:rPr>
              <w:t>对比；引用日志；</w:t>
            </w:r>
            <w:r>
              <w:rPr>
                <w:sz w:val="16"/>
              </w:rPr>
              <w:t xml:space="preserve">prompt </w:t>
            </w:r>
            <w:r>
              <w:rPr>
                <w:sz w:val="16"/>
              </w:rPr>
              <w:t>版本记录；</w:t>
            </w:r>
            <w:r>
              <w:rPr>
                <w:sz w:val="16"/>
              </w:rPr>
              <w:t xml:space="preserve">100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golden</w:t>
            </w:r>
          </w:p>
        </w:tc>
        <w:tc>
          <w:tcPr>
            <w:tcW w:w="1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6A6DD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recall@8 ≥0.85</w:t>
            </w:r>
            <w:r>
              <w:rPr>
                <w:sz w:val="16"/>
              </w:rPr>
              <w:t>；引用可追溯</w:t>
            </w:r>
            <w:r>
              <w:rPr>
                <w:sz w:val="16"/>
              </w:rPr>
              <w:t xml:space="preserve"> 100%</w:t>
            </w:r>
          </w:p>
        </w:tc>
      </w:tr>
      <w:tr w:rsidR="00841632" w14:paraId="4CCC3759" w14:textId="77777777">
        <w:trPr>
          <w:cantSplit/>
          <w:jc w:val="center"/>
        </w:trPr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0C1C2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23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18A9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Cursor / Claude Code / GitHub Copilot </w:t>
            </w:r>
            <w:r>
              <w:rPr>
                <w:sz w:val="16"/>
              </w:rPr>
              <w:t>全栈开发；</w:t>
            </w:r>
            <w:r>
              <w:rPr>
                <w:sz w:val="16"/>
              </w:rPr>
              <w:t>MCP Server / Agent Skills</w:t>
            </w:r>
          </w:p>
        </w:tc>
        <w:tc>
          <w:tcPr>
            <w:tcW w:w="23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DBAB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自建</w:t>
            </w:r>
            <w:r>
              <w:rPr>
                <w:sz w:val="16"/>
              </w:rPr>
              <w:t xml:space="preserve"> MCP Server</w:t>
            </w:r>
            <w:r>
              <w:rPr>
                <w:sz w:val="16"/>
              </w:rPr>
              <w:t>；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diagnostic-review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hint-policy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两个</w:t>
            </w:r>
            <w:r>
              <w:rPr>
                <w:sz w:val="16"/>
              </w:rPr>
              <w:t xml:space="preserve"> Skill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CI </w:t>
            </w:r>
            <w:r>
              <w:rPr>
                <w:sz w:val="16"/>
              </w:rPr>
              <w:t>回归；</w:t>
            </w:r>
            <w:r>
              <w:rPr>
                <w:sz w:val="16"/>
              </w:rPr>
              <w:t xml:space="preserve">canary </w:t>
            </w:r>
            <w:r>
              <w:rPr>
                <w:sz w:val="16"/>
              </w:rPr>
              <w:t>发布</w:t>
            </w:r>
          </w:p>
        </w:tc>
        <w:tc>
          <w:tcPr>
            <w:tcW w:w="23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0B06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Cursor/Claude Code </w:t>
            </w:r>
            <w:r>
              <w:rPr>
                <w:sz w:val="16"/>
              </w:rPr>
              <w:t>里经</w:t>
            </w:r>
            <w:r>
              <w:rPr>
                <w:sz w:val="16"/>
              </w:rPr>
              <w:t xml:space="preserve"> MCP </w:t>
            </w:r>
            <w:r>
              <w:rPr>
                <w:sz w:val="16"/>
              </w:rPr>
              <w:t>取解法图、校对一个节点；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skills/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目录；</w:t>
            </w:r>
            <w:r>
              <w:rPr>
                <w:sz w:val="16"/>
              </w:rPr>
              <w:t xml:space="preserve">canary </w:t>
            </w:r>
            <w:r>
              <w:rPr>
                <w:sz w:val="16"/>
              </w:rPr>
              <w:t>记录</w:t>
            </w:r>
          </w:p>
        </w:tc>
        <w:tc>
          <w:tcPr>
            <w:tcW w:w="1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B788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Skill 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 xml:space="preserve"> CI </w:t>
            </w:r>
            <w:r>
              <w:rPr>
                <w:sz w:val="16"/>
              </w:rPr>
              <w:t>跑通；</w:t>
            </w:r>
            <w:r>
              <w:rPr>
                <w:sz w:val="16"/>
              </w:rPr>
              <w:t xml:space="preserve">MCP </w:t>
            </w:r>
            <w:r>
              <w:rPr>
                <w:sz w:val="16"/>
              </w:rPr>
              <w:t>工具</w:t>
            </w:r>
            <w:r>
              <w:rPr>
                <w:sz w:val="16"/>
              </w:rPr>
              <w:t xml:space="preserve"> 6/6 </w:t>
            </w:r>
            <w:r>
              <w:rPr>
                <w:sz w:val="16"/>
              </w:rPr>
              <w:t>可用</w:t>
            </w:r>
          </w:p>
        </w:tc>
      </w:tr>
      <w:tr w:rsidR="00841632" w14:paraId="0F63A7C2" w14:textId="77777777">
        <w:trPr>
          <w:cantSplit/>
          <w:jc w:val="center"/>
        </w:trPr>
        <w:tc>
          <w:tcPr>
            <w:tcW w:w="60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43CC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11</w:t>
            </w:r>
          </w:p>
        </w:tc>
        <w:tc>
          <w:tcPr>
            <w:tcW w:w="23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C8A4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Vibe Coding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SDD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Harness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Spec-Kit/OpenSpec</w:t>
            </w:r>
          </w:p>
        </w:tc>
        <w:tc>
          <w:tcPr>
            <w:tcW w:w="23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122B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spec </w:t>
            </w:r>
            <w:r>
              <w:rPr>
                <w:sz w:val="16"/>
              </w:rPr>
              <w:t>先行：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specs/dialogue-state.md</w:t>
            </w:r>
            <w:r>
              <w:rPr>
                <w:sz w:val="16"/>
              </w:rPr>
              <w:t>、</w:t>
            </w:r>
            <w:r>
              <w:rPr>
                <w:rFonts w:ascii="Consolas" w:eastAsia="Consolas" w:hAnsi="Consolas"/>
                <w:sz w:val="16"/>
                <w:shd w:val="clear" w:color="auto" w:fill="EFEAE0"/>
              </w:rPr>
              <w:t>specs/diagnosis.schema.json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为唯一真源；</w:t>
            </w:r>
            <w:r>
              <w:rPr>
                <w:sz w:val="16"/>
              </w:rPr>
              <w:t xml:space="preserve">ADR </w:t>
            </w:r>
            <w:r>
              <w:rPr>
                <w:sz w:val="16"/>
              </w:rPr>
              <w:t>记录决策；</w:t>
            </w:r>
            <w:r>
              <w:rPr>
                <w:sz w:val="16"/>
              </w:rPr>
              <w:t xml:space="preserve">golden </w:t>
            </w:r>
            <w:r>
              <w:rPr>
                <w:sz w:val="16"/>
              </w:rPr>
              <w:t>回归；回滚演练</w:t>
            </w:r>
          </w:p>
        </w:tc>
        <w:tc>
          <w:tcPr>
            <w:tcW w:w="23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E131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spec </w:t>
            </w:r>
            <w:r>
              <w:rPr>
                <w:sz w:val="16"/>
              </w:rPr>
              <w:t>目录；</w:t>
            </w:r>
            <w:r>
              <w:rPr>
                <w:sz w:val="16"/>
              </w:rPr>
              <w:t>ADR</w:t>
            </w:r>
            <w:r>
              <w:rPr>
                <w:sz w:val="16"/>
              </w:rPr>
              <w:t>；回归报告；回滚记录</w:t>
            </w:r>
          </w:p>
        </w:tc>
        <w:tc>
          <w:tcPr>
            <w:tcW w:w="162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FF55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需求变更</w:t>
            </w:r>
            <w:r>
              <w:rPr>
                <w:sz w:val="16"/>
              </w:rPr>
              <w:t xml:space="preserve"> 100% </w:t>
            </w:r>
            <w:r>
              <w:rPr>
                <w:sz w:val="16"/>
              </w:rPr>
              <w:t>有</w:t>
            </w:r>
            <w:r>
              <w:rPr>
                <w:sz w:val="16"/>
              </w:rPr>
              <w:t xml:space="preserve"> spec</w:t>
            </w:r>
            <w:r>
              <w:rPr>
                <w:sz w:val="16"/>
              </w:rPr>
              <w:t>；回滚</w:t>
            </w:r>
            <w:r>
              <w:rPr>
                <w:sz w:val="16"/>
              </w:rPr>
              <w:t xml:space="preserve"> &lt;10min</w:t>
            </w:r>
          </w:p>
        </w:tc>
      </w:tr>
    </w:tbl>
    <w:p w14:paraId="7D2763D6" w14:textId="77777777" w:rsidR="00841632" w:rsidRDefault="00841632">
      <w:pPr>
        <w:spacing w:after="40"/>
        <w:rPr>
          <w:rFonts w:hint="eastAsia"/>
        </w:rPr>
      </w:pPr>
    </w:p>
    <w:p w14:paraId="6B2E08F1" w14:textId="77777777" w:rsidR="00841632" w:rsidRDefault="00EA3CC4">
      <w:pPr>
        <w:pStyle w:val="21"/>
      </w:pPr>
      <w:bookmarkStart w:id="75" w:name="_Toc244093349"/>
      <w:r>
        <w:rPr>
          <w:rFonts w:ascii="宋体" w:eastAsia="宋体" w:hAnsi="宋体"/>
        </w:rPr>
        <w:t xml:space="preserve">8.3 </w:t>
      </w:r>
      <w:r>
        <w:rPr>
          <w:rFonts w:ascii="宋体" w:eastAsia="宋体" w:hAnsi="宋体"/>
        </w:rPr>
        <w:t>覆盖度自检</w:t>
      </w:r>
      <w:bookmarkEnd w:id="75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3302"/>
        <w:gridCol w:w="609"/>
        <w:gridCol w:w="5413"/>
      </w:tblGrid>
      <w:tr w:rsidR="00841632" w14:paraId="5F55B45C" w14:textId="77777777">
        <w:trPr>
          <w:tblHeader/>
          <w:jc w:val="center"/>
        </w:trPr>
        <w:tc>
          <w:tcPr>
            <w:tcW w:w="3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9FDA9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能力域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51CD3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覆盖</w:t>
            </w:r>
          </w:p>
        </w:tc>
        <w:tc>
          <w:tcPr>
            <w:tcW w:w="53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FC217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说明</w:t>
            </w:r>
          </w:p>
        </w:tc>
      </w:tr>
      <w:tr w:rsidR="00841632" w14:paraId="5DD3E191" w14:textId="77777777">
        <w:trPr>
          <w:cantSplit/>
          <w:jc w:val="center"/>
        </w:trPr>
        <w:tc>
          <w:tcPr>
            <w:tcW w:w="3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51C9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Java/Python/Go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57A22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◐</w:t>
            </w:r>
          </w:p>
        </w:tc>
        <w:tc>
          <w:tcPr>
            <w:tcW w:w="53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F49A6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Python </w:t>
            </w:r>
            <w:r>
              <w:rPr>
                <w:b/>
                <w:sz w:val="16"/>
              </w:rPr>
              <w:t>主栈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Java/Go </w:t>
            </w:r>
            <w:r>
              <w:rPr>
                <w:sz w:val="16"/>
              </w:rPr>
              <w:t>不在</w:t>
            </w:r>
            <w:r>
              <w:rPr>
                <w:sz w:val="16"/>
              </w:rPr>
              <w:t xml:space="preserve"> MVP</w:t>
            </w:r>
            <w:r>
              <w:rPr>
                <w:sz w:val="16"/>
              </w:rPr>
              <w:t>；不假装三语言</w:t>
            </w:r>
          </w:p>
        </w:tc>
      </w:tr>
      <w:tr w:rsidR="00841632" w14:paraId="59A138E4" w14:textId="77777777">
        <w:trPr>
          <w:cantSplit/>
          <w:jc w:val="center"/>
        </w:trPr>
        <w:tc>
          <w:tcPr>
            <w:tcW w:w="3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15F7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Hutool/Lombok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7AE9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✗</w:t>
            </w:r>
          </w:p>
        </w:tc>
        <w:tc>
          <w:tcPr>
            <w:tcW w:w="53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0F12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不适用；用</w:t>
            </w:r>
            <w:r>
              <w:rPr>
                <w:sz w:val="16"/>
              </w:rPr>
              <w:t xml:space="preserve"> Python </w:t>
            </w:r>
            <w:r>
              <w:rPr>
                <w:sz w:val="16"/>
              </w:rPr>
              <w:t>标准库</w:t>
            </w:r>
            <w:r>
              <w:rPr>
                <w:sz w:val="16"/>
              </w:rPr>
              <w:t>/Pydantic</w:t>
            </w:r>
          </w:p>
        </w:tc>
      </w:tr>
      <w:tr w:rsidR="00841632" w14:paraId="36AFDD56" w14:textId="77777777">
        <w:trPr>
          <w:cantSplit/>
          <w:jc w:val="center"/>
        </w:trPr>
        <w:tc>
          <w:tcPr>
            <w:tcW w:w="3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10724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Spring Cloud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BB88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✗</w:t>
            </w:r>
          </w:p>
        </w:tc>
        <w:tc>
          <w:tcPr>
            <w:tcW w:w="53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3AEA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MVP </w:t>
            </w:r>
            <w:r>
              <w:rPr>
                <w:sz w:val="16"/>
              </w:rPr>
              <w:t>不引；</w:t>
            </w:r>
            <w:r>
              <w:rPr>
                <w:sz w:val="16"/>
              </w:rPr>
              <w:t xml:space="preserve">Phase 2 </w:t>
            </w:r>
            <w:r>
              <w:rPr>
                <w:sz w:val="16"/>
              </w:rPr>
              <w:t>企业适配器可选，不是主链路</w:t>
            </w:r>
          </w:p>
        </w:tc>
      </w:tr>
      <w:tr w:rsidR="00841632" w14:paraId="1F03165D" w14:textId="77777777">
        <w:trPr>
          <w:cantSplit/>
          <w:jc w:val="center"/>
        </w:trPr>
        <w:tc>
          <w:tcPr>
            <w:tcW w:w="3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B0D9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MySQL/</w:t>
            </w:r>
            <w:r>
              <w:rPr>
                <w:sz w:val="16"/>
              </w:rPr>
              <w:t>分表</w:t>
            </w:r>
            <w:r>
              <w:rPr>
                <w:sz w:val="16"/>
              </w:rPr>
              <w:t>/Druid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4985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✗</w:t>
            </w:r>
          </w:p>
        </w:tc>
        <w:tc>
          <w:tcPr>
            <w:tcW w:w="53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6316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改用</w:t>
            </w:r>
            <w:r>
              <w:rPr>
                <w:sz w:val="16"/>
              </w:rPr>
              <w:t xml:space="preserve"> PostgreSQL + pgvector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MySQL </w:t>
            </w:r>
            <w:r>
              <w:rPr>
                <w:sz w:val="16"/>
              </w:rPr>
              <w:t>仅作</w:t>
            </w:r>
            <w:r>
              <w:rPr>
                <w:sz w:val="16"/>
              </w:rPr>
              <w:t xml:space="preserve"> Phase 2 </w:t>
            </w:r>
            <w:r>
              <w:rPr>
                <w:sz w:val="16"/>
              </w:rPr>
              <w:t>备选</w:t>
            </w:r>
          </w:p>
        </w:tc>
      </w:tr>
      <w:tr w:rsidR="00841632" w14:paraId="60B88BF5" w14:textId="77777777">
        <w:trPr>
          <w:cantSplit/>
          <w:jc w:val="center"/>
        </w:trPr>
        <w:tc>
          <w:tcPr>
            <w:tcW w:w="3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DB99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Redis/Caffeine/</w:t>
            </w:r>
            <w:r>
              <w:rPr>
                <w:sz w:val="16"/>
              </w:rPr>
              <w:t>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三防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68EF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◐</w:t>
            </w:r>
          </w:p>
        </w:tc>
        <w:tc>
          <w:tcPr>
            <w:tcW w:w="53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80FF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Redis + cachetools + Lua </w:t>
            </w:r>
            <w:r>
              <w:rPr>
                <w:sz w:val="16"/>
              </w:rPr>
              <w:t>锁；无</w:t>
            </w:r>
            <w:r>
              <w:rPr>
                <w:sz w:val="16"/>
              </w:rPr>
              <w:t xml:space="preserve"> Caffeine/Redisson</w:t>
            </w:r>
          </w:p>
        </w:tc>
      </w:tr>
      <w:tr w:rsidR="00841632" w14:paraId="41AA4BA6" w14:textId="77777777">
        <w:trPr>
          <w:cantSplit/>
          <w:jc w:val="center"/>
        </w:trPr>
        <w:tc>
          <w:tcPr>
            <w:tcW w:w="3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DE161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Docker/Nginx/Serverless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01386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53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DCA6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容器、</w:t>
            </w:r>
            <w:r>
              <w:rPr>
                <w:sz w:val="16"/>
              </w:rPr>
              <w:t>SSE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FC </w:t>
            </w:r>
            <w:r>
              <w:rPr>
                <w:sz w:val="16"/>
              </w:rPr>
              <w:t>可选</w:t>
            </w:r>
          </w:p>
        </w:tc>
      </w:tr>
      <w:tr w:rsidR="00841632" w14:paraId="1A6C82F3" w14:textId="77777777">
        <w:trPr>
          <w:cantSplit/>
          <w:jc w:val="center"/>
        </w:trPr>
        <w:tc>
          <w:tcPr>
            <w:tcW w:w="3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4F9B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监控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追踪</w:t>
            </w:r>
            <w:r>
              <w:rPr>
                <w:sz w:val="16"/>
              </w:rPr>
              <w:t>/JVM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8DD11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◐</w:t>
            </w:r>
          </w:p>
        </w:tc>
        <w:tc>
          <w:tcPr>
            <w:tcW w:w="53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ACB0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OTel + Grafana</w:t>
            </w:r>
            <w:r>
              <w:rPr>
                <w:sz w:val="16"/>
              </w:rPr>
              <w:t>；无</w:t>
            </w:r>
            <w:r>
              <w:rPr>
                <w:sz w:val="16"/>
              </w:rPr>
              <w:t xml:space="preserve"> JVM/ARMS</w:t>
            </w:r>
          </w:p>
        </w:tc>
      </w:tr>
      <w:tr w:rsidR="00841632" w14:paraId="1ED86FD4" w14:textId="77777777">
        <w:trPr>
          <w:cantSplit/>
          <w:jc w:val="center"/>
        </w:trPr>
        <w:tc>
          <w:tcPr>
            <w:tcW w:w="3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853D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SEO/GEO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5DF8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53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BC6E1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Next.js ISR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JSON-LD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llms.txt</w:t>
            </w:r>
          </w:p>
        </w:tc>
      </w:tr>
      <w:tr w:rsidR="00841632" w14:paraId="256A8EFB" w14:textId="77777777">
        <w:trPr>
          <w:cantSplit/>
          <w:jc w:val="center"/>
        </w:trPr>
        <w:tc>
          <w:tcPr>
            <w:tcW w:w="3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6DB1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Spring AI/LangChain4j/RAG/MCP/</w:t>
            </w:r>
            <w:r>
              <w:rPr>
                <w:sz w:val="16"/>
              </w:rPr>
              <w:t>多</w:t>
            </w:r>
            <w:r>
              <w:rPr>
                <w:sz w:val="16"/>
              </w:rPr>
              <w:t xml:space="preserve"> Agent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4F578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◐</w:t>
            </w:r>
          </w:p>
        </w:tc>
        <w:tc>
          <w:tcPr>
            <w:tcW w:w="53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DE623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Python RAG + </w:t>
            </w:r>
            <w:r>
              <w:rPr>
                <w:sz w:val="16"/>
              </w:rPr>
              <w:t>状态机；无</w:t>
            </w:r>
            <w:r>
              <w:rPr>
                <w:sz w:val="16"/>
              </w:rPr>
              <w:t xml:space="preserve"> Spring AI/LangChain4j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MCP Phase 2</w:t>
            </w:r>
          </w:p>
        </w:tc>
      </w:tr>
      <w:tr w:rsidR="00841632" w14:paraId="6313C6A2" w14:textId="77777777">
        <w:trPr>
          <w:cantSplit/>
          <w:jc w:val="center"/>
        </w:trPr>
        <w:tc>
          <w:tcPr>
            <w:tcW w:w="3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BF31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Prompt/PGvector/ETL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9DD9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53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A7166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Pydantic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HNSW</w:t>
            </w:r>
            <w:r>
              <w:rPr>
                <w:sz w:val="16"/>
              </w:rPr>
              <w:t>、切分、改写、引用</w:t>
            </w:r>
          </w:p>
        </w:tc>
      </w:tr>
      <w:tr w:rsidR="00841632" w14:paraId="021338E1" w14:textId="77777777">
        <w:trPr>
          <w:cantSplit/>
          <w:jc w:val="center"/>
        </w:trPr>
        <w:tc>
          <w:tcPr>
            <w:tcW w:w="3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824C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Cursor/Claude Code/MCP/Skills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867D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53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63C89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自建</w:t>
            </w:r>
            <w:r>
              <w:rPr>
                <w:sz w:val="16"/>
              </w:rPr>
              <w:t xml:space="preserve"> MCP Server + </w:t>
            </w:r>
            <w:r>
              <w:rPr>
                <w:sz w:val="16"/>
              </w:rPr>
              <w:t>两个</w:t>
            </w:r>
            <w:r>
              <w:rPr>
                <w:sz w:val="16"/>
              </w:rPr>
              <w:t xml:space="preserve"> Skill</w:t>
            </w:r>
          </w:p>
        </w:tc>
      </w:tr>
      <w:tr w:rsidR="00841632" w14:paraId="1194BD9E" w14:textId="77777777">
        <w:trPr>
          <w:cantSplit/>
          <w:jc w:val="center"/>
        </w:trPr>
        <w:tc>
          <w:tcPr>
            <w:tcW w:w="325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79B20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SDD/Harness/Spec-Kit</w:t>
            </w:r>
          </w:p>
        </w:tc>
        <w:tc>
          <w:tcPr>
            <w:tcW w:w="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0A44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✅</w:t>
            </w:r>
          </w:p>
        </w:tc>
        <w:tc>
          <w:tcPr>
            <w:tcW w:w="53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ACC1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spec </w:t>
            </w:r>
            <w:r>
              <w:rPr>
                <w:sz w:val="16"/>
              </w:rPr>
              <w:t>先行、</w:t>
            </w:r>
            <w:r>
              <w:rPr>
                <w:sz w:val="16"/>
              </w:rPr>
              <w:t>ADR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golden</w:t>
            </w:r>
            <w:r>
              <w:rPr>
                <w:sz w:val="16"/>
              </w:rPr>
              <w:t>、回滚</w:t>
            </w:r>
          </w:p>
        </w:tc>
      </w:tr>
    </w:tbl>
    <w:p w14:paraId="123B0468" w14:textId="77777777" w:rsidR="00841632" w:rsidRDefault="00841632">
      <w:pPr>
        <w:spacing w:after="40"/>
        <w:rPr>
          <w:rFonts w:hint="eastAsia"/>
        </w:rPr>
      </w:pPr>
    </w:p>
    <w:p w14:paraId="7D24D17C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诚实标注</w:t>
      </w:r>
      <w:r>
        <w:t>：</w:t>
      </w:r>
    </w:p>
    <w:p w14:paraId="08857BBC" w14:textId="25E9406C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这是</w:t>
      </w:r>
      <w:r>
        <w:rPr>
          <w:b/>
        </w:rPr>
        <w:t>“</w:t>
      </w:r>
      <w:r>
        <w:rPr>
          <w:b/>
        </w:rPr>
        <w:t>产品最优</w:t>
      </w:r>
      <w:r>
        <w:rPr>
          <w:b/>
        </w:rPr>
        <w:t>”</w:t>
      </w:r>
      <w:r>
        <w:rPr>
          <w:b/>
        </w:rPr>
        <w:t>对</w:t>
      </w:r>
      <w:r>
        <w:rPr>
          <w:b/>
        </w:rPr>
        <w:t>“</w:t>
      </w:r>
      <w:r>
        <w:rPr>
          <w:b/>
        </w:rPr>
        <w:t>技能清单</w:t>
      </w:r>
      <w:r>
        <w:rPr>
          <w:b/>
        </w:rPr>
        <w:t>”</w:t>
      </w:r>
      <w:r>
        <w:rPr>
          <w:b/>
        </w:rPr>
        <w:t>的代价</w:t>
      </w:r>
      <w:r>
        <w:t>：</w:t>
      </w:r>
      <w:r>
        <w:t xml:space="preserve">Java/Spring/MySQL/Caffeine </w:t>
      </w:r>
      <w:r>
        <w:t>四项在</w:t>
      </w:r>
      <w:r>
        <w:t xml:space="preserve"> MVP </w:t>
      </w:r>
      <w:r>
        <w:t>主链路没有落点。如果目标是</w:t>
      </w:r>
      <w:r>
        <w:t xml:space="preserve"> Java </w:t>
      </w:r>
      <w:r>
        <w:t>岗作品集，见</w:t>
      </w:r>
      <w:r>
        <w:t xml:space="preserve"> </w:t>
      </w:r>
      <w:hyperlink r:id="rId16">
        <w:r>
          <w:rPr>
            <w:color w:val="2D5F8B"/>
            <w:u w:val="single"/>
          </w:rPr>
          <w:t xml:space="preserve">ADR §4 </w:t>
        </w:r>
        <w:r>
          <w:rPr>
            <w:color w:val="2D5F8B"/>
            <w:u w:val="single"/>
          </w:rPr>
          <w:t>方案</w:t>
        </w:r>
        <w:r>
          <w:rPr>
            <w:color w:val="2D5F8B"/>
            <w:u w:val="single"/>
          </w:rPr>
          <w:t xml:space="preserve"> C </w:t>
        </w:r>
        <w:r>
          <w:rPr>
            <w:color w:val="2D5F8B"/>
            <w:u w:val="single"/>
          </w:rPr>
          <w:t>与</w:t>
        </w:r>
        <w:r>
          <w:rPr>
            <w:color w:val="2D5F8B"/>
            <w:u w:val="single"/>
          </w:rPr>
          <w:t xml:space="preserve"> §10 </w:t>
        </w:r>
        <w:r>
          <w:rPr>
            <w:color w:val="2D5F8B"/>
            <w:u w:val="single"/>
          </w:rPr>
          <w:t>改选条件</w:t>
        </w:r>
      </w:hyperlink>
      <w:r>
        <w:t>；不要为了简历把主产品做成三语言。</w:t>
      </w:r>
    </w:p>
    <w:p w14:paraId="03E88E2D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Go sidecar</w:t>
      </w:r>
      <w:r>
        <w:t>、</w:t>
      </w:r>
      <w:r>
        <w:t>K8s</w:t>
      </w:r>
      <w:r>
        <w:t>、真实分库、</w:t>
      </w:r>
      <w:r>
        <w:t xml:space="preserve">ARMS </w:t>
      </w:r>
      <w:r>
        <w:t>全量接入属于</w:t>
      </w:r>
      <w:r>
        <w:t xml:space="preserve"> </w:t>
      </w:r>
      <w:r>
        <w:rPr>
          <w:b/>
        </w:rPr>
        <w:t>Phase 2</w:t>
      </w:r>
      <w:r>
        <w:t>；</w:t>
      </w:r>
      <w:r>
        <w:t xml:space="preserve">MVP </w:t>
      </w:r>
      <w:r>
        <w:t>有配置</w:t>
      </w:r>
      <w:r>
        <w:t>/</w:t>
      </w:r>
      <w:r>
        <w:t>脚本</w:t>
      </w:r>
      <w:r>
        <w:t>/</w:t>
      </w:r>
      <w:r>
        <w:t>演练，但不假装已跑过大规模流量。</w:t>
      </w:r>
    </w:p>
    <w:p w14:paraId="0BA314A4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SEO/GEO </w:t>
      </w:r>
      <w:r>
        <w:t>在</w:t>
      </w:r>
      <w:r>
        <w:t xml:space="preserve"> MVP </w:t>
      </w:r>
      <w:r>
        <w:t>只做</w:t>
      </w:r>
      <w:r>
        <w:t xml:space="preserve"> 100 </w:t>
      </w:r>
      <w:r>
        <w:t>页公开卡点库，不追求全站内容矩阵。</w:t>
      </w:r>
    </w:p>
    <w:p w14:paraId="0A5B853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MCP </w:t>
      </w:r>
      <w:r>
        <w:t>的写工具（</w:t>
      </w:r>
      <w:r>
        <w:rPr>
          <w:rFonts w:ascii="Consolas" w:eastAsia="Consolas" w:hAnsi="Consolas"/>
          <w:sz w:val="18"/>
          <w:shd w:val="clear" w:color="auto" w:fill="EFEAE0"/>
        </w:rPr>
        <w:t>record_evidence</w:t>
      </w:r>
      <w:r>
        <w:t>）需要双人复核，</w:t>
      </w:r>
      <w:r>
        <w:t xml:space="preserve">MVP </w:t>
      </w:r>
      <w:r>
        <w:t>只对教研开放。</w:t>
      </w:r>
    </w:p>
    <w:p w14:paraId="741233D8" w14:textId="77777777" w:rsidR="00841632" w:rsidRDefault="00EA3CC4">
      <w:pPr>
        <w:pStyle w:val="21"/>
      </w:pPr>
      <w:bookmarkStart w:id="76" w:name="_Toc244093350"/>
      <w:r>
        <w:rPr>
          <w:rFonts w:ascii="宋体" w:eastAsia="宋体" w:hAnsi="宋体"/>
        </w:rPr>
        <w:t xml:space="preserve">8.4 </w:t>
      </w:r>
      <w:r>
        <w:rPr>
          <w:rFonts w:ascii="宋体" w:eastAsia="宋体" w:hAnsi="宋体"/>
        </w:rPr>
        <w:t>面试时怎么讲</w:t>
      </w:r>
      <w:bookmarkEnd w:id="76"/>
    </w:p>
    <w:p w14:paraId="795BCD64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“</w:t>
      </w:r>
      <w:r>
        <w:rPr>
          <w:color w:val="5D6B70"/>
          <w:sz w:val="19"/>
        </w:rPr>
        <w:t>这个项目不是</w:t>
      </w:r>
      <w:r>
        <w:rPr>
          <w:color w:val="5D6B70"/>
          <w:sz w:val="19"/>
        </w:rPr>
        <w:t>‘</w:t>
      </w:r>
      <w:r>
        <w:rPr>
          <w:color w:val="5D6B70"/>
          <w:sz w:val="19"/>
        </w:rPr>
        <w:t>我用了</w:t>
      </w:r>
      <w:r>
        <w:rPr>
          <w:color w:val="5D6B70"/>
          <w:sz w:val="19"/>
        </w:rPr>
        <w:t xml:space="preserve"> FastAPI </w:t>
      </w:r>
      <w:r>
        <w:rPr>
          <w:color w:val="5D6B70"/>
          <w:sz w:val="19"/>
        </w:rPr>
        <w:t>和</w:t>
      </w:r>
      <w:r>
        <w:rPr>
          <w:color w:val="5D6B70"/>
          <w:sz w:val="19"/>
        </w:rPr>
        <w:t xml:space="preserve"> RAG’</w:t>
      </w:r>
      <w:r>
        <w:rPr>
          <w:color w:val="5D6B70"/>
          <w:sz w:val="19"/>
        </w:rPr>
        <w:t>，而是：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为了让学生一次只回答一个问题，我把追问做成状态机，</w:t>
      </w:r>
      <w:r>
        <w:rPr>
          <w:color w:val="5D6B70"/>
          <w:sz w:val="19"/>
        </w:rPr>
        <w:t xml:space="preserve">LLM </w:t>
      </w:r>
      <w:r>
        <w:rPr>
          <w:color w:val="5D6B70"/>
          <w:sz w:val="19"/>
        </w:rPr>
        <w:t>只能在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PROBE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状态里选探针；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为了防止</w:t>
      </w:r>
      <w:r>
        <w:rPr>
          <w:color w:val="5D6B70"/>
          <w:sz w:val="19"/>
        </w:rPr>
        <w:t xml:space="preserve"> AI </w:t>
      </w:r>
      <w:r>
        <w:rPr>
          <w:color w:val="5D6B70"/>
          <w:sz w:val="19"/>
        </w:rPr>
        <w:t>变成搜题，我把答案锁在检索、</w:t>
      </w:r>
      <w:r>
        <w:rPr>
          <w:color w:val="5D6B70"/>
          <w:sz w:val="19"/>
        </w:rPr>
        <w:t>schema</w:t>
      </w:r>
      <w:r>
        <w:rPr>
          <w:color w:val="5D6B70"/>
          <w:sz w:val="19"/>
        </w:rPr>
        <w:t>、出口、回归四道闸里；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为了让</w:t>
      </w:r>
      <w:r>
        <w:rPr>
          <w:color w:val="5D6B70"/>
          <w:sz w:val="19"/>
        </w:rPr>
        <w:t>‘</w:t>
      </w:r>
      <w:r>
        <w:rPr>
          <w:color w:val="5D6B70"/>
          <w:sz w:val="19"/>
        </w:rPr>
        <w:t>卡点</w:t>
      </w:r>
      <w:r>
        <w:rPr>
          <w:color w:val="5D6B70"/>
          <w:sz w:val="19"/>
        </w:rPr>
        <w:t>’</w:t>
      </w:r>
      <w:r>
        <w:rPr>
          <w:color w:val="5D6B70"/>
          <w:sz w:val="19"/>
        </w:rPr>
        <w:t>可追溯，每张诊断卡都带证据、排除项和置信度；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为了</w:t>
      </w:r>
      <w:r>
        <w:rPr>
          <w:color w:val="5D6B70"/>
          <w:sz w:val="19"/>
        </w:rPr>
        <w:t xml:space="preserve"> 3 </w:t>
      </w:r>
      <w:r>
        <w:rPr>
          <w:color w:val="5D6B70"/>
          <w:sz w:val="19"/>
        </w:rPr>
        <w:t>个人</w:t>
      </w:r>
      <w:r>
        <w:rPr>
          <w:color w:val="5D6B70"/>
          <w:sz w:val="19"/>
        </w:rPr>
        <w:t xml:space="preserve"> 8 </w:t>
      </w:r>
      <w:r>
        <w:rPr>
          <w:color w:val="5D6B70"/>
          <w:sz w:val="19"/>
        </w:rPr>
        <w:t>周能做出来，我只跑</w:t>
      </w:r>
      <w:r>
        <w:rPr>
          <w:color w:val="5D6B70"/>
          <w:sz w:val="19"/>
        </w:rPr>
        <w:t xml:space="preserve"> 3 </w:t>
      </w:r>
      <w:r>
        <w:rPr>
          <w:color w:val="5D6B70"/>
          <w:sz w:val="19"/>
        </w:rPr>
        <w:t>个容器，但包边界按未来可拆的服务设计。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这些取舍，比堆中间件更能说明我会做工程。</w:t>
      </w:r>
      <w:r>
        <w:rPr>
          <w:color w:val="5D6B70"/>
          <w:sz w:val="19"/>
        </w:rPr>
        <w:t>”</w:t>
      </w:r>
    </w:p>
    <w:p w14:paraId="51E37322" w14:textId="77777777" w:rsidR="00841632" w:rsidRDefault="00EA3CC4">
      <w:pPr>
        <w:pStyle w:val="21"/>
      </w:pPr>
      <w:bookmarkStart w:id="77" w:name="_Toc244093351"/>
      <w:r>
        <w:rPr>
          <w:rFonts w:ascii="宋体" w:eastAsia="宋体" w:hAnsi="宋体"/>
        </w:rPr>
        <w:t xml:space="preserve">8.5 90 </w:t>
      </w:r>
      <w:r>
        <w:rPr>
          <w:rFonts w:ascii="宋体" w:eastAsia="宋体" w:hAnsi="宋体"/>
        </w:rPr>
        <w:t>秒陈述</w:t>
      </w:r>
      <w:bookmarkEnd w:id="77"/>
    </w:p>
    <w:p w14:paraId="1DC4B84B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“</w:t>
      </w:r>
      <w:r>
        <w:rPr>
          <w:color w:val="5D6B70"/>
          <w:sz w:val="19"/>
        </w:rPr>
        <w:t>一个学生发来一道题和自己的答案。传统产品给答案，</w:t>
      </w:r>
      <w:r>
        <w:rPr>
          <w:color w:val="5D6B70"/>
          <w:sz w:val="19"/>
        </w:rPr>
        <w:t xml:space="preserve">AI </w:t>
      </w:r>
      <w:r>
        <w:rPr>
          <w:color w:val="5D6B70"/>
          <w:sz w:val="19"/>
        </w:rPr>
        <w:t>家教讲整题，错题本只记</w:t>
      </w:r>
      <w:r>
        <w:rPr>
          <w:color w:val="5D6B70"/>
          <w:sz w:val="19"/>
        </w:rPr>
        <w:t>‘</w:t>
      </w:r>
      <w:r>
        <w:rPr>
          <w:color w:val="5D6B70"/>
          <w:sz w:val="19"/>
        </w:rPr>
        <w:t>错了</w:t>
      </w:r>
      <w:r>
        <w:rPr>
          <w:color w:val="5D6B70"/>
          <w:sz w:val="19"/>
        </w:rPr>
        <w:t>’</w:t>
      </w:r>
      <w:r>
        <w:rPr>
          <w:color w:val="5D6B70"/>
          <w:sz w:val="19"/>
        </w:rPr>
        <w:t>。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我们做的是：先拆解法图，再把他的步骤贴上去，找第一处偏离；然后用</w:t>
      </w:r>
      <w:r>
        <w:rPr>
          <w:color w:val="5D6B70"/>
          <w:sz w:val="19"/>
        </w:rPr>
        <w:t xml:space="preserve"> 2–6 </w:t>
      </w:r>
      <w:r>
        <w:rPr>
          <w:color w:val="5D6B70"/>
          <w:sz w:val="19"/>
        </w:rPr>
        <w:t>个具体问题，让他自己发现</w:t>
      </w:r>
      <w:r>
        <w:rPr>
          <w:color w:val="5D6B70"/>
          <w:sz w:val="19"/>
        </w:rPr>
        <w:t>‘</w:t>
      </w:r>
      <w:r>
        <w:rPr>
          <w:color w:val="5D6B70"/>
          <w:sz w:val="19"/>
        </w:rPr>
        <w:t>我卡在参数分类，不是不会求导</w:t>
      </w:r>
      <w:r>
        <w:rPr>
          <w:color w:val="5D6B70"/>
          <w:sz w:val="19"/>
        </w:rPr>
        <w:t>’</w:t>
      </w:r>
      <w:r>
        <w:rPr>
          <w:color w:val="5D6B70"/>
          <w:sz w:val="19"/>
        </w:rPr>
        <w:t>；最后给一张卡点卡、</w:t>
      </w:r>
      <w:r>
        <w:rPr>
          <w:color w:val="5D6B70"/>
          <w:sz w:val="19"/>
        </w:rPr>
        <w:t xml:space="preserve">3 </w:t>
      </w:r>
      <w:r>
        <w:rPr>
          <w:color w:val="5D6B70"/>
          <w:sz w:val="19"/>
        </w:rPr>
        <w:t>分钟微干预、一道迁移题。</w:t>
      </w:r>
      <w:r>
        <w:rPr>
          <w:color w:val="5D6B70"/>
          <w:sz w:val="19"/>
        </w:rPr>
        <w:t xml:space="preserve">  </w:t>
      </w:r>
      <w:r>
        <w:rPr>
          <w:color w:val="5D6B70"/>
          <w:sz w:val="19"/>
        </w:rPr>
        <w:t>技术上，规则定骨架，</w:t>
      </w:r>
      <w:r>
        <w:rPr>
          <w:color w:val="5D6B70"/>
          <w:sz w:val="19"/>
        </w:rPr>
        <w:t xml:space="preserve">LLM </w:t>
      </w:r>
      <w:r>
        <w:rPr>
          <w:color w:val="5D6B70"/>
          <w:sz w:val="19"/>
        </w:rPr>
        <w:t>只负责追问和措辞；</w:t>
      </w:r>
      <w:r>
        <w:rPr>
          <w:color w:val="5D6B70"/>
          <w:sz w:val="19"/>
        </w:rPr>
        <w:t xml:space="preserve">RAG </w:t>
      </w:r>
      <w:r>
        <w:rPr>
          <w:color w:val="5D6B70"/>
          <w:sz w:val="19"/>
        </w:rPr>
        <w:t>只召回提示卡，不召回答案；多</w:t>
      </w:r>
      <w:r>
        <w:rPr>
          <w:color w:val="5D6B70"/>
          <w:sz w:val="19"/>
        </w:rPr>
        <w:t xml:space="preserve"> Agent </w:t>
      </w:r>
      <w:r>
        <w:rPr>
          <w:color w:val="5D6B70"/>
          <w:sz w:val="19"/>
        </w:rPr>
        <w:t>是状态机，不是聊天室。</w:t>
      </w:r>
      <w:r>
        <w:rPr>
          <w:color w:val="5D6B70"/>
          <w:sz w:val="19"/>
        </w:rPr>
        <w:t xml:space="preserve">  MVP </w:t>
      </w:r>
      <w:r>
        <w:rPr>
          <w:color w:val="5D6B70"/>
          <w:sz w:val="19"/>
        </w:rPr>
        <w:lastRenderedPageBreak/>
        <w:t>只做高中数学函数与导数、</w:t>
      </w:r>
      <w:r>
        <w:rPr>
          <w:color w:val="5D6B70"/>
          <w:sz w:val="19"/>
        </w:rPr>
        <w:t xml:space="preserve">100 </w:t>
      </w:r>
      <w:r>
        <w:rPr>
          <w:color w:val="5D6B70"/>
          <w:sz w:val="19"/>
        </w:rPr>
        <w:t>道题、</w:t>
      </w:r>
      <w:r>
        <w:rPr>
          <w:color w:val="5D6B70"/>
          <w:sz w:val="19"/>
        </w:rPr>
        <w:t xml:space="preserve">30 </w:t>
      </w:r>
      <w:r>
        <w:rPr>
          <w:color w:val="5D6B70"/>
          <w:sz w:val="19"/>
        </w:rPr>
        <w:t>道深标；</w:t>
      </w:r>
      <w:r>
        <w:rPr>
          <w:color w:val="5D6B70"/>
          <w:sz w:val="19"/>
        </w:rPr>
        <w:t xml:space="preserve">3 </w:t>
      </w:r>
      <w:r>
        <w:rPr>
          <w:color w:val="5D6B70"/>
          <w:sz w:val="19"/>
        </w:rPr>
        <w:t>个人</w:t>
      </w:r>
      <w:r>
        <w:rPr>
          <w:color w:val="5D6B70"/>
          <w:sz w:val="19"/>
        </w:rPr>
        <w:t xml:space="preserve"> 8 </w:t>
      </w:r>
      <w:r>
        <w:rPr>
          <w:color w:val="5D6B70"/>
          <w:sz w:val="19"/>
        </w:rPr>
        <w:t>周；先证明</w:t>
      </w:r>
      <w:r>
        <w:rPr>
          <w:color w:val="5D6B70"/>
          <w:sz w:val="19"/>
        </w:rPr>
        <w:t>‘</w:t>
      </w:r>
      <w:r>
        <w:rPr>
          <w:color w:val="5D6B70"/>
          <w:sz w:val="19"/>
        </w:rPr>
        <w:t>诊断与双教师一致率</w:t>
      </w:r>
      <w:r>
        <w:rPr>
          <w:color w:val="5D6B70"/>
          <w:sz w:val="19"/>
        </w:rPr>
        <w:t xml:space="preserve"> ≥75%’</w:t>
      </w:r>
      <w:r>
        <w:rPr>
          <w:color w:val="5D6B70"/>
          <w:sz w:val="19"/>
        </w:rPr>
        <w:t>，再谈规模。</w:t>
      </w:r>
      <w:r>
        <w:rPr>
          <w:color w:val="5D6B70"/>
          <w:sz w:val="19"/>
        </w:rPr>
        <w:t>”</w:t>
      </w:r>
    </w:p>
    <w:p w14:paraId="1EDEE007" w14:textId="77777777" w:rsidR="00841632" w:rsidRDefault="00EA3CC4">
      <w:pPr>
        <w:pStyle w:val="21"/>
      </w:pPr>
      <w:bookmarkStart w:id="78" w:name="_Toc244093352"/>
      <w:r>
        <w:rPr>
          <w:rFonts w:ascii="宋体" w:eastAsia="宋体" w:hAnsi="宋体"/>
        </w:rPr>
        <w:t xml:space="preserve">8.6 </w:t>
      </w:r>
      <w:r>
        <w:rPr>
          <w:rFonts w:ascii="宋体" w:eastAsia="宋体" w:hAnsi="宋体"/>
        </w:rPr>
        <w:t>简历写法（标明设计</w:t>
      </w:r>
      <w:r>
        <w:rPr>
          <w:rFonts w:ascii="宋体" w:eastAsia="宋体" w:hAnsi="宋体"/>
        </w:rPr>
        <w:t>/</w:t>
      </w:r>
      <w:r>
        <w:rPr>
          <w:rFonts w:ascii="宋体" w:eastAsia="宋体" w:hAnsi="宋体"/>
        </w:rPr>
        <w:t>目标）</w:t>
      </w:r>
      <w:bookmarkEnd w:id="78"/>
    </w:p>
    <w:p w14:paraId="67452AA8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S</w:t>
      </w:r>
      <w:r>
        <w:t>：学生遇到错题，只得到</w:t>
      </w:r>
      <w:r>
        <w:t>“</w:t>
      </w:r>
      <w:r>
        <w:t>对</w:t>
      </w:r>
      <w:r>
        <w:t>/</w:t>
      </w:r>
      <w:r>
        <w:t>错</w:t>
      </w:r>
      <w:r>
        <w:t>”</w:t>
      </w:r>
      <w:r>
        <w:t>或完整解答，不知道自己具体卡在哪个认知动作，导致重复无效刷题。</w:t>
      </w:r>
    </w:p>
    <w:p w14:paraId="63825F1F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T</w:t>
      </w:r>
      <w:r>
        <w:t>：设计一个单题诊断引导系统，输入题目</w:t>
      </w:r>
      <w:r>
        <w:t xml:space="preserve"> + </w:t>
      </w:r>
      <w:r>
        <w:t>学生答案，输出可解释的卡点与下一步训练。</w:t>
      </w:r>
    </w:p>
    <w:p w14:paraId="1B881E4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A</w:t>
      </w:r>
      <w:r>
        <w:t>：定义</w:t>
      </w:r>
      <w:r>
        <w:t xml:space="preserve"> L0–L6 </w:t>
      </w:r>
      <w:r>
        <w:t>卡点分类与解法图；设计</w:t>
      </w:r>
      <w:r>
        <w:t>“</w:t>
      </w:r>
      <w:r>
        <w:t>规则</w:t>
      </w:r>
      <w:r>
        <w:t>/</w:t>
      </w:r>
      <w:r>
        <w:t>贝叶斯</w:t>
      </w:r>
      <w:r>
        <w:t xml:space="preserve"> + LLM </w:t>
      </w:r>
      <w:r>
        <w:t>追问</w:t>
      </w:r>
      <w:r>
        <w:t>”</w:t>
      </w:r>
      <w:r>
        <w:t>的状态机；实现</w:t>
      </w:r>
      <w:r>
        <w:t xml:space="preserve"> RAG </w:t>
      </w:r>
      <w:r>
        <w:t>五类卡片与答案四道闸；用</w:t>
      </w:r>
      <w:r>
        <w:t xml:space="preserve"> 3 </w:t>
      </w:r>
      <w:r>
        <w:t>容器</w:t>
      </w:r>
      <w:r>
        <w:t xml:space="preserve"> Python </w:t>
      </w:r>
      <w:r>
        <w:t>模块化单体控制</w:t>
      </w:r>
      <w:r>
        <w:t xml:space="preserve"> 3 </w:t>
      </w:r>
      <w:r>
        <w:t>人</w:t>
      </w:r>
      <w:r>
        <w:t xml:space="preserve"> 8 </w:t>
      </w:r>
      <w:r>
        <w:t>周范围；建立</w:t>
      </w:r>
      <w:r>
        <w:t xml:space="preserve"> 100 </w:t>
      </w:r>
      <w:r>
        <w:t>条</w:t>
      </w:r>
      <w:r>
        <w:t xml:space="preserve"> golden </w:t>
      </w:r>
      <w:r>
        <w:t>对话评测。</w:t>
      </w:r>
    </w:p>
    <w:p w14:paraId="4FFE407D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rPr>
          <w:b/>
        </w:rPr>
        <w:t>R</w:t>
      </w:r>
      <w:r>
        <w:rPr>
          <w:b/>
        </w:rPr>
        <w:t>（目标）</w:t>
      </w:r>
      <w:r>
        <w:t>：诊断与双教师一致率</w:t>
      </w:r>
      <w:r>
        <w:t xml:space="preserve"> ≥75%</w:t>
      </w:r>
      <w:r>
        <w:t>；用户</w:t>
      </w:r>
      <w:r>
        <w:t>“</w:t>
      </w:r>
      <w:r>
        <w:t>说中了</w:t>
      </w:r>
      <w:r>
        <w:t>” ≥70%</w:t>
      </w:r>
      <w:r>
        <w:t>；平均</w:t>
      </w:r>
      <w:r>
        <w:t xml:space="preserve"> 4–6 </w:t>
      </w:r>
      <w:r>
        <w:t>轮；答案泄漏</w:t>
      </w:r>
      <w:r>
        <w:t xml:space="preserve"> 0</w:t>
      </w:r>
      <w:r>
        <w:t>；单次成本</w:t>
      </w:r>
      <w:r>
        <w:t xml:space="preserve"> ≤¥0.8</w:t>
      </w:r>
      <w:r>
        <w:t>。</w:t>
      </w:r>
    </w:p>
    <w:p w14:paraId="67FCEC2D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技术关键词</w:t>
      </w:r>
      <w:r>
        <w:t>（按</w:t>
      </w:r>
      <w:r>
        <w:t xml:space="preserve"> JD </w:t>
      </w:r>
      <w:r>
        <w:t>取舍）：</w:t>
      </w:r>
      <w:r>
        <w:t>Python 3.12</w:t>
      </w:r>
      <w:r>
        <w:t>、</w:t>
      </w:r>
      <w:r>
        <w:t>FastAPI</w:t>
      </w:r>
      <w:r>
        <w:t>、</w:t>
      </w:r>
      <w:r>
        <w:t>Pydantic v2</w:t>
      </w:r>
      <w:r>
        <w:t>、</w:t>
      </w:r>
      <w:r>
        <w:t>SQLAlchemy 2</w:t>
      </w:r>
      <w:r>
        <w:t>、</w:t>
      </w:r>
      <w:r>
        <w:t>Alembic</w:t>
      </w:r>
      <w:r>
        <w:t>、</w:t>
      </w:r>
      <w:r>
        <w:t>PostgreSQL/pgvector</w:t>
      </w:r>
      <w:r>
        <w:t>、</w:t>
      </w:r>
      <w:r>
        <w:t>Redis</w:t>
      </w:r>
      <w:r>
        <w:t>、</w:t>
      </w:r>
      <w:r>
        <w:t>Arq</w:t>
      </w:r>
      <w:r>
        <w:t>、</w:t>
      </w:r>
      <w:r>
        <w:t>SymPy</w:t>
      </w:r>
      <w:r>
        <w:t>、</w:t>
      </w:r>
      <w:r>
        <w:t>RAG</w:t>
      </w:r>
      <w:r>
        <w:t>、</w:t>
      </w:r>
      <w:r>
        <w:t>MCP</w:t>
      </w:r>
      <w:r>
        <w:t>、多</w:t>
      </w:r>
      <w:r>
        <w:t xml:space="preserve"> Agent</w:t>
      </w:r>
      <w:r>
        <w:t>、</w:t>
      </w:r>
      <w:r>
        <w:t>Docker</w:t>
      </w:r>
      <w:r>
        <w:t>、</w:t>
      </w:r>
      <w:r>
        <w:t>Nginx</w:t>
      </w:r>
      <w:r>
        <w:t>、</w:t>
      </w:r>
      <w:r>
        <w:t>OpenTelemetry</w:t>
      </w:r>
      <w:r>
        <w:t>、</w:t>
      </w:r>
      <w:r>
        <w:t>Prometheus</w:t>
      </w:r>
      <w:r>
        <w:t>、</w:t>
      </w:r>
      <w:r>
        <w:t>Grafana</w:t>
      </w:r>
      <w:r>
        <w:t>、</w:t>
      </w:r>
      <w:r>
        <w:t>Next.js</w:t>
      </w:r>
      <w:r>
        <w:t>、</w:t>
      </w:r>
      <w:r>
        <w:t>TypeScript</w:t>
      </w:r>
      <w:r>
        <w:t>、</w:t>
      </w:r>
      <w:r>
        <w:t>SEO/GEO</w:t>
      </w:r>
      <w:r>
        <w:t>。</w:t>
      </w:r>
      <w:r>
        <w:t xml:space="preserve">Java 21/Spring Boot/Spring Cloud/MyBatis/MySQL </w:t>
      </w:r>
      <w:r>
        <w:t>作为</w:t>
      </w:r>
      <w:r>
        <w:t xml:space="preserve"> Phase 2 </w:t>
      </w:r>
      <w:r>
        <w:t>企业适配器的备选，不列在</w:t>
      </w:r>
      <w:r>
        <w:t xml:space="preserve"> MVP </w:t>
      </w:r>
      <w:r>
        <w:t>已实现项。</w:t>
      </w:r>
    </w:p>
    <w:p w14:paraId="6CFD6259" w14:textId="77777777" w:rsidR="00841632" w:rsidRDefault="00EA3CC4">
      <w:pPr>
        <w:pStyle w:val="1"/>
        <w:pBdr>
          <w:bottom w:val="single" w:sz="10" w:space="6" w:color="0F6B63"/>
        </w:pBdr>
      </w:pPr>
      <w:bookmarkStart w:id="79" w:name="_Toc244093353"/>
      <w:r>
        <w:rPr>
          <w:rFonts w:ascii="宋体" w:eastAsia="宋体" w:hAnsi="宋体"/>
        </w:rPr>
        <w:lastRenderedPageBreak/>
        <w:t xml:space="preserve">9. </w:t>
      </w:r>
      <w:r>
        <w:rPr>
          <w:rFonts w:ascii="宋体" w:eastAsia="宋体" w:hAnsi="宋体"/>
        </w:rPr>
        <w:t>可行性与</w:t>
      </w:r>
      <w:r>
        <w:rPr>
          <w:rFonts w:ascii="宋体" w:eastAsia="宋体" w:hAnsi="宋体"/>
        </w:rPr>
        <w:t xml:space="preserve"> MVP</w:t>
      </w:r>
      <w:r>
        <w:rPr>
          <w:rFonts w:ascii="宋体" w:eastAsia="宋体" w:hAnsi="宋体"/>
        </w:rPr>
        <w:t>：</w:t>
      </w:r>
      <w:r>
        <w:rPr>
          <w:rFonts w:ascii="宋体" w:eastAsia="宋体" w:hAnsi="宋体"/>
        </w:rPr>
        <w:t xml:space="preserve">3 </w:t>
      </w:r>
      <w:r>
        <w:rPr>
          <w:rFonts w:ascii="宋体" w:eastAsia="宋体" w:hAnsi="宋体"/>
        </w:rPr>
        <w:t>个人</w:t>
      </w:r>
      <w:r>
        <w:rPr>
          <w:rFonts w:ascii="宋体" w:eastAsia="宋体" w:hAnsi="宋体"/>
        </w:rPr>
        <w:t xml:space="preserve"> 8 </w:t>
      </w:r>
      <w:r>
        <w:rPr>
          <w:rFonts w:ascii="宋体" w:eastAsia="宋体" w:hAnsi="宋体"/>
        </w:rPr>
        <w:t>周，先证明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说得准</w:t>
      </w:r>
      <w:r>
        <w:rPr>
          <w:rFonts w:ascii="宋体" w:eastAsia="宋体" w:hAnsi="宋体"/>
        </w:rPr>
        <w:t>”</w:t>
      </w:r>
      <w:bookmarkEnd w:id="79"/>
    </w:p>
    <w:p w14:paraId="4FB2CEAB" w14:textId="77777777" w:rsidR="00841632" w:rsidRDefault="00EA3CC4">
      <w:pPr>
        <w:pStyle w:val="21"/>
      </w:pPr>
      <w:bookmarkStart w:id="80" w:name="_Toc244093354"/>
      <w:r>
        <w:rPr>
          <w:rFonts w:ascii="宋体" w:eastAsia="宋体" w:hAnsi="宋体"/>
        </w:rPr>
        <w:t xml:space="preserve">9.1 MVP </w:t>
      </w:r>
      <w:r>
        <w:rPr>
          <w:rFonts w:ascii="宋体" w:eastAsia="宋体" w:hAnsi="宋体"/>
        </w:rPr>
        <w:t>范围</w:t>
      </w:r>
      <w:bookmarkEnd w:id="80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4849"/>
        <w:gridCol w:w="3647"/>
      </w:tblGrid>
      <w:tr w:rsidR="00841632" w14:paraId="2D21DB0A" w14:textId="77777777">
        <w:trPr>
          <w:tblHeader/>
          <w:jc w:val="center"/>
        </w:trPr>
        <w:tc>
          <w:tcPr>
            <w:tcW w:w="8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F43F9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项</w:t>
            </w:r>
          </w:p>
        </w:tc>
        <w:tc>
          <w:tcPr>
            <w:tcW w:w="47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F76BA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决策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0AC483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为什么</w:t>
            </w:r>
          </w:p>
        </w:tc>
      </w:tr>
      <w:tr w:rsidR="00841632" w14:paraId="101FBA77" w14:textId="77777777">
        <w:trPr>
          <w:cantSplit/>
          <w:jc w:val="center"/>
        </w:trPr>
        <w:tc>
          <w:tcPr>
            <w:tcW w:w="8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CD57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学科</w:t>
            </w:r>
          </w:p>
        </w:tc>
        <w:tc>
          <w:tcPr>
            <w:tcW w:w="47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F51C7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高中数学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函数与导数</w:t>
            </w:r>
            <w:r>
              <w:rPr>
                <w:sz w:val="16"/>
              </w:rPr>
              <w:t>”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258A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解法图可控；</w:t>
            </w:r>
            <w:r>
              <w:rPr>
                <w:sz w:val="16"/>
              </w:rPr>
              <w:t xml:space="preserve">SymPy </w:t>
            </w:r>
            <w:r>
              <w:rPr>
                <w:sz w:val="16"/>
              </w:rPr>
              <w:t>可验证；高频</w:t>
            </w:r>
          </w:p>
        </w:tc>
      </w:tr>
      <w:tr w:rsidR="00841632" w14:paraId="39BF03DD" w14:textId="77777777">
        <w:trPr>
          <w:cantSplit/>
          <w:jc w:val="center"/>
        </w:trPr>
        <w:tc>
          <w:tcPr>
            <w:tcW w:w="8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118C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题型</w:t>
            </w:r>
          </w:p>
        </w:tc>
        <w:tc>
          <w:tcPr>
            <w:tcW w:w="47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FA6C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参数范围、单调性、极值、零点个数、恒成立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E64D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五种题型覆盖大多数导数题</w:t>
            </w:r>
          </w:p>
        </w:tc>
      </w:tr>
      <w:tr w:rsidR="00841632" w14:paraId="4A6DA941" w14:textId="77777777">
        <w:trPr>
          <w:cantSplit/>
          <w:jc w:val="center"/>
        </w:trPr>
        <w:tc>
          <w:tcPr>
            <w:tcW w:w="8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40FD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题量</w:t>
            </w:r>
          </w:p>
        </w:tc>
        <w:tc>
          <w:tcPr>
            <w:tcW w:w="47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1CF0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100 </w:t>
            </w:r>
            <w:r>
              <w:rPr>
                <w:sz w:val="16"/>
              </w:rPr>
              <w:t>道种子题，</w:t>
            </w:r>
            <w:r>
              <w:rPr>
                <w:sz w:val="16"/>
              </w:rPr>
              <w:t xml:space="preserve">30 </w:t>
            </w:r>
            <w:r>
              <w:rPr>
                <w:sz w:val="16"/>
              </w:rPr>
              <w:t>道深标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F2FE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深标比数量重要</w:t>
            </w:r>
          </w:p>
        </w:tc>
      </w:tr>
      <w:tr w:rsidR="00841632" w14:paraId="702B6C68" w14:textId="77777777">
        <w:trPr>
          <w:cantSplit/>
          <w:jc w:val="center"/>
        </w:trPr>
        <w:tc>
          <w:tcPr>
            <w:tcW w:w="8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02F1A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输入</w:t>
            </w:r>
          </w:p>
        </w:tc>
        <w:tc>
          <w:tcPr>
            <w:tcW w:w="47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DD26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文本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拍照（</w:t>
            </w:r>
            <w:r>
              <w:rPr>
                <w:sz w:val="16"/>
              </w:rPr>
              <w:t>OCR</w:t>
            </w:r>
            <w:r>
              <w:rPr>
                <w:sz w:val="16"/>
              </w:rPr>
              <w:t>）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7ED7D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学生真实入口</w:t>
            </w:r>
          </w:p>
        </w:tc>
      </w:tr>
      <w:tr w:rsidR="00841632" w14:paraId="3CF0FA1B" w14:textId="77777777">
        <w:trPr>
          <w:cantSplit/>
          <w:jc w:val="center"/>
        </w:trPr>
        <w:tc>
          <w:tcPr>
            <w:tcW w:w="8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EAC43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输出</w:t>
            </w:r>
          </w:p>
        </w:tc>
        <w:tc>
          <w:tcPr>
            <w:tcW w:w="47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59A1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卡点卡</w:t>
            </w:r>
            <w:r>
              <w:rPr>
                <w:sz w:val="16"/>
              </w:rPr>
              <w:t xml:space="preserve"> + 3 </w:t>
            </w:r>
            <w:r>
              <w:rPr>
                <w:sz w:val="16"/>
              </w:rPr>
              <w:t>分钟微干预</w:t>
            </w:r>
            <w:r>
              <w:rPr>
                <w:sz w:val="16"/>
              </w:rPr>
              <w:t xml:space="preserve"> + 1 </w:t>
            </w:r>
            <w:r>
              <w:rPr>
                <w:sz w:val="16"/>
              </w:rPr>
              <w:t>道迁移题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A53BB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一次只解决一个点</w:t>
            </w:r>
          </w:p>
        </w:tc>
      </w:tr>
      <w:tr w:rsidR="00841632" w14:paraId="051CF196" w14:textId="77777777">
        <w:trPr>
          <w:cantSplit/>
          <w:jc w:val="center"/>
        </w:trPr>
        <w:tc>
          <w:tcPr>
            <w:tcW w:w="8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7A5D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用户</w:t>
            </w:r>
          </w:p>
        </w:tc>
        <w:tc>
          <w:tcPr>
            <w:tcW w:w="47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10BC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高一至高三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CDA3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不做小学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大学</w:t>
            </w:r>
          </w:p>
        </w:tc>
      </w:tr>
      <w:tr w:rsidR="00841632" w14:paraId="7A1BB452" w14:textId="77777777">
        <w:trPr>
          <w:cantSplit/>
          <w:jc w:val="center"/>
        </w:trPr>
        <w:tc>
          <w:tcPr>
            <w:tcW w:w="8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CCD6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团队</w:t>
            </w:r>
          </w:p>
        </w:tc>
        <w:tc>
          <w:tcPr>
            <w:tcW w:w="47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0ADF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人：</w:t>
            </w: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>全栈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后端、</w:t>
            </w:r>
            <w:r>
              <w:rPr>
                <w:sz w:val="16"/>
              </w:rPr>
              <w:t>1 AI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>教研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产品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E32B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内容与工程并行</w:t>
            </w:r>
          </w:p>
        </w:tc>
      </w:tr>
      <w:tr w:rsidR="00841632" w14:paraId="1DE4A0BA" w14:textId="77777777">
        <w:trPr>
          <w:cantSplit/>
          <w:jc w:val="center"/>
        </w:trPr>
        <w:tc>
          <w:tcPr>
            <w:tcW w:w="8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1AFF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周期</w:t>
            </w:r>
          </w:p>
        </w:tc>
        <w:tc>
          <w:tcPr>
            <w:tcW w:w="477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777A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8 </w:t>
            </w:r>
            <w:r>
              <w:rPr>
                <w:sz w:val="16"/>
              </w:rPr>
              <w:t>周</w:t>
            </w:r>
          </w:p>
        </w:tc>
        <w:tc>
          <w:tcPr>
            <w:tcW w:w="359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6505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比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大平台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少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周，砍掉非核心</w:t>
            </w:r>
          </w:p>
        </w:tc>
      </w:tr>
    </w:tbl>
    <w:p w14:paraId="66F6BCDC" w14:textId="77777777" w:rsidR="00841632" w:rsidRDefault="00841632">
      <w:pPr>
        <w:spacing w:after="40"/>
        <w:rPr>
          <w:rFonts w:hint="eastAsia"/>
        </w:rPr>
      </w:pPr>
    </w:p>
    <w:p w14:paraId="22B83417" w14:textId="77777777" w:rsidR="00841632" w:rsidRDefault="00EA3CC4">
      <w:pPr>
        <w:pStyle w:val="21"/>
      </w:pPr>
      <w:bookmarkStart w:id="81" w:name="_Toc244093355"/>
      <w:r>
        <w:rPr>
          <w:rFonts w:ascii="宋体" w:eastAsia="宋体" w:hAnsi="宋体"/>
        </w:rPr>
        <w:t xml:space="preserve">9.2 </w:t>
      </w:r>
      <w:r>
        <w:rPr>
          <w:rFonts w:ascii="宋体" w:eastAsia="宋体" w:hAnsi="宋体"/>
        </w:rPr>
        <w:t>八周计划</w:t>
      </w:r>
      <w:bookmarkEnd w:id="81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216"/>
        <w:gridCol w:w="632"/>
        <w:gridCol w:w="4485"/>
        <w:gridCol w:w="2991"/>
      </w:tblGrid>
      <w:tr w:rsidR="00841632" w14:paraId="3C3E98A7" w14:textId="77777777">
        <w:trPr>
          <w:tblHeader/>
          <w:jc w:val="center"/>
        </w:trPr>
        <w:tc>
          <w:tcPr>
            <w:tcW w:w="11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32CFA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周</w:t>
            </w:r>
          </w:p>
        </w:tc>
        <w:tc>
          <w:tcPr>
            <w:tcW w:w="6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12565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w="44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484D5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交付</w:t>
            </w:r>
          </w:p>
        </w:tc>
        <w:tc>
          <w:tcPr>
            <w:tcW w:w="2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8C3DC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退出条件</w:t>
            </w:r>
          </w:p>
        </w:tc>
      </w:tr>
      <w:tr w:rsidR="00841632" w14:paraId="10F54030" w14:textId="77777777">
        <w:trPr>
          <w:cantSplit/>
          <w:jc w:val="center"/>
        </w:trPr>
        <w:tc>
          <w:tcPr>
            <w:tcW w:w="11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30E5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W1</w:t>
            </w:r>
          </w:p>
        </w:tc>
        <w:tc>
          <w:tcPr>
            <w:tcW w:w="6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9167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定契约</w:t>
            </w:r>
          </w:p>
        </w:tc>
        <w:tc>
          <w:tcPr>
            <w:tcW w:w="44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E083D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解法图</w:t>
            </w:r>
            <w:r>
              <w:rPr>
                <w:sz w:val="16"/>
              </w:rPr>
              <w:t xml:space="preserve"> schema</w:t>
            </w:r>
            <w:r>
              <w:rPr>
                <w:sz w:val="16"/>
              </w:rPr>
              <w:t>、卡点</w:t>
            </w:r>
            <w:r>
              <w:rPr>
                <w:sz w:val="16"/>
              </w:rPr>
              <w:t xml:space="preserve"> L0–L6</w:t>
            </w:r>
            <w:r>
              <w:rPr>
                <w:sz w:val="16"/>
              </w:rPr>
              <w:t>、诊断卡</w:t>
            </w:r>
            <w:r>
              <w:rPr>
                <w:sz w:val="16"/>
              </w:rPr>
              <w:t xml:space="preserve"> JSON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道样例题</w:t>
            </w:r>
          </w:p>
        </w:tc>
        <w:tc>
          <w:tcPr>
            <w:tcW w:w="2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2DAA9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两位教研对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道题的节点一致率</w:t>
            </w:r>
            <w:r>
              <w:rPr>
                <w:sz w:val="16"/>
              </w:rPr>
              <w:t xml:space="preserve"> ≥0.8</w:t>
            </w:r>
          </w:p>
        </w:tc>
      </w:tr>
      <w:tr w:rsidR="00841632" w14:paraId="46B41B2A" w14:textId="77777777">
        <w:trPr>
          <w:cantSplit/>
          <w:jc w:val="center"/>
        </w:trPr>
        <w:tc>
          <w:tcPr>
            <w:tcW w:w="11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C3E2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W2</w:t>
            </w:r>
          </w:p>
        </w:tc>
        <w:tc>
          <w:tcPr>
            <w:tcW w:w="6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9AB1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走通单题</w:t>
            </w:r>
          </w:p>
        </w:tc>
        <w:tc>
          <w:tcPr>
            <w:tcW w:w="44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5AFC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文本输入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解法图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步骤对齐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卡点卡（模板）</w:t>
            </w:r>
          </w:p>
        </w:tc>
        <w:tc>
          <w:tcPr>
            <w:tcW w:w="2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B4588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道题端到端可演示</w:t>
            </w:r>
          </w:p>
        </w:tc>
      </w:tr>
      <w:tr w:rsidR="00841632" w14:paraId="1363BA0E" w14:textId="77777777">
        <w:trPr>
          <w:cantSplit/>
          <w:jc w:val="center"/>
        </w:trPr>
        <w:tc>
          <w:tcPr>
            <w:tcW w:w="11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2ECF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W3</w:t>
            </w:r>
          </w:p>
        </w:tc>
        <w:tc>
          <w:tcPr>
            <w:tcW w:w="6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A210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追问</w:t>
            </w:r>
          </w:p>
        </w:tc>
        <w:tc>
          <w:tcPr>
            <w:tcW w:w="44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25DE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探针库</w:t>
            </w:r>
            <w:r>
              <w:rPr>
                <w:sz w:val="16"/>
              </w:rPr>
              <w:t xml:space="preserve"> v0</w:t>
            </w:r>
            <w:r>
              <w:rPr>
                <w:sz w:val="16"/>
              </w:rPr>
              <w:t>、状态机、一次一问、降级</w:t>
            </w:r>
          </w:p>
        </w:tc>
        <w:tc>
          <w:tcPr>
            <w:tcW w:w="2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8C4D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轮内能区分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个假设</w:t>
            </w:r>
          </w:p>
        </w:tc>
      </w:tr>
      <w:tr w:rsidR="00841632" w14:paraId="4BCD4FA6" w14:textId="77777777">
        <w:trPr>
          <w:cantSplit/>
          <w:jc w:val="center"/>
        </w:trPr>
        <w:tc>
          <w:tcPr>
            <w:tcW w:w="11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5780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W4</w:t>
            </w:r>
          </w:p>
        </w:tc>
        <w:tc>
          <w:tcPr>
            <w:tcW w:w="6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AE00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多模态</w:t>
            </w:r>
          </w:p>
        </w:tc>
        <w:tc>
          <w:tcPr>
            <w:tcW w:w="44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0BEE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拍照</w:t>
            </w:r>
            <w:r>
              <w:rPr>
                <w:sz w:val="16"/>
              </w:rPr>
              <w:t xml:space="preserve"> OCR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LaTeX </w:t>
            </w:r>
            <w:r>
              <w:rPr>
                <w:sz w:val="16"/>
              </w:rPr>
              <w:t>归一化、人工纠错入口</w:t>
            </w:r>
          </w:p>
        </w:tc>
        <w:tc>
          <w:tcPr>
            <w:tcW w:w="2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8D91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张手写题识别可用率</w:t>
            </w:r>
            <w:r>
              <w:rPr>
                <w:sz w:val="16"/>
              </w:rPr>
              <w:t xml:space="preserve"> ≥80%</w:t>
            </w:r>
          </w:p>
        </w:tc>
      </w:tr>
      <w:tr w:rsidR="00841632" w14:paraId="484A7249" w14:textId="77777777">
        <w:trPr>
          <w:cantSplit/>
          <w:jc w:val="center"/>
        </w:trPr>
        <w:tc>
          <w:tcPr>
            <w:tcW w:w="11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57CA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W5</w:t>
            </w:r>
          </w:p>
        </w:tc>
        <w:tc>
          <w:tcPr>
            <w:tcW w:w="6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BFB5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RAG</w:t>
            </w:r>
          </w:p>
        </w:tc>
        <w:tc>
          <w:tcPr>
            <w:tcW w:w="44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62F4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概念卡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提示卡入库、</w:t>
            </w:r>
            <w:r>
              <w:rPr>
                <w:sz w:val="16"/>
              </w:rPr>
              <w:t>pgvector</w:t>
            </w:r>
            <w:r>
              <w:rPr>
                <w:sz w:val="16"/>
              </w:rPr>
              <w:t>、混合检索</w:t>
            </w:r>
          </w:p>
        </w:tc>
        <w:tc>
          <w:tcPr>
            <w:tcW w:w="2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11F4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recall@8 ≥0.80</w:t>
            </w:r>
          </w:p>
        </w:tc>
      </w:tr>
      <w:tr w:rsidR="00841632" w14:paraId="0E53EE28" w14:textId="77777777">
        <w:trPr>
          <w:cantSplit/>
          <w:jc w:val="center"/>
        </w:trPr>
        <w:tc>
          <w:tcPr>
            <w:tcW w:w="11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F45E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W6</w:t>
            </w:r>
          </w:p>
        </w:tc>
        <w:tc>
          <w:tcPr>
            <w:tcW w:w="6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920D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微干预</w:t>
            </w:r>
          </w:p>
        </w:tc>
        <w:tc>
          <w:tcPr>
            <w:tcW w:w="44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D5F8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分钟讲解模板、同构题、迁移题</w:t>
            </w:r>
          </w:p>
        </w:tc>
        <w:tc>
          <w:tcPr>
            <w:tcW w:w="2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670D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用户能独立完成同构题</w:t>
            </w:r>
            <w:r>
              <w:rPr>
                <w:sz w:val="16"/>
              </w:rPr>
              <w:t xml:space="preserve"> ≥60%</w:t>
            </w:r>
          </w:p>
        </w:tc>
      </w:tr>
      <w:tr w:rsidR="00841632" w14:paraId="43842C96" w14:textId="77777777">
        <w:trPr>
          <w:cantSplit/>
          <w:jc w:val="center"/>
        </w:trPr>
        <w:tc>
          <w:tcPr>
            <w:tcW w:w="11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4264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W7</w:t>
            </w:r>
          </w:p>
        </w:tc>
        <w:tc>
          <w:tcPr>
            <w:tcW w:w="6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D895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评测</w:t>
            </w:r>
          </w:p>
        </w:tc>
        <w:tc>
          <w:tcPr>
            <w:tcW w:w="44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ABECF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100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golden</w:t>
            </w:r>
            <w:r>
              <w:rPr>
                <w:sz w:val="16"/>
              </w:rPr>
              <w:t>、双教师标注、红队</w:t>
            </w:r>
            <w:r>
              <w:rPr>
                <w:sz w:val="16"/>
              </w:rPr>
              <w:t xml:space="preserve"> 50 </w:t>
            </w:r>
            <w:r>
              <w:rPr>
                <w:sz w:val="16"/>
              </w:rPr>
              <w:t>条</w:t>
            </w:r>
          </w:p>
        </w:tc>
        <w:tc>
          <w:tcPr>
            <w:tcW w:w="2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E5F2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一致率</w:t>
            </w:r>
            <w:r>
              <w:rPr>
                <w:sz w:val="16"/>
              </w:rPr>
              <w:t xml:space="preserve"> ≥70%</w:t>
            </w:r>
            <w:r>
              <w:rPr>
                <w:sz w:val="16"/>
              </w:rPr>
              <w:t>，泄漏</w:t>
            </w:r>
            <w:r>
              <w:rPr>
                <w:sz w:val="16"/>
              </w:rPr>
              <w:t xml:space="preserve"> 0</w:t>
            </w:r>
          </w:p>
        </w:tc>
      </w:tr>
      <w:tr w:rsidR="00841632" w14:paraId="32472F07" w14:textId="77777777">
        <w:trPr>
          <w:cantSplit/>
          <w:jc w:val="center"/>
        </w:trPr>
        <w:tc>
          <w:tcPr>
            <w:tcW w:w="11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F47C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W8</w:t>
            </w:r>
          </w:p>
        </w:tc>
        <w:tc>
          <w:tcPr>
            <w:tcW w:w="6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1ED4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封测</w:t>
            </w:r>
          </w:p>
        </w:tc>
        <w:tc>
          <w:tcPr>
            <w:tcW w:w="441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9391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40–60 </w:t>
            </w:r>
            <w:r>
              <w:rPr>
                <w:sz w:val="16"/>
              </w:rPr>
              <w:t>人</w:t>
            </w:r>
            <w:r>
              <w:rPr>
                <w:sz w:val="16"/>
              </w:rPr>
              <w:t xml:space="preserve"> beta</w:t>
            </w:r>
            <w:r>
              <w:rPr>
                <w:sz w:val="16"/>
              </w:rPr>
              <w:t>、埋点、复盘</w:t>
            </w:r>
          </w:p>
        </w:tc>
        <w:tc>
          <w:tcPr>
            <w:tcW w:w="294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6F7E2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完成率</w:t>
            </w:r>
            <w:r>
              <w:rPr>
                <w:sz w:val="16"/>
              </w:rPr>
              <w:t xml:space="preserve"> ≥70%</w:t>
            </w:r>
            <w:r>
              <w:rPr>
                <w:sz w:val="16"/>
              </w:rPr>
              <w:t>，说中了</w:t>
            </w:r>
            <w:r>
              <w:rPr>
                <w:sz w:val="16"/>
              </w:rPr>
              <w:t xml:space="preserve"> ≥65%</w:t>
            </w:r>
          </w:p>
        </w:tc>
      </w:tr>
    </w:tbl>
    <w:p w14:paraId="6FE3F45C" w14:textId="77777777" w:rsidR="00841632" w:rsidRDefault="00841632">
      <w:pPr>
        <w:spacing w:after="40"/>
        <w:rPr>
          <w:rFonts w:hint="eastAsia"/>
        </w:rPr>
      </w:pPr>
    </w:p>
    <w:p w14:paraId="17225EF1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砍掉什么</w:t>
      </w:r>
      <w:r>
        <w:t>：</w:t>
      </w:r>
    </w:p>
    <w:p w14:paraId="1CA0FE39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不做完整课程、不做题库、不做社交、不做家长端复杂报表；</w:t>
      </w:r>
    </w:p>
    <w:p w14:paraId="67458CCC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不做</w:t>
      </w:r>
      <w:r>
        <w:t xml:space="preserve"> 7 </w:t>
      </w:r>
      <w:r>
        <w:t>服务物理拆分、不做</w:t>
      </w:r>
      <w:r>
        <w:t xml:space="preserve"> K8s</w:t>
      </w:r>
      <w:r>
        <w:t>、不做全量</w:t>
      </w:r>
      <w:r>
        <w:t xml:space="preserve"> SEO</w:t>
      </w:r>
      <w:r>
        <w:t>；</w:t>
      </w:r>
    </w:p>
    <w:p w14:paraId="723761DF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不做</w:t>
      </w:r>
      <w:r>
        <w:t>“</w:t>
      </w:r>
      <w:r>
        <w:t>全学科</w:t>
      </w:r>
      <w:r>
        <w:t>”</w:t>
      </w:r>
      <w:r>
        <w:t>，只做函数与导数。</w:t>
      </w:r>
    </w:p>
    <w:p w14:paraId="51B29A34" w14:textId="77777777" w:rsidR="00841632" w:rsidRDefault="00EA3CC4">
      <w:pPr>
        <w:pStyle w:val="21"/>
      </w:pPr>
      <w:bookmarkStart w:id="82" w:name="_Toc244093356"/>
      <w:r>
        <w:rPr>
          <w:rFonts w:ascii="宋体" w:eastAsia="宋体" w:hAnsi="宋体"/>
        </w:rPr>
        <w:lastRenderedPageBreak/>
        <w:t xml:space="preserve">9.3 </w:t>
      </w:r>
      <w:r>
        <w:rPr>
          <w:rFonts w:ascii="宋体" w:eastAsia="宋体" w:hAnsi="宋体"/>
        </w:rPr>
        <w:t>评测：怎么证明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说得准</w:t>
      </w:r>
      <w:r>
        <w:rPr>
          <w:rFonts w:ascii="宋体" w:eastAsia="宋体" w:hAnsi="宋体"/>
        </w:rPr>
        <w:t>”</w:t>
      </w:r>
      <w:bookmarkEnd w:id="82"/>
    </w:p>
    <w:p w14:paraId="4BD28FD6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金标准</w:t>
      </w:r>
      <w:r>
        <w:t>：</w:t>
      </w:r>
      <w:r>
        <w:t xml:space="preserve">100 </w:t>
      </w:r>
      <w:r>
        <w:t>条真实</w:t>
      </w:r>
      <w:r>
        <w:t>/</w:t>
      </w:r>
      <w:r>
        <w:t>仿真对话，每条由两位教师独立标注：</w:t>
      </w:r>
    </w:p>
    <w:p w14:paraId="67E4E180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最早断点节点；</w:t>
      </w:r>
    </w:p>
    <w:p w14:paraId="52ABE6C2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L </w:t>
      </w:r>
      <w:r>
        <w:t>层；</w:t>
      </w:r>
    </w:p>
    <w:p w14:paraId="27C0729A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是否可接受</w:t>
      </w:r>
      <w:r>
        <w:t>“</w:t>
      </w:r>
      <w:r>
        <w:t>多因</w:t>
      </w:r>
      <w:r>
        <w:t>”</w:t>
      </w:r>
      <w:r>
        <w:t>；</w:t>
      </w:r>
    </w:p>
    <w:p w14:paraId="1CF9346C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诊断卡是否给了可执行的下一步。</w:t>
      </w:r>
    </w:p>
    <w:p w14:paraId="1F5CC8BC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指标</w:t>
      </w:r>
      <w:r>
        <w:t>：</w:t>
      </w:r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893"/>
        <w:gridCol w:w="2122"/>
        <w:gridCol w:w="4309"/>
      </w:tblGrid>
      <w:tr w:rsidR="00841632" w14:paraId="03BC7A40" w14:textId="77777777">
        <w:trPr>
          <w:tblHeader/>
          <w:jc w:val="center"/>
        </w:trPr>
        <w:tc>
          <w:tcPr>
            <w:tcW w:w="28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DA24C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20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81AD1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w="42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49C2A2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测量</w:t>
            </w:r>
          </w:p>
        </w:tc>
      </w:tr>
      <w:tr w:rsidR="00841632" w14:paraId="201F896E" w14:textId="77777777">
        <w:trPr>
          <w:cantSplit/>
          <w:jc w:val="center"/>
        </w:trPr>
        <w:tc>
          <w:tcPr>
            <w:tcW w:w="28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AAA1F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卡点节点一致率</w:t>
            </w:r>
          </w:p>
        </w:tc>
        <w:tc>
          <w:tcPr>
            <w:tcW w:w="20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4943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≥75%</w:t>
            </w:r>
          </w:p>
        </w:tc>
        <w:tc>
          <w:tcPr>
            <w:tcW w:w="42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5E14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vs </w:t>
            </w:r>
            <w:r>
              <w:rPr>
                <w:sz w:val="16"/>
              </w:rPr>
              <w:t>双教师多数</w:t>
            </w:r>
          </w:p>
        </w:tc>
      </w:tr>
      <w:tr w:rsidR="00841632" w14:paraId="7234176D" w14:textId="77777777">
        <w:trPr>
          <w:cantSplit/>
          <w:jc w:val="center"/>
        </w:trPr>
        <w:tc>
          <w:tcPr>
            <w:tcW w:w="28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7FC8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 </w:t>
            </w:r>
            <w:r>
              <w:rPr>
                <w:sz w:val="16"/>
              </w:rPr>
              <w:t>层一致率</w:t>
            </w:r>
          </w:p>
        </w:tc>
        <w:tc>
          <w:tcPr>
            <w:tcW w:w="20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FB06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≥80%</w:t>
            </w:r>
          </w:p>
        </w:tc>
        <w:tc>
          <w:tcPr>
            <w:tcW w:w="42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AED52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同上</w:t>
            </w:r>
          </w:p>
        </w:tc>
      </w:tr>
      <w:tr w:rsidR="00841632" w14:paraId="4EE62C72" w14:textId="77777777">
        <w:trPr>
          <w:cantSplit/>
          <w:jc w:val="center"/>
        </w:trPr>
        <w:tc>
          <w:tcPr>
            <w:tcW w:w="28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3B4D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追问轮数</w:t>
            </w:r>
          </w:p>
        </w:tc>
        <w:tc>
          <w:tcPr>
            <w:tcW w:w="20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EDB33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4–6</w:t>
            </w:r>
          </w:p>
        </w:tc>
        <w:tc>
          <w:tcPr>
            <w:tcW w:w="42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1ECC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会话统计</w:t>
            </w:r>
          </w:p>
        </w:tc>
      </w:tr>
      <w:tr w:rsidR="00841632" w14:paraId="75323B2A" w14:textId="77777777">
        <w:trPr>
          <w:cantSplit/>
          <w:jc w:val="center"/>
        </w:trPr>
        <w:tc>
          <w:tcPr>
            <w:tcW w:w="28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3DF4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首问延迟</w:t>
            </w:r>
          </w:p>
        </w:tc>
        <w:tc>
          <w:tcPr>
            <w:tcW w:w="20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902F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&lt;8s</w:t>
            </w:r>
          </w:p>
        </w:tc>
        <w:tc>
          <w:tcPr>
            <w:tcW w:w="42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54118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P95</w:t>
            </w:r>
          </w:p>
        </w:tc>
      </w:tr>
      <w:tr w:rsidR="00841632" w14:paraId="0EE264C0" w14:textId="77777777">
        <w:trPr>
          <w:cantSplit/>
          <w:jc w:val="center"/>
        </w:trPr>
        <w:tc>
          <w:tcPr>
            <w:tcW w:w="28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4BE8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答案泄漏</w:t>
            </w:r>
          </w:p>
        </w:tc>
        <w:tc>
          <w:tcPr>
            <w:tcW w:w="20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D4BA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2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B477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红队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线上采样</w:t>
            </w:r>
          </w:p>
        </w:tc>
      </w:tr>
      <w:tr w:rsidR="00841632" w14:paraId="11911D17" w14:textId="77777777">
        <w:trPr>
          <w:cantSplit/>
          <w:jc w:val="center"/>
        </w:trPr>
        <w:tc>
          <w:tcPr>
            <w:tcW w:w="28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FC12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说中了</w:t>
            </w:r>
            <w:r>
              <w:rPr>
                <w:sz w:val="16"/>
              </w:rPr>
              <w:t>”</w:t>
            </w:r>
          </w:p>
        </w:tc>
        <w:tc>
          <w:tcPr>
            <w:tcW w:w="20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E2309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≥70%</w:t>
            </w:r>
          </w:p>
        </w:tc>
        <w:tc>
          <w:tcPr>
            <w:tcW w:w="42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DE90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1–5 </w:t>
            </w:r>
            <w:r>
              <w:rPr>
                <w:sz w:val="16"/>
              </w:rPr>
              <w:t>分，</w:t>
            </w:r>
            <w:r>
              <w:rPr>
                <w:sz w:val="16"/>
              </w:rPr>
              <w:t xml:space="preserve">≥4 </w:t>
            </w:r>
            <w:r>
              <w:rPr>
                <w:sz w:val="16"/>
              </w:rPr>
              <w:t>算中</w:t>
            </w:r>
          </w:p>
        </w:tc>
      </w:tr>
      <w:tr w:rsidR="00841632" w14:paraId="37A5288B" w14:textId="77777777">
        <w:trPr>
          <w:cantSplit/>
          <w:jc w:val="center"/>
        </w:trPr>
        <w:tc>
          <w:tcPr>
            <w:tcW w:w="28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5BEA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24h </w:t>
            </w:r>
            <w:r>
              <w:rPr>
                <w:sz w:val="16"/>
              </w:rPr>
              <w:t>迁移</w:t>
            </w:r>
          </w:p>
        </w:tc>
        <w:tc>
          <w:tcPr>
            <w:tcW w:w="20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F77C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≥60%</w:t>
            </w:r>
          </w:p>
        </w:tc>
        <w:tc>
          <w:tcPr>
            <w:tcW w:w="42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25A0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新题同节点不复发</w:t>
            </w:r>
          </w:p>
        </w:tc>
      </w:tr>
      <w:tr w:rsidR="00841632" w14:paraId="0516C6A8" w14:textId="77777777">
        <w:trPr>
          <w:cantSplit/>
          <w:jc w:val="center"/>
        </w:trPr>
        <w:tc>
          <w:tcPr>
            <w:tcW w:w="285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1407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单次成本</w:t>
            </w:r>
          </w:p>
        </w:tc>
        <w:tc>
          <w:tcPr>
            <w:tcW w:w="209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E2617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≤¥0.8</w:t>
            </w:r>
          </w:p>
        </w:tc>
        <w:tc>
          <w:tcPr>
            <w:tcW w:w="42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C18BA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LLM + OCR + </w:t>
            </w:r>
            <w:r>
              <w:rPr>
                <w:sz w:val="16"/>
              </w:rPr>
              <w:t>向量</w:t>
            </w:r>
          </w:p>
        </w:tc>
      </w:tr>
    </w:tbl>
    <w:p w14:paraId="55CFD7CC" w14:textId="77777777" w:rsidR="00841632" w:rsidRDefault="00841632">
      <w:pPr>
        <w:spacing w:after="40"/>
        <w:rPr>
          <w:rFonts w:hint="eastAsia"/>
        </w:rPr>
      </w:pPr>
    </w:p>
    <w:p w14:paraId="219692DD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离线评测集</w:t>
      </w:r>
      <w:r>
        <w:t>：</w:t>
      </w:r>
    </w:p>
    <w:p w14:paraId="288CF563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60 </w:t>
      </w:r>
      <w:r>
        <w:t>条</w:t>
      </w:r>
      <w:r>
        <w:t>“</w:t>
      </w:r>
      <w:r>
        <w:t>答案错</w:t>
      </w:r>
      <w:r>
        <w:t>”</w:t>
      </w:r>
      <w:r>
        <w:t>；</w:t>
      </w:r>
    </w:p>
    <w:p w14:paraId="42AEAD48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20 </w:t>
      </w:r>
      <w:r>
        <w:t>条</w:t>
      </w:r>
      <w:r>
        <w:t>“</w:t>
      </w:r>
      <w:r>
        <w:t>答案对但过程漏条件</w:t>
      </w:r>
      <w:r>
        <w:t>”</w:t>
      </w:r>
      <w:r>
        <w:t>；</w:t>
      </w:r>
    </w:p>
    <w:p w14:paraId="423A8696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10 </w:t>
      </w:r>
      <w:r>
        <w:t>条</w:t>
      </w:r>
      <w:r>
        <w:t>“</w:t>
      </w:r>
      <w:r>
        <w:t>完全不会</w:t>
      </w:r>
      <w:r>
        <w:t>”</w:t>
      </w:r>
      <w:r>
        <w:t>；</w:t>
      </w:r>
    </w:p>
    <w:p w14:paraId="5A4A03C1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10 </w:t>
      </w:r>
      <w:r>
        <w:t>条</w:t>
      </w:r>
      <w:r>
        <w:t>“</w:t>
      </w:r>
      <w:r>
        <w:t>多卡点</w:t>
      </w:r>
      <w:r>
        <w:t>/</w:t>
      </w:r>
      <w:r>
        <w:t>超纲</w:t>
      </w:r>
      <w:r>
        <w:t>/</w:t>
      </w:r>
      <w:r>
        <w:t>情绪</w:t>
      </w:r>
      <w:r>
        <w:t>”</w:t>
      </w:r>
      <w:r>
        <w:t>负例。</w:t>
      </w:r>
    </w:p>
    <w:p w14:paraId="647EE617" w14:textId="77777777" w:rsidR="00841632" w:rsidRDefault="00EA3CC4">
      <w:pPr>
        <w:pStyle w:val="21"/>
      </w:pPr>
      <w:bookmarkStart w:id="83" w:name="_Toc244093357"/>
      <w:r>
        <w:rPr>
          <w:rFonts w:ascii="宋体" w:eastAsia="宋体" w:hAnsi="宋体"/>
        </w:rPr>
        <w:t xml:space="preserve">9.4 </w:t>
      </w:r>
      <w:r>
        <w:rPr>
          <w:rFonts w:ascii="宋体" w:eastAsia="宋体" w:hAnsi="宋体"/>
        </w:rPr>
        <w:t>成本</w:t>
      </w:r>
      <w:bookmarkEnd w:id="83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869"/>
        <w:gridCol w:w="3717"/>
        <w:gridCol w:w="2738"/>
      </w:tblGrid>
      <w:tr w:rsidR="00841632" w14:paraId="57F660CA" w14:textId="77777777">
        <w:trPr>
          <w:tblHeader/>
          <w:jc w:val="center"/>
        </w:trPr>
        <w:tc>
          <w:tcPr>
            <w:tcW w:w="2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DFE8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项</w:t>
            </w:r>
          </w:p>
        </w:tc>
        <w:tc>
          <w:tcPr>
            <w:tcW w:w="36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AA31E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单次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单月</w:t>
            </w:r>
          </w:p>
        </w:tc>
        <w:tc>
          <w:tcPr>
            <w:tcW w:w="26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C0652F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说明</w:t>
            </w:r>
          </w:p>
        </w:tc>
      </w:tr>
      <w:tr w:rsidR="00841632" w14:paraId="6DC16031" w14:textId="77777777">
        <w:trPr>
          <w:cantSplit/>
          <w:jc w:val="center"/>
        </w:trPr>
        <w:tc>
          <w:tcPr>
            <w:tcW w:w="2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BFF6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LLM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4–6 </w:t>
            </w:r>
            <w:r>
              <w:rPr>
                <w:sz w:val="16"/>
              </w:rPr>
              <w:t>轮）</w:t>
            </w:r>
          </w:p>
        </w:tc>
        <w:tc>
          <w:tcPr>
            <w:tcW w:w="36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0BF1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¥0.3–0.6</w:t>
            </w:r>
          </w:p>
        </w:tc>
        <w:tc>
          <w:tcPr>
            <w:tcW w:w="26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0D96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小模型</w:t>
            </w:r>
            <w:r>
              <w:rPr>
                <w:sz w:val="16"/>
              </w:rPr>
              <w:t xml:space="preserve"> + 32B </w:t>
            </w:r>
            <w:r>
              <w:rPr>
                <w:sz w:val="16"/>
              </w:rPr>
              <w:t>混合</w:t>
            </w:r>
          </w:p>
        </w:tc>
      </w:tr>
      <w:tr w:rsidR="00841632" w14:paraId="2CDBB914" w14:textId="77777777">
        <w:trPr>
          <w:cantSplit/>
          <w:jc w:val="center"/>
        </w:trPr>
        <w:tc>
          <w:tcPr>
            <w:tcW w:w="2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9429D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OCR</w:t>
            </w:r>
          </w:p>
        </w:tc>
        <w:tc>
          <w:tcPr>
            <w:tcW w:w="36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608A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¥0.05–0.15</w:t>
            </w:r>
          </w:p>
        </w:tc>
        <w:tc>
          <w:tcPr>
            <w:tcW w:w="26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55D51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按张</w:t>
            </w:r>
          </w:p>
        </w:tc>
      </w:tr>
      <w:tr w:rsidR="00841632" w14:paraId="1E77EA55" w14:textId="77777777">
        <w:trPr>
          <w:cantSplit/>
          <w:jc w:val="center"/>
        </w:trPr>
        <w:tc>
          <w:tcPr>
            <w:tcW w:w="2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80E2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向量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数据库</w:t>
            </w:r>
          </w:p>
        </w:tc>
        <w:tc>
          <w:tcPr>
            <w:tcW w:w="36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4D35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¥0.05</w:t>
            </w:r>
          </w:p>
        </w:tc>
        <w:tc>
          <w:tcPr>
            <w:tcW w:w="26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CF8F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摊销</w:t>
            </w:r>
          </w:p>
        </w:tc>
      </w:tr>
      <w:tr w:rsidR="00841632" w14:paraId="0D16376B" w14:textId="77777777">
        <w:trPr>
          <w:cantSplit/>
          <w:jc w:val="center"/>
        </w:trPr>
        <w:tc>
          <w:tcPr>
            <w:tcW w:w="2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5871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单次合计</w:t>
            </w:r>
          </w:p>
        </w:tc>
        <w:tc>
          <w:tcPr>
            <w:tcW w:w="36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D1AE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≤¥0.8</w:t>
            </w:r>
          </w:p>
        </w:tc>
        <w:tc>
          <w:tcPr>
            <w:tcW w:w="26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E191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目标</w:t>
            </w:r>
          </w:p>
        </w:tc>
      </w:tr>
      <w:tr w:rsidR="00841632" w14:paraId="6501A2F5" w14:textId="77777777">
        <w:trPr>
          <w:cantSplit/>
          <w:jc w:val="center"/>
        </w:trPr>
        <w:tc>
          <w:tcPr>
            <w:tcW w:w="2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8BB3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1,000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月</w:t>
            </w:r>
          </w:p>
        </w:tc>
        <w:tc>
          <w:tcPr>
            <w:tcW w:w="36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41C4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≤¥800</w:t>
            </w:r>
          </w:p>
        </w:tc>
        <w:tc>
          <w:tcPr>
            <w:tcW w:w="26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DB91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含重试</w:t>
            </w:r>
          </w:p>
        </w:tc>
      </w:tr>
      <w:tr w:rsidR="00841632" w14:paraId="4067F648" w14:textId="77777777">
        <w:trPr>
          <w:cantSplit/>
          <w:jc w:val="center"/>
        </w:trPr>
        <w:tc>
          <w:tcPr>
            <w:tcW w:w="28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56C7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基础设施</w:t>
            </w:r>
          </w:p>
        </w:tc>
        <w:tc>
          <w:tcPr>
            <w:tcW w:w="3661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FEF4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¥800–1,500/</w:t>
            </w:r>
            <w:r>
              <w:rPr>
                <w:sz w:val="16"/>
              </w:rPr>
              <w:t>月</w:t>
            </w:r>
          </w:p>
        </w:tc>
        <w:tc>
          <w:tcPr>
            <w:tcW w:w="269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C021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2C4G × 2 + </w:t>
            </w:r>
            <w:r>
              <w:rPr>
                <w:sz w:val="16"/>
              </w:rPr>
              <w:t>托管</w:t>
            </w:r>
            <w:r>
              <w:rPr>
                <w:sz w:val="16"/>
              </w:rPr>
              <w:t xml:space="preserve"> DB</w:t>
            </w:r>
          </w:p>
        </w:tc>
      </w:tr>
    </w:tbl>
    <w:p w14:paraId="6F5FF328" w14:textId="77777777" w:rsidR="00841632" w:rsidRDefault="00841632">
      <w:pPr>
        <w:spacing w:after="40"/>
        <w:rPr>
          <w:rFonts w:hint="eastAsia"/>
        </w:rPr>
      </w:pPr>
    </w:p>
    <w:p w14:paraId="4F003EEA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定价测试</w:t>
      </w:r>
      <w:r>
        <w:t>（不做复杂订阅）：</w:t>
      </w:r>
    </w:p>
    <w:p w14:paraId="577A7ABC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lastRenderedPageBreak/>
        <w:t xml:space="preserve">•  </w:t>
      </w:r>
      <w:r>
        <w:t>免费：</w:t>
      </w:r>
      <w:r>
        <w:t xml:space="preserve">3 </w:t>
      </w:r>
      <w:r>
        <w:t>次诊断；</w:t>
      </w:r>
    </w:p>
    <w:p w14:paraId="10C37570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¥9.9 / 10 </w:t>
      </w:r>
      <w:r>
        <w:t>次；</w:t>
      </w:r>
    </w:p>
    <w:p w14:paraId="357CF5D2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¥39 / </w:t>
      </w:r>
      <w:r>
        <w:t>月（不限次，限公平使用）；</w:t>
      </w:r>
    </w:p>
    <w:p w14:paraId="15EF529B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教师版</w:t>
      </w:r>
      <w:r>
        <w:t xml:space="preserve"> ¥99 / </w:t>
      </w:r>
      <w:r>
        <w:t>月（班级卡点热力图</w:t>
      </w:r>
      <w:r>
        <w:t xml:space="preserve"> + </w:t>
      </w:r>
      <w:r>
        <w:t>讲评脚本）。</w:t>
      </w:r>
    </w:p>
    <w:p w14:paraId="1940CB91" w14:textId="77777777" w:rsidR="00841632" w:rsidRDefault="00EA3CC4">
      <w:pPr>
        <w:ind w:firstLine="420"/>
        <w:jc w:val="both"/>
        <w:rPr>
          <w:rFonts w:hint="eastAsia"/>
        </w:rPr>
      </w:pPr>
      <w:r>
        <w:t>先验证</w:t>
      </w:r>
      <w:r>
        <w:t>“</w:t>
      </w:r>
      <w:r>
        <w:t>有人愿意为一次准确诊断付费</w:t>
      </w:r>
      <w:r>
        <w:t>”</w:t>
      </w:r>
      <w:r>
        <w:t>，再谈年费。</w:t>
      </w:r>
    </w:p>
    <w:p w14:paraId="65CE498C" w14:textId="77777777" w:rsidR="00841632" w:rsidRDefault="00EA3CC4">
      <w:pPr>
        <w:pStyle w:val="21"/>
      </w:pPr>
      <w:bookmarkStart w:id="84" w:name="_Toc244093358"/>
      <w:r>
        <w:rPr>
          <w:rFonts w:ascii="宋体" w:eastAsia="宋体" w:hAnsi="宋体"/>
        </w:rPr>
        <w:t xml:space="preserve">9.5 </w:t>
      </w:r>
      <w:r>
        <w:rPr>
          <w:rFonts w:ascii="宋体" w:eastAsia="宋体" w:hAnsi="宋体"/>
        </w:rPr>
        <w:t>风险登记</w:t>
      </w:r>
      <w:bookmarkEnd w:id="84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587"/>
        <w:gridCol w:w="1326"/>
        <w:gridCol w:w="588"/>
        <w:gridCol w:w="588"/>
        <w:gridCol w:w="1821"/>
        <w:gridCol w:w="4414"/>
      </w:tblGrid>
      <w:tr w:rsidR="00841632" w14:paraId="467DEC76" w14:textId="77777777">
        <w:trPr>
          <w:tblHeader/>
          <w:jc w:val="center"/>
        </w:trPr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871D4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#</w:t>
            </w:r>
          </w:p>
        </w:tc>
        <w:tc>
          <w:tcPr>
            <w:tcW w:w="1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3900F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A5236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概率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50B563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w="1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B73A7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触发信号</w:t>
            </w:r>
          </w:p>
        </w:tc>
        <w:tc>
          <w:tcPr>
            <w:tcW w:w="4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A09B97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对策</w:t>
            </w:r>
          </w:p>
        </w:tc>
      </w:tr>
      <w:tr w:rsidR="00841632" w14:paraId="5AE91354" w14:textId="77777777">
        <w:trPr>
          <w:cantSplit/>
          <w:jc w:val="center"/>
        </w:trPr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5475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R1</w:t>
            </w:r>
          </w:p>
        </w:tc>
        <w:tc>
          <w:tcPr>
            <w:tcW w:w="1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E40E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任意题覆盖不了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C9A2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2F23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1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43AB6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30% </w:t>
            </w:r>
            <w:r>
              <w:rPr>
                <w:sz w:val="16"/>
              </w:rPr>
              <w:t>题目无法建图</w:t>
            </w:r>
          </w:p>
        </w:tc>
        <w:tc>
          <w:tcPr>
            <w:tcW w:w="4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2A24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限定题型；超纲明确说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只能步骤提示</w:t>
            </w:r>
            <w:r>
              <w:rPr>
                <w:sz w:val="16"/>
              </w:rPr>
              <w:t>”</w:t>
            </w:r>
          </w:p>
        </w:tc>
      </w:tr>
      <w:tr w:rsidR="00841632" w14:paraId="56649FA4" w14:textId="77777777">
        <w:trPr>
          <w:cantSplit/>
          <w:jc w:val="center"/>
        </w:trPr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766A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R2</w:t>
            </w:r>
          </w:p>
        </w:tc>
        <w:tc>
          <w:tcPr>
            <w:tcW w:w="1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9755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OCR </w:t>
            </w:r>
            <w:r>
              <w:rPr>
                <w:sz w:val="16"/>
              </w:rPr>
              <w:t>公式错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27B40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1F1B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1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3DC4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识别可用率</w:t>
            </w:r>
            <w:r>
              <w:rPr>
                <w:sz w:val="16"/>
              </w:rPr>
              <w:t xml:space="preserve"> &lt;80%</w:t>
            </w:r>
          </w:p>
        </w:tc>
        <w:tc>
          <w:tcPr>
            <w:tcW w:w="4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5F92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人工纠错入口；</w:t>
            </w:r>
            <w:r>
              <w:rPr>
                <w:sz w:val="16"/>
              </w:rPr>
              <w:t xml:space="preserve">Mathpix </w:t>
            </w:r>
            <w:r>
              <w:rPr>
                <w:sz w:val="16"/>
              </w:rPr>
              <w:t>兜底；先文本后拍照</w:t>
            </w:r>
          </w:p>
        </w:tc>
      </w:tr>
      <w:tr w:rsidR="00841632" w14:paraId="36DB44EC" w14:textId="77777777">
        <w:trPr>
          <w:cantSplit/>
          <w:jc w:val="center"/>
        </w:trPr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D394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R3</w:t>
            </w:r>
          </w:p>
        </w:tc>
        <w:tc>
          <w:tcPr>
            <w:tcW w:w="1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A7B4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诊断不准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785EF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0BD9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1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7289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一致率</w:t>
            </w:r>
            <w:r>
              <w:rPr>
                <w:sz w:val="16"/>
              </w:rPr>
              <w:t xml:space="preserve"> &lt;60%</w:t>
            </w:r>
          </w:p>
        </w:tc>
        <w:tc>
          <w:tcPr>
            <w:tcW w:w="4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D330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缩题型；加人工复核；只给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可能卡点</w:t>
            </w:r>
            <w:r>
              <w:rPr>
                <w:sz w:val="16"/>
              </w:rPr>
              <w:t>”</w:t>
            </w:r>
          </w:p>
        </w:tc>
      </w:tr>
      <w:tr w:rsidR="00841632" w14:paraId="1EA0A1F9" w14:textId="77777777">
        <w:trPr>
          <w:cantSplit/>
          <w:jc w:val="center"/>
        </w:trPr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FE01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R4</w:t>
            </w:r>
          </w:p>
        </w:tc>
        <w:tc>
          <w:tcPr>
            <w:tcW w:w="1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56BD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答案泄漏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7C10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74BE7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1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B0F4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红队命中</w:t>
            </w:r>
          </w:p>
        </w:tc>
        <w:tc>
          <w:tcPr>
            <w:tcW w:w="4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45036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四道闸；</w:t>
            </w:r>
            <w:r>
              <w:rPr>
                <w:sz w:val="16"/>
              </w:rPr>
              <w:t xml:space="preserve">schema 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 xml:space="preserve"> solution</w:t>
            </w:r>
            <w:r>
              <w:rPr>
                <w:sz w:val="16"/>
              </w:rPr>
              <w:t>；出口拦截</w:t>
            </w:r>
          </w:p>
        </w:tc>
      </w:tr>
      <w:tr w:rsidR="00841632" w14:paraId="327FD662" w14:textId="77777777">
        <w:trPr>
          <w:cantSplit/>
          <w:jc w:val="center"/>
        </w:trPr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2843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R5</w:t>
            </w:r>
          </w:p>
        </w:tc>
        <w:tc>
          <w:tcPr>
            <w:tcW w:w="1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79CC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追问太多，用户烦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76EB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F413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1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B4BF0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轮流失</w:t>
            </w:r>
            <w:r>
              <w:rPr>
                <w:sz w:val="16"/>
              </w:rPr>
              <w:t xml:space="preserve"> &gt;30%</w:t>
            </w:r>
          </w:p>
        </w:tc>
        <w:tc>
          <w:tcPr>
            <w:tcW w:w="4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2562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最多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轮；每轮可跳过；第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轮给阶段性卡</w:t>
            </w:r>
          </w:p>
        </w:tc>
      </w:tr>
      <w:tr w:rsidR="00841632" w14:paraId="0C2F4F3E" w14:textId="77777777">
        <w:trPr>
          <w:cantSplit/>
          <w:jc w:val="center"/>
        </w:trPr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503AA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R6</w:t>
            </w:r>
          </w:p>
        </w:tc>
        <w:tc>
          <w:tcPr>
            <w:tcW w:w="1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601D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用户只想要答案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1565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B360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1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13A6B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70% </w:t>
            </w:r>
            <w:r>
              <w:rPr>
                <w:sz w:val="16"/>
              </w:rPr>
              <w:t>点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直接看答案</w:t>
            </w:r>
            <w:r>
              <w:rPr>
                <w:sz w:val="16"/>
              </w:rPr>
              <w:t>”</w:t>
            </w:r>
          </w:p>
        </w:tc>
        <w:tc>
          <w:tcPr>
            <w:tcW w:w="4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0B3D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保留看答案入口，但退出学习模式；用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先看一步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降低门槛</w:t>
            </w:r>
          </w:p>
        </w:tc>
      </w:tr>
      <w:tr w:rsidR="00841632" w14:paraId="16D3426C" w14:textId="77777777">
        <w:trPr>
          <w:cantSplit/>
          <w:jc w:val="center"/>
        </w:trPr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FA9C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R7</w:t>
            </w:r>
          </w:p>
        </w:tc>
        <w:tc>
          <w:tcPr>
            <w:tcW w:w="1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22B1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内容标注太慢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BD05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59D2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1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A0C4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W2 </w:t>
            </w:r>
            <w:r>
              <w:rPr>
                <w:sz w:val="16"/>
              </w:rPr>
              <w:t>结束</w:t>
            </w:r>
            <w:r>
              <w:rPr>
                <w:sz w:val="16"/>
              </w:rPr>
              <w:t xml:space="preserve"> &lt;10 </w:t>
            </w:r>
            <w:r>
              <w:rPr>
                <w:sz w:val="16"/>
              </w:rPr>
              <w:t>道深标</w:t>
            </w:r>
          </w:p>
        </w:tc>
        <w:tc>
          <w:tcPr>
            <w:tcW w:w="4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5BAF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先做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道，跑通再扩；教研与工程同坐</w:t>
            </w:r>
          </w:p>
        </w:tc>
      </w:tr>
      <w:tr w:rsidR="00841632" w14:paraId="6AF02FFE" w14:textId="77777777">
        <w:trPr>
          <w:cantSplit/>
          <w:jc w:val="center"/>
        </w:trPr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7D9C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R8</w:t>
            </w:r>
          </w:p>
        </w:tc>
        <w:tc>
          <w:tcPr>
            <w:tcW w:w="1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AE8D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成本失控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3140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4833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1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BE9E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单次</w:t>
            </w:r>
            <w:r>
              <w:rPr>
                <w:sz w:val="16"/>
              </w:rPr>
              <w:t xml:space="preserve"> &gt;¥1.2</w:t>
            </w:r>
          </w:p>
        </w:tc>
        <w:tc>
          <w:tcPr>
            <w:tcW w:w="4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8C02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路由；缓存；限制轮数；小模型</w:t>
            </w:r>
          </w:p>
        </w:tc>
      </w:tr>
      <w:tr w:rsidR="00841632" w14:paraId="0B92B91E" w14:textId="77777777">
        <w:trPr>
          <w:cantSplit/>
          <w:jc w:val="center"/>
        </w:trPr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E1A5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R9</w:t>
            </w:r>
          </w:p>
        </w:tc>
        <w:tc>
          <w:tcPr>
            <w:tcW w:w="1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F520D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未成年人隐私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9E2D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低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16E2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1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B088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原图留存</w:t>
            </w:r>
          </w:p>
        </w:tc>
        <w:tc>
          <w:tcPr>
            <w:tcW w:w="4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4399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天删除；加密；家长同意；不做广告画像</w:t>
            </w:r>
          </w:p>
        </w:tc>
      </w:tr>
      <w:tr w:rsidR="00841632" w14:paraId="098B7A63" w14:textId="77777777">
        <w:trPr>
          <w:cantSplit/>
          <w:jc w:val="center"/>
        </w:trPr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4642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R10</w:t>
            </w:r>
          </w:p>
        </w:tc>
        <w:tc>
          <w:tcPr>
            <w:tcW w:w="130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13051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模型幻觉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错误解释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7CDF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  <w:tc>
          <w:tcPr>
            <w:tcW w:w="57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4C7E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  <w:tc>
          <w:tcPr>
            <w:tcW w:w="179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5E6F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引用缺失</w:t>
            </w:r>
          </w:p>
        </w:tc>
        <w:tc>
          <w:tcPr>
            <w:tcW w:w="434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89BFA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SymPy </w:t>
            </w:r>
            <w:r>
              <w:rPr>
                <w:sz w:val="16"/>
              </w:rPr>
              <w:t>校验；引用必须带</w:t>
            </w:r>
            <w:r>
              <w:rPr>
                <w:sz w:val="16"/>
              </w:rPr>
              <w:t xml:space="preserve"> source</w:t>
            </w:r>
            <w:r>
              <w:rPr>
                <w:sz w:val="16"/>
              </w:rPr>
              <w:t>；低置信不硬判</w:t>
            </w:r>
          </w:p>
        </w:tc>
      </w:tr>
    </w:tbl>
    <w:p w14:paraId="46E2EB53" w14:textId="77777777" w:rsidR="00841632" w:rsidRDefault="00841632">
      <w:pPr>
        <w:spacing w:after="40"/>
        <w:rPr>
          <w:rFonts w:hint="eastAsia"/>
        </w:rPr>
      </w:pPr>
    </w:p>
    <w:p w14:paraId="0A6AB44F" w14:textId="77777777" w:rsidR="00841632" w:rsidRDefault="00EA3CC4">
      <w:pPr>
        <w:pStyle w:val="21"/>
      </w:pPr>
      <w:bookmarkStart w:id="85" w:name="_Toc244093359"/>
      <w:r>
        <w:rPr>
          <w:rFonts w:ascii="宋体" w:eastAsia="宋体" w:hAnsi="宋体"/>
        </w:rPr>
        <w:t>9.6 Kill criteria</w:t>
      </w:r>
      <w:bookmarkEnd w:id="85"/>
    </w:p>
    <w:p w14:paraId="3A93F66B" w14:textId="77777777" w:rsidR="00841632" w:rsidRDefault="00EA3CC4">
      <w:pPr>
        <w:ind w:firstLine="420"/>
        <w:jc w:val="both"/>
        <w:rPr>
          <w:rFonts w:hint="eastAsia"/>
        </w:rPr>
      </w:pPr>
      <w:r>
        <w:t>出现任一，停止扩张，回到</w:t>
      </w:r>
      <w:r>
        <w:t xml:space="preserve"> 10 </w:t>
      </w:r>
      <w:r>
        <w:t>道题重做：</w:t>
      </w:r>
    </w:p>
    <w:p w14:paraId="596137CB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50 </w:t>
      </w:r>
      <w:r>
        <w:t>次真实诊断后，卡点一致率</w:t>
      </w:r>
      <w:r>
        <w:t xml:space="preserve"> &lt;60%</w:t>
      </w:r>
      <w:r>
        <w:t>；</w:t>
      </w:r>
    </w:p>
    <w:p w14:paraId="01A6472F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用户</w:t>
      </w:r>
      <w:r>
        <w:t>“</w:t>
      </w:r>
      <w:r>
        <w:t>说中了</w:t>
      </w:r>
      <w:r>
        <w:t>” &lt;50%</w:t>
      </w:r>
      <w:r>
        <w:t>；</w:t>
      </w:r>
    </w:p>
    <w:p w14:paraId="630580C8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70% </w:t>
      </w:r>
      <w:r>
        <w:t>用户在第</w:t>
      </w:r>
      <w:r>
        <w:t xml:space="preserve"> 2 </w:t>
      </w:r>
      <w:r>
        <w:t>轮就点</w:t>
      </w:r>
      <w:r>
        <w:t>“</w:t>
      </w:r>
      <w:r>
        <w:t>直接看答案</w:t>
      </w:r>
      <w:r>
        <w:t>”</w:t>
      </w:r>
      <w:r>
        <w:t>，且不愿回来；</w:t>
      </w:r>
    </w:p>
    <w:p w14:paraId="652A6706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单次成本</w:t>
      </w:r>
      <w:r>
        <w:t xml:space="preserve"> &gt;¥2</w:t>
      </w:r>
      <w:r>
        <w:t>，且降不下来；</w:t>
      </w:r>
    </w:p>
    <w:p w14:paraId="26BF4BD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找不到</w:t>
      </w:r>
      <w:r>
        <w:t xml:space="preserve"> 2 </w:t>
      </w:r>
      <w:r>
        <w:t>位老师愿意标</w:t>
      </w:r>
      <w:r>
        <w:t xml:space="preserve"> 30 </w:t>
      </w:r>
      <w:r>
        <w:t>道题；</w:t>
      </w:r>
    </w:p>
    <w:p w14:paraId="13CD37D9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答案泄漏出现</w:t>
      </w:r>
      <w:r>
        <w:t xml:space="preserve"> 1 </w:t>
      </w:r>
      <w:r>
        <w:t>次且无法复现修复。</w:t>
      </w:r>
    </w:p>
    <w:p w14:paraId="42E430E9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 xml:space="preserve">Pivot </w:t>
      </w:r>
      <w:r>
        <w:rPr>
          <w:b/>
        </w:rPr>
        <w:t>选项</w:t>
      </w:r>
      <w:r>
        <w:t>：</w:t>
      </w:r>
    </w:p>
    <w:p w14:paraId="47353382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诊断不准</w:t>
      </w:r>
      <w:r>
        <w:t xml:space="preserve"> → </w:t>
      </w:r>
      <w:r>
        <w:t>退化为</w:t>
      </w:r>
      <w:r>
        <w:t>“</w:t>
      </w:r>
      <w:r>
        <w:t>错因提示</w:t>
      </w:r>
      <w:r>
        <w:t xml:space="preserve"> + </w:t>
      </w:r>
      <w:r>
        <w:t>人工复核</w:t>
      </w:r>
      <w:r>
        <w:t>”</w:t>
      </w:r>
      <w:r>
        <w:t>，不假装自动；</w:t>
      </w:r>
    </w:p>
    <w:p w14:paraId="5F05EC66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用户不愿对话</w:t>
      </w:r>
      <w:r>
        <w:t xml:space="preserve"> → </w:t>
      </w:r>
      <w:r>
        <w:t>改为</w:t>
      </w:r>
      <w:r>
        <w:t>“</w:t>
      </w:r>
      <w:r>
        <w:t>先给</w:t>
      </w:r>
      <w:r>
        <w:t xml:space="preserve"> 3 </w:t>
      </w:r>
      <w:r>
        <w:t>个可能卡点，让用户选</w:t>
      </w:r>
      <w:r>
        <w:t>”</w:t>
      </w:r>
      <w:r>
        <w:t>，再追问；</w:t>
      </w:r>
    </w:p>
    <w:p w14:paraId="014AEDA9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lastRenderedPageBreak/>
        <w:t xml:space="preserve">•  </w:t>
      </w:r>
      <w:r>
        <w:t>拍照太难</w:t>
      </w:r>
      <w:r>
        <w:t xml:space="preserve"> → </w:t>
      </w:r>
      <w:r>
        <w:t>先做文本</w:t>
      </w:r>
      <w:r>
        <w:t xml:space="preserve"> + </w:t>
      </w:r>
      <w:r>
        <w:t>教师端录题。</w:t>
      </w:r>
    </w:p>
    <w:p w14:paraId="328C0F63" w14:textId="77777777" w:rsidR="00841632" w:rsidRDefault="00EA3CC4">
      <w:pPr>
        <w:pStyle w:val="21"/>
      </w:pPr>
      <w:bookmarkStart w:id="86" w:name="_Toc244093360"/>
      <w:r>
        <w:rPr>
          <w:rFonts w:ascii="宋体" w:eastAsia="宋体" w:hAnsi="宋体"/>
        </w:rPr>
        <w:t xml:space="preserve">9.7 </w:t>
      </w:r>
      <w:r>
        <w:rPr>
          <w:rFonts w:ascii="宋体" w:eastAsia="宋体" w:hAnsi="宋体"/>
        </w:rPr>
        <w:t>为什么是</w:t>
      </w:r>
      <w:r>
        <w:rPr>
          <w:rFonts w:ascii="宋体" w:eastAsia="宋体" w:hAnsi="宋体"/>
        </w:rPr>
        <w:t xml:space="preserve"> 8 </w:t>
      </w:r>
      <w:r>
        <w:rPr>
          <w:rFonts w:ascii="宋体" w:eastAsia="宋体" w:hAnsi="宋体"/>
        </w:rPr>
        <w:t>周，不是</w:t>
      </w:r>
      <w:r>
        <w:rPr>
          <w:rFonts w:ascii="宋体" w:eastAsia="宋体" w:hAnsi="宋体"/>
        </w:rPr>
        <w:t xml:space="preserve"> 10 </w:t>
      </w:r>
      <w:r>
        <w:rPr>
          <w:rFonts w:ascii="宋体" w:eastAsia="宋体" w:hAnsi="宋体"/>
        </w:rPr>
        <w:t>周</w:t>
      </w:r>
      <w:bookmarkEnd w:id="86"/>
    </w:p>
    <w:p w14:paraId="42371C23" w14:textId="77777777" w:rsidR="00841632" w:rsidRDefault="00EA3CC4">
      <w:pPr>
        <w:ind w:firstLine="420"/>
        <w:jc w:val="both"/>
        <w:rPr>
          <w:rFonts w:hint="eastAsia"/>
        </w:rPr>
      </w:pPr>
      <w:r>
        <w:t>上一版方案想同时做</w:t>
      </w:r>
      <w:r>
        <w:t>“</w:t>
      </w:r>
      <w:r>
        <w:t>诊断</w:t>
      </w:r>
      <w:r>
        <w:t xml:space="preserve"> + </w:t>
      </w:r>
      <w:r>
        <w:t>课程</w:t>
      </w:r>
      <w:r>
        <w:t xml:space="preserve"> + </w:t>
      </w:r>
      <w:r>
        <w:t>题库</w:t>
      </w:r>
      <w:r>
        <w:t xml:space="preserve"> + </w:t>
      </w:r>
      <w:r>
        <w:t>家长端</w:t>
      </w:r>
      <w:r>
        <w:t xml:space="preserve"> + </w:t>
      </w:r>
      <w:r>
        <w:t>增长</w:t>
      </w:r>
      <w:r>
        <w:t>”</w:t>
      </w:r>
      <w:r>
        <w:t>，</w:t>
      </w:r>
      <w:r>
        <w:t xml:space="preserve">10 </w:t>
      </w:r>
      <w:r>
        <w:t>周也不够。这一版只做一件事：</w:t>
      </w:r>
    </w:p>
    <w:p w14:paraId="573F4185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b/>
          <w:color w:val="5D6B70"/>
          <w:sz w:val="19"/>
        </w:rPr>
        <w:t>给一道题</w:t>
      </w:r>
      <w:r>
        <w:rPr>
          <w:b/>
          <w:color w:val="5D6B70"/>
          <w:sz w:val="19"/>
        </w:rPr>
        <w:t xml:space="preserve"> + </w:t>
      </w:r>
      <w:r>
        <w:rPr>
          <w:b/>
          <w:color w:val="5D6B70"/>
          <w:sz w:val="19"/>
        </w:rPr>
        <w:t>一个答案，能不能在</w:t>
      </w:r>
      <w:r>
        <w:rPr>
          <w:b/>
          <w:color w:val="5D6B70"/>
          <w:sz w:val="19"/>
        </w:rPr>
        <w:t xml:space="preserve"> 6 </w:t>
      </w:r>
      <w:r>
        <w:rPr>
          <w:b/>
          <w:color w:val="5D6B70"/>
          <w:sz w:val="19"/>
        </w:rPr>
        <w:t>轮内说出一个让老师和学生都认的卡点。</w:t>
      </w:r>
    </w:p>
    <w:p w14:paraId="30C16289" w14:textId="77777777" w:rsidR="00841632" w:rsidRDefault="00EA3CC4">
      <w:pPr>
        <w:ind w:firstLine="420"/>
        <w:jc w:val="both"/>
        <w:rPr>
          <w:rFonts w:hint="eastAsia"/>
        </w:rPr>
      </w:pPr>
      <w:r>
        <w:t>这件事跑通，再加题型、再加学科、再加商业化。跑不通，加再多功能都是包装。</w:t>
      </w:r>
    </w:p>
    <w:p w14:paraId="05EDE5BC" w14:textId="77777777" w:rsidR="00841632" w:rsidRDefault="00EA3CC4">
      <w:pPr>
        <w:pStyle w:val="21"/>
      </w:pPr>
      <w:bookmarkStart w:id="87" w:name="_Toc244093361"/>
      <w:r>
        <w:rPr>
          <w:rFonts w:ascii="宋体" w:eastAsia="宋体" w:hAnsi="宋体"/>
        </w:rPr>
        <w:t xml:space="preserve">9.8 </w:t>
      </w:r>
      <w:r>
        <w:rPr>
          <w:rFonts w:ascii="宋体" w:eastAsia="宋体" w:hAnsi="宋体"/>
        </w:rPr>
        <w:t>诚实清单</w:t>
      </w:r>
      <w:bookmarkEnd w:id="87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672"/>
        <w:gridCol w:w="2851"/>
        <w:gridCol w:w="3801"/>
      </w:tblGrid>
      <w:tr w:rsidR="00841632" w14:paraId="09E4D550" w14:textId="77777777">
        <w:trPr>
          <w:tblHeader/>
          <w:jc w:val="center"/>
        </w:trPr>
        <w:tc>
          <w:tcPr>
            <w:tcW w:w="26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93071C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现在没有什么</w:t>
            </w:r>
          </w:p>
        </w:tc>
        <w:tc>
          <w:tcPr>
            <w:tcW w:w="28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47E49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D8A70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计划</w:t>
            </w:r>
          </w:p>
        </w:tc>
      </w:tr>
      <w:tr w:rsidR="00841632" w14:paraId="08478492" w14:textId="77777777">
        <w:trPr>
          <w:cantSplit/>
          <w:jc w:val="center"/>
        </w:trPr>
        <w:tc>
          <w:tcPr>
            <w:tcW w:w="26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823B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真实用户数据</w:t>
            </w:r>
          </w:p>
        </w:tc>
        <w:tc>
          <w:tcPr>
            <w:tcW w:w="28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02D6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所有指标是目标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9B7A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8 </w:t>
            </w:r>
            <w:r>
              <w:rPr>
                <w:sz w:val="16"/>
              </w:rPr>
              <w:t>周</w:t>
            </w:r>
            <w:r>
              <w:rPr>
                <w:sz w:val="16"/>
              </w:rPr>
              <w:t xml:space="preserve"> beta </w:t>
            </w:r>
            <w:r>
              <w:rPr>
                <w:sz w:val="16"/>
              </w:rPr>
              <w:t>补</w:t>
            </w:r>
          </w:p>
        </w:tc>
      </w:tr>
      <w:tr w:rsidR="00841632" w14:paraId="2D40A83F" w14:textId="77777777">
        <w:trPr>
          <w:cantSplit/>
          <w:jc w:val="center"/>
        </w:trPr>
        <w:tc>
          <w:tcPr>
            <w:tcW w:w="26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5951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100 </w:t>
            </w:r>
            <w:r>
              <w:rPr>
                <w:sz w:val="16"/>
              </w:rPr>
              <w:t>道题标注</w:t>
            </w:r>
          </w:p>
        </w:tc>
        <w:tc>
          <w:tcPr>
            <w:tcW w:w="28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5EBE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还没开始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7AE2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W1 </w:t>
            </w:r>
            <w:r>
              <w:rPr>
                <w:sz w:val="16"/>
              </w:rPr>
              <w:t>先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道，</w:t>
            </w:r>
            <w:r>
              <w:rPr>
                <w:sz w:val="16"/>
              </w:rPr>
              <w:t xml:space="preserve">W2 30 </w:t>
            </w:r>
            <w:r>
              <w:rPr>
                <w:sz w:val="16"/>
              </w:rPr>
              <w:t>道</w:t>
            </w:r>
          </w:p>
        </w:tc>
      </w:tr>
      <w:tr w:rsidR="00841632" w14:paraId="583E9750" w14:textId="77777777">
        <w:trPr>
          <w:cantSplit/>
          <w:jc w:val="center"/>
        </w:trPr>
        <w:tc>
          <w:tcPr>
            <w:tcW w:w="26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3347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疗效证据</w:t>
            </w:r>
          </w:p>
        </w:tc>
        <w:tc>
          <w:tcPr>
            <w:tcW w:w="28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802F7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不能宣称提分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AAB71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只做前后测，不承诺分数</w:t>
            </w:r>
          </w:p>
        </w:tc>
      </w:tr>
      <w:tr w:rsidR="00841632" w14:paraId="11863779" w14:textId="77777777">
        <w:trPr>
          <w:cantSplit/>
          <w:jc w:val="center"/>
        </w:trPr>
        <w:tc>
          <w:tcPr>
            <w:tcW w:w="26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FCD7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全学科</w:t>
            </w:r>
          </w:p>
        </w:tc>
        <w:tc>
          <w:tcPr>
            <w:tcW w:w="28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A8CF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只覆盖函数与导数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BFFE2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Phase 2</w:t>
            </w:r>
          </w:p>
        </w:tc>
      </w:tr>
      <w:tr w:rsidR="00841632" w14:paraId="74E527F1" w14:textId="77777777">
        <w:trPr>
          <w:cantSplit/>
          <w:jc w:val="center"/>
        </w:trPr>
        <w:tc>
          <w:tcPr>
            <w:tcW w:w="26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AE8D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服务真实拆分</w:t>
            </w:r>
          </w:p>
        </w:tc>
        <w:tc>
          <w:tcPr>
            <w:tcW w:w="28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419D5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只有边界与配置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FFF6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按触发条件演进</w:t>
            </w:r>
          </w:p>
        </w:tc>
      </w:tr>
      <w:tr w:rsidR="00841632" w14:paraId="71C96797" w14:textId="77777777">
        <w:trPr>
          <w:cantSplit/>
          <w:jc w:val="center"/>
        </w:trPr>
        <w:tc>
          <w:tcPr>
            <w:tcW w:w="2632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A447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大规模</w:t>
            </w:r>
            <w:r>
              <w:rPr>
                <w:sz w:val="16"/>
              </w:rPr>
              <w:t xml:space="preserve"> SEO</w:t>
            </w:r>
          </w:p>
        </w:tc>
        <w:tc>
          <w:tcPr>
            <w:tcW w:w="280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20D4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只有</w:t>
            </w:r>
            <w:r>
              <w:rPr>
                <w:sz w:val="16"/>
              </w:rPr>
              <w:t xml:space="preserve"> 100 </w:t>
            </w:r>
            <w:r>
              <w:rPr>
                <w:sz w:val="16"/>
              </w:rPr>
              <w:t>页卡点库</w:t>
            </w:r>
          </w:p>
        </w:tc>
        <w:tc>
          <w:tcPr>
            <w:tcW w:w="374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5556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Phase 2</w:t>
            </w:r>
          </w:p>
        </w:tc>
      </w:tr>
    </w:tbl>
    <w:p w14:paraId="569807A3" w14:textId="77777777" w:rsidR="00841632" w:rsidRDefault="00841632">
      <w:pPr>
        <w:spacing w:after="40"/>
        <w:rPr>
          <w:rFonts w:hint="eastAsia"/>
        </w:rPr>
      </w:pPr>
    </w:p>
    <w:p w14:paraId="2169D4C1" w14:textId="77777777" w:rsidR="00841632" w:rsidRDefault="00EA3CC4">
      <w:pPr>
        <w:pStyle w:val="1"/>
        <w:pBdr>
          <w:bottom w:val="single" w:sz="10" w:space="6" w:color="0F6B63"/>
        </w:pBdr>
      </w:pPr>
      <w:bookmarkStart w:id="88" w:name="_Toc244093362"/>
      <w:r>
        <w:rPr>
          <w:rFonts w:ascii="宋体" w:eastAsia="宋体" w:hAnsi="宋体"/>
        </w:rPr>
        <w:lastRenderedPageBreak/>
        <w:t xml:space="preserve">10. 3 </w:t>
      </w:r>
      <w:r>
        <w:rPr>
          <w:rFonts w:ascii="宋体" w:eastAsia="宋体" w:hAnsi="宋体"/>
        </w:rPr>
        <w:t>分钟演示与高频追问</w:t>
      </w:r>
      <w:bookmarkEnd w:id="88"/>
    </w:p>
    <w:p w14:paraId="7413B019" w14:textId="77777777" w:rsidR="00841632" w:rsidRDefault="00EA3CC4">
      <w:pPr>
        <w:pStyle w:val="21"/>
      </w:pPr>
      <w:bookmarkStart w:id="89" w:name="_Toc244093363"/>
      <w:r>
        <w:rPr>
          <w:rFonts w:ascii="宋体" w:eastAsia="宋体" w:hAnsi="宋体"/>
        </w:rPr>
        <w:t xml:space="preserve">10.1 </w:t>
      </w:r>
      <w:r>
        <w:rPr>
          <w:rFonts w:ascii="宋体" w:eastAsia="宋体" w:hAnsi="宋体"/>
        </w:rPr>
        <w:t>演示脚本</w:t>
      </w:r>
      <w:bookmarkEnd w:id="89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660"/>
        <w:gridCol w:w="1952"/>
        <w:gridCol w:w="5712"/>
      </w:tblGrid>
      <w:tr w:rsidR="00841632" w14:paraId="72C1867C" w14:textId="77777777">
        <w:trPr>
          <w:tblHeader/>
          <w:jc w:val="center"/>
        </w:trPr>
        <w:tc>
          <w:tcPr>
            <w:tcW w:w="16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7B3EE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时间</w:t>
            </w:r>
          </w:p>
        </w:tc>
        <w:tc>
          <w:tcPr>
            <w:tcW w:w="19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E8D3F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画面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D9749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台词</w:t>
            </w:r>
          </w:p>
        </w:tc>
      </w:tr>
      <w:tr w:rsidR="00841632" w14:paraId="35511D1B" w14:textId="77777777">
        <w:trPr>
          <w:cantSplit/>
          <w:jc w:val="center"/>
        </w:trPr>
        <w:tc>
          <w:tcPr>
            <w:tcW w:w="16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1416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0:00–0:20</w:t>
            </w:r>
          </w:p>
        </w:tc>
        <w:tc>
          <w:tcPr>
            <w:tcW w:w="19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5FA3C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题目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学生答案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D9B0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这是一道导数题。学生答案是对的：</w:t>
            </w:r>
            <w:r>
              <w:rPr>
                <w:sz w:val="16"/>
              </w:rPr>
              <w:t>a≥1/e</w:t>
            </w:r>
            <w:r>
              <w:rPr>
                <w:sz w:val="16"/>
              </w:rPr>
              <w:t>。但他其实不会。</w:t>
            </w:r>
            <w:r>
              <w:rPr>
                <w:sz w:val="16"/>
              </w:rPr>
              <w:t>”</w:t>
            </w:r>
          </w:p>
        </w:tc>
      </w:tr>
      <w:tr w:rsidR="00841632" w14:paraId="7DCABE26" w14:textId="77777777">
        <w:trPr>
          <w:cantSplit/>
          <w:jc w:val="center"/>
        </w:trPr>
        <w:tc>
          <w:tcPr>
            <w:tcW w:w="16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66C2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0:20–0:40</w:t>
            </w:r>
          </w:p>
        </w:tc>
        <w:tc>
          <w:tcPr>
            <w:tcW w:w="19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00CC3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系统只显示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先不看答案</w:t>
            </w:r>
            <w:r>
              <w:rPr>
                <w:sz w:val="16"/>
              </w:rPr>
              <w:t>”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854D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我们没有给他讲整题，只问了一个更小的问题。</w:t>
            </w:r>
            <w:r>
              <w:rPr>
                <w:sz w:val="16"/>
              </w:rPr>
              <w:t>”</w:t>
            </w:r>
          </w:p>
        </w:tc>
      </w:tr>
      <w:tr w:rsidR="00841632" w14:paraId="6F340457" w14:textId="77777777">
        <w:trPr>
          <w:cantSplit/>
          <w:jc w:val="center"/>
        </w:trPr>
        <w:tc>
          <w:tcPr>
            <w:tcW w:w="16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DAB0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0:40–1:20</w:t>
            </w:r>
          </w:p>
        </w:tc>
        <w:tc>
          <w:tcPr>
            <w:tcW w:w="19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7ACE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第一轮：</w:t>
            </w:r>
            <w:r>
              <w:rPr>
                <w:sz w:val="16"/>
              </w:rPr>
              <w:t xml:space="preserve">a=0 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 xml:space="preserve"> f'(x) </w:t>
            </w:r>
            <w:r>
              <w:rPr>
                <w:sz w:val="16"/>
              </w:rPr>
              <w:t>是什么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1B11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他答</w:t>
            </w:r>
            <w:r>
              <w:rPr>
                <w:sz w:val="16"/>
              </w:rPr>
              <w:t xml:space="preserve"> 1/x</w:t>
            </w:r>
            <w:r>
              <w:rPr>
                <w:sz w:val="16"/>
              </w:rPr>
              <w:t>，没有零点。系统再问：那</w:t>
            </w:r>
            <w:r>
              <w:rPr>
                <w:sz w:val="16"/>
              </w:rPr>
              <w:t xml:space="preserve"> a=0 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 xml:space="preserve"> f(x) </w:t>
            </w:r>
            <w:r>
              <w:rPr>
                <w:sz w:val="16"/>
              </w:rPr>
              <w:t>会不会超过</w:t>
            </w:r>
            <w:r>
              <w:rPr>
                <w:sz w:val="16"/>
              </w:rPr>
              <w:t xml:space="preserve"> 0</w:t>
            </w:r>
            <w:r>
              <w:rPr>
                <w:sz w:val="16"/>
              </w:rPr>
              <w:t>？</w:t>
            </w:r>
            <w:r>
              <w:rPr>
                <w:sz w:val="16"/>
              </w:rPr>
              <w:t>”</w:t>
            </w:r>
          </w:p>
        </w:tc>
      </w:tr>
      <w:tr w:rsidR="00841632" w14:paraId="21CA882F" w14:textId="77777777">
        <w:trPr>
          <w:cantSplit/>
          <w:jc w:val="center"/>
        </w:trPr>
        <w:tc>
          <w:tcPr>
            <w:tcW w:w="16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76BE7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1:20–1:50</w:t>
            </w:r>
          </w:p>
        </w:tc>
        <w:tc>
          <w:tcPr>
            <w:tcW w:w="19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33EC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第二轮：</w:t>
            </w:r>
            <w:r>
              <w:rPr>
                <w:sz w:val="16"/>
              </w:rPr>
              <w:t xml:space="preserve">a=-1 </w:t>
            </w:r>
            <w:r>
              <w:rPr>
                <w:sz w:val="16"/>
              </w:rPr>
              <w:t>反例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C4B8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他意识到</w:t>
            </w:r>
            <w:r>
              <w:rPr>
                <w:sz w:val="16"/>
              </w:rPr>
              <w:t xml:space="preserve"> a&lt;0 </w:t>
            </w:r>
            <w:r>
              <w:rPr>
                <w:sz w:val="16"/>
              </w:rPr>
              <w:t>时函数一直增，会超过</w:t>
            </w:r>
            <w:r>
              <w:rPr>
                <w:sz w:val="16"/>
              </w:rPr>
              <w:t xml:space="preserve"> 0</w:t>
            </w:r>
            <w:r>
              <w:rPr>
                <w:sz w:val="16"/>
              </w:rPr>
              <w:t>。系统没有纠正，是让他自己撞到反例。</w:t>
            </w:r>
            <w:r>
              <w:rPr>
                <w:sz w:val="16"/>
              </w:rPr>
              <w:t>”</w:t>
            </w:r>
          </w:p>
        </w:tc>
      </w:tr>
      <w:tr w:rsidR="00841632" w14:paraId="46A9DEDD" w14:textId="77777777">
        <w:trPr>
          <w:cantSplit/>
          <w:jc w:val="center"/>
        </w:trPr>
        <w:tc>
          <w:tcPr>
            <w:tcW w:w="16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747F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1:50–2:20</w:t>
            </w:r>
          </w:p>
        </w:tc>
        <w:tc>
          <w:tcPr>
            <w:tcW w:w="19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0C73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卡点卡出现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1765D1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卡点不是求导，是</w:t>
            </w:r>
            <w:r>
              <w:rPr>
                <w:sz w:val="16"/>
              </w:rPr>
              <w:t xml:space="preserve"> L2 </w:t>
            </w:r>
            <w:r>
              <w:rPr>
                <w:sz w:val="16"/>
              </w:rPr>
              <w:t>条件转译：用驻点前没确认</w:t>
            </w:r>
            <w:r>
              <w:rPr>
                <w:sz w:val="16"/>
              </w:rPr>
              <w:t xml:space="preserve"> a&gt;0</w:t>
            </w:r>
            <w:r>
              <w:rPr>
                <w:sz w:val="16"/>
              </w:rPr>
              <w:t>。证据、排除项、置信度都在。</w:t>
            </w:r>
            <w:r>
              <w:rPr>
                <w:sz w:val="16"/>
              </w:rPr>
              <w:t>”</w:t>
            </w:r>
          </w:p>
        </w:tc>
      </w:tr>
      <w:tr w:rsidR="00841632" w14:paraId="3CEED4EB" w14:textId="77777777">
        <w:trPr>
          <w:cantSplit/>
          <w:jc w:val="center"/>
        </w:trPr>
        <w:tc>
          <w:tcPr>
            <w:tcW w:w="16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7994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2:20–2:45</w:t>
            </w:r>
          </w:p>
        </w:tc>
        <w:tc>
          <w:tcPr>
            <w:tcW w:w="19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F2BB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分钟微干预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同构题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C712E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只讲一个动作：先问驻点存不存在，再问是不是最大值。然后一道同构题。</w:t>
            </w:r>
            <w:r>
              <w:rPr>
                <w:sz w:val="16"/>
              </w:rPr>
              <w:t>”</w:t>
            </w:r>
          </w:p>
        </w:tc>
      </w:tr>
      <w:tr w:rsidR="00841632" w14:paraId="1FD76103" w14:textId="77777777">
        <w:trPr>
          <w:cantSplit/>
          <w:jc w:val="center"/>
        </w:trPr>
        <w:tc>
          <w:tcPr>
            <w:tcW w:w="163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B01B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2:45–3:00</w:t>
            </w:r>
          </w:p>
        </w:tc>
        <w:tc>
          <w:tcPr>
            <w:tcW w:w="1923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E2BE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24h </w:t>
            </w:r>
            <w:r>
              <w:rPr>
                <w:sz w:val="16"/>
              </w:rPr>
              <w:t>迁移</w:t>
            </w:r>
          </w:p>
        </w:tc>
        <w:tc>
          <w:tcPr>
            <w:tcW w:w="562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786B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明天用新题验证，不用同一道。我们只看卡点是否复发。</w:t>
            </w:r>
            <w:r>
              <w:rPr>
                <w:sz w:val="16"/>
              </w:rPr>
              <w:t>”</w:t>
            </w:r>
          </w:p>
        </w:tc>
      </w:tr>
    </w:tbl>
    <w:p w14:paraId="24B17DB8" w14:textId="77777777" w:rsidR="00841632" w:rsidRDefault="00841632">
      <w:pPr>
        <w:spacing w:after="40"/>
        <w:rPr>
          <w:rFonts w:hint="eastAsia"/>
        </w:rPr>
      </w:pPr>
    </w:p>
    <w:p w14:paraId="4830B636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演示要点</w:t>
      </w:r>
      <w:r>
        <w:t>：</w:t>
      </w:r>
    </w:p>
    <w:p w14:paraId="0FCB2291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不要展示完整</w:t>
      </w:r>
      <w:r>
        <w:t xml:space="preserve"> 24 </w:t>
      </w:r>
      <w:r>
        <w:t>题测评；这不是重点。</w:t>
      </w:r>
    </w:p>
    <w:p w14:paraId="7EF9CC32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不要念技术栈；技术底牌放在追问里。</w:t>
      </w:r>
    </w:p>
    <w:p w14:paraId="501B8ADB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一定要展示</w:t>
      </w:r>
      <w:r>
        <w:t>“</w:t>
      </w:r>
      <w:r>
        <w:t>答案对但过程漏条件</w:t>
      </w:r>
      <w:r>
        <w:t>”</w:t>
      </w:r>
      <w:r>
        <w:t>的案例，这是与搜题</w:t>
      </w:r>
      <w:r>
        <w:t xml:space="preserve">/AI </w:t>
      </w:r>
      <w:r>
        <w:t>家教最清晰的差异。</w:t>
      </w:r>
    </w:p>
    <w:p w14:paraId="4BAAD49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演示失败预案：</w:t>
      </w:r>
      <w:r>
        <w:t xml:space="preserve">LLM </w:t>
      </w:r>
      <w:r>
        <w:t>超时</w:t>
      </w:r>
      <w:r>
        <w:t xml:space="preserve"> → </w:t>
      </w:r>
      <w:r>
        <w:t>切预录视频；</w:t>
      </w:r>
      <w:r>
        <w:t xml:space="preserve">OCR </w:t>
      </w:r>
      <w:r>
        <w:t>错</w:t>
      </w:r>
      <w:r>
        <w:t xml:space="preserve"> → </w:t>
      </w:r>
      <w:r>
        <w:t>手动改符号；用户不回答</w:t>
      </w:r>
      <w:r>
        <w:t xml:space="preserve"> → </w:t>
      </w:r>
      <w:r>
        <w:t>展示</w:t>
      </w:r>
      <w:r>
        <w:t>“</w:t>
      </w:r>
      <w:r>
        <w:t>降级二选一</w:t>
      </w:r>
      <w:r>
        <w:t>”</w:t>
      </w:r>
      <w:r>
        <w:t>。</w:t>
      </w:r>
    </w:p>
    <w:p w14:paraId="73AA874F" w14:textId="77777777" w:rsidR="00841632" w:rsidRDefault="00EA3CC4">
      <w:pPr>
        <w:pStyle w:val="21"/>
      </w:pPr>
      <w:bookmarkStart w:id="90" w:name="_Toc244093364"/>
      <w:r>
        <w:rPr>
          <w:rFonts w:ascii="宋体" w:eastAsia="宋体" w:hAnsi="宋体"/>
        </w:rPr>
        <w:t xml:space="preserve">10.2 </w:t>
      </w:r>
      <w:r>
        <w:rPr>
          <w:rFonts w:ascii="宋体" w:eastAsia="宋体" w:hAnsi="宋体"/>
        </w:rPr>
        <w:t>高频追问</w:t>
      </w:r>
      <w:bookmarkEnd w:id="90"/>
    </w:p>
    <w:p w14:paraId="7015D576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Q1</w:t>
      </w:r>
      <w:r>
        <w:rPr>
          <w:rFonts w:ascii="微软雅黑" w:eastAsia="微软雅黑" w:hAnsi="微软雅黑"/>
          <w:b/>
          <w:color w:val="0F6B63"/>
          <w:sz w:val="22"/>
        </w:rPr>
        <w:t>：这不就是</w:t>
      </w:r>
      <w:r>
        <w:rPr>
          <w:rFonts w:ascii="微软雅黑" w:eastAsia="微软雅黑" w:hAnsi="微软雅黑"/>
          <w:b/>
          <w:color w:val="0F6B63"/>
          <w:sz w:val="22"/>
        </w:rPr>
        <w:t xml:space="preserve"> ChatGPT </w:t>
      </w:r>
      <w:r>
        <w:rPr>
          <w:rFonts w:ascii="微软雅黑" w:eastAsia="微软雅黑" w:hAnsi="微软雅黑"/>
          <w:b/>
          <w:color w:val="0F6B63"/>
          <w:sz w:val="22"/>
        </w:rPr>
        <w:t>加个提示词？</w:t>
      </w:r>
    </w:p>
    <w:p w14:paraId="10AB0223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不是。</w:t>
      </w:r>
      <w:r>
        <w:rPr>
          <w:color w:val="5D6B70"/>
          <w:sz w:val="19"/>
        </w:rPr>
        <w:t xml:space="preserve">ChatGPT </w:t>
      </w:r>
      <w:r>
        <w:rPr>
          <w:color w:val="5D6B70"/>
          <w:sz w:val="19"/>
        </w:rPr>
        <w:t>的目标是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把题讲清楚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，我们的目标是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在</w:t>
      </w:r>
      <w:r>
        <w:rPr>
          <w:color w:val="5D6B70"/>
          <w:sz w:val="19"/>
        </w:rPr>
        <w:t xml:space="preserve"> 6 </w:t>
      </w:r>
      <w:r>
        <w:rPr>
          <w:color w:val="5D6B70"/>
          <w:sz w:val="19"/>
        </w:rPr>
        <w:t>轮内定位一个认知动作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。这需要三样它没有的东西：题目的解法图、用户步骤的对齐、可更新的假设后验。提示词只是最外层；没有图、没有证据、没有停止条件，就会变成无限聊天。</w:t>
      </w:r>
    </w:p>
    <w:p w14:paraId="0B7DAC58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Q2</w:t>
      </w:r>
      <w:r>
        <w:rPr>
          <w:rFonts w:ascii="微软雅黑" w:eastAsia="微软雅黑" w:hAnsi="微软雅黑"/>
          <w:b/>
          <w:color w:val="0F6B63"/>
          <w:sz w:val="22"/>
        </w:rPr>
        <w:t>：凭什么说诊断准？</w:t>
      </w:r>
    </w:p>
    <w:p w14:paraId="6F496536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三层：</w:t>
      </w:r>
      <w:r>
        <w:rPr>
          <w:color w:val="5D6B70"/>
          <w:sz w:val="19"/>
        </w:rPr>
        <w:t xml:space="preserve">① 30 </w:t>
      </w:r>
      <w:r>
        <w:rPr>
          <w:color w:val="5D6B70"/>
          <w:sz w:val="19"/>
        </w:rPr>
        <w:t>道深标题由两位教研独立标节点与探针，一致率</w:t>
      </w:r>
      <w:r>
        <w:rPr>
          <w:color w:val="5D6B70"/>
          <w:sz w:val="19"/>
        </w:rPr>
        <w:t xml:space="preserve"> ≥0.80</w:t>
      </w:r>
      <w:r>
        <w:rPr>
          <w:color w:val="5D6B70"/>
          <w:sz w:val="19"/>
        </w:rPr>
        <w:t>；</w:t>
      </w:r>
      <w:r>
        <w:rPr>
          <w:color w:val="5D6B70"/>
          <w:sz w:val="19"/>
        </w:rPr>
        <w:t xml:space="preserve">② </w:t>
      </w:r>
      <w:r>
        <w:rPr>
          <w:color w:val="5D6B70"/>
          <w:sz w:val="19"/>
        </w:rPr>
        <w:t>系统输出与双教师多数一致率</w:t>
      </w:r>
      <w:r>
        <w:rPr>
          <w:color w:val="5D6B70"/>
          <w:sz w:val="19"/>
        </w:rPr>
        <w:t xml:space="preserve"> ≥75%</w:t>
      </w:r>
      <w:r>
        <w:rPr>
          <w:color w:val="5D6B70"/>
          <w:sz w:val="19"/>
        </w:rPr>
        <w:t>；</w:t>
      </w:r>
      <w:r>
        <w:rPr>
          <w:color w:val="5D6B70"/>
          <w:sz w:val="19"/>
        </w:rPr>
        <w:t xml:space="preserve">③ </w:t>
      </w:r>
      <w:r>
        <w:rPr>
          <w:color w:val="5D6B70"/>
          <w:sz w:val="19"/>
        </w:rPr>
        <w:t>用户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说中了</w:t>
      </w:r>
      <w:r>
        <w:rPr>
          <w:color w:val="5D6B70"/>
          <w:sz w:val="19"/>
        </w:rPr>
        <w:t>” ≥70%</w:t>
      </w:r>
      <w:r>
        <w:rPr>
          <w:color w:val="5D6B70"/>
          <w:sz w:val="19"/>
        </w:rPr>
        <w:t>。低于</w:t>
      </w:r>
      <w:r>
        <w:rPr>
          <w:color w:val="5D6B70"/>
          <w:sz w:val="19"/>
        </w:rPr>
        <w:t xml:space="preserve"> 0.55 </w:t>
      </w:r>
      <w:r>
        <w:rPr>
          <w:color w:val="5D6B70"/>
          <w:sz w:val="19"/>
        </w:rPr>
        <w:t>置信度，我们只给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可能卡点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，不硬判。</w:t>
      </w:r>
    </w:p>
    <w:p w14:paraId="6DBCC020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lastRenderedPageBreak/>
        <w:t>Q3</w:t>
      </w:r>
      <w:r>
        <w:rPr>
          <w:rFonts w:ascii="微软雅黑" w:eastAsia="微软雅黑" w:hAnsi="微软雅黑"/>
          <w:b/>
          <w:color w:val="0F6B63"/>
          <w:sz w:val="22"/>
        </w:rPr>
        <w:t>：用户只想要答案怎么办？</w:t>
      </w:r>
    </w:p>
    <w:p w14:paraId="7D238109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给入口，但退出学习模式。我们不做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道德绑架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；如果用户点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直接看答案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，系统给答案，但不记录诊断、不生成卡点卡。下一次他回来，仍然可以选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先诊断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。商业上，愿意为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看懂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付费的人，才是目标用户。</w:t>
      </w:r>
    </w:p>
    <w:p w14:paraId="561A2862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Q4</w:t>
      </w:r>
      <w:r>
        <w:rPr>
          <w:rFonts w:ascii="微软雅黑" w:eastAsia="微软雅黑" w:hAnsi="微软雅黑"/>
          <w:b/>
          <w:color w:val="0F6B63"/>
          <w:sz w:val="22"/>
        </w:rPr>
        <w:t>：任意题都能诊断吗？</w:t>
      </w:r>
    </w:p>
    <w:p w14:paraId="448C2A04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 xml:space="preserve">MVP </w:t>
      </w:r>
      <w:r>
        <w:rPr>
          <w:color w:val="5D6B70"/>
          <w:sz w:val="19"/>
        </w:rPr>
        <w:t>不能。只做函数与导数的五类题型。超纲题明确说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当前版本只能做步骤级提示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，不假装能诊断。先在一个窄领域做到</w:t>
      </w:r>
      <w:r>
        <w:rPr>
          <w:color w:val="5D6B70"/>
          <w:sz w:val="19"/>
        </w:rPr>
        <w:t xml:space="preserve"> 75% </w:t>
      </w:r>
      <w:r>
        <w:rPr>
          <w:color w:val="5D6B70"/>
          <w:sz w:val="19"/>
        </w:rPr>
        <w:t>一致，再扩题型。</w:t>
      </w:r>
    </w:p>
    <w:p w14:paraId="5034C34E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Q5</w:t>
      </w:r>
      <w:r>
        <w:rPr>
          <w:rFonts w:ascii="微软雅黑" w:eastAsia="微软雅黑" w:hAnsi="微软雅黑"/>
          <w:b/>
          <w:color w:val="0F6B63"/>
          <w:sz w:val="22"/>
        </w:rPr>
        <w:t>：多</w:t>
      </w:r>
      <w:r>
        <w:rPr>
          <w:rFonts w:ascii="微软雅黑" w:eastAsia="微软雅黑" w:hAnsi="微软雅黑"/>
          <w:b/>
          <w:color w:val="0F6B63"/>
          <w:sz w:val="22"/>
        </w:rPr>
        <w:t xml:space="preserve"> Agent </w:t>
      </w:r>
      <w:r>
        <w:rPr>
          <w:rFonts w:ascii="微软雅黑" w:eastAsia="微软雅黑" w:hAnsi="微软雅黑"/>
          <w:b/>
          <w:color w:val="0F6B63"/>
          <w:sz w:val="22"/>
        </w:rPr>
        <w:t>是不是过度设计？</w:t>
      </w:r>
    </w:p>
    <w:p w14:paraId="133557BD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如果让</w:t>
      </w:r>
      <w:r>
        <w:rPr>
          <w:color w:val="5D6B70"/>
          <w:sz w:val="19"/>
        </w:rPr>
        <w:t xml:space="preserve"> 4 </w:t>
      </w:r>
      <w:r>
        <w:rPr>
          <w:color w:val="5D6B70"/>
          <w:sz w:val="19"/>
        </w:rPr>
        <w:t>个</w:t>
      </w:r>
      <w:r>
        <w:rPr>
          <w:color w:val="5D6B70"/>
          <w:sz w:val="19"/>
        </w:rPr>
        <w:t xml:space="preserve"> Agent </w:t>
      </w:r>
      <w:r>
        <w:rPr>
          <w:color w:val="5D6B70"/>
          <w:sz w:val="19"/>
        </w:rPr>
        <w:t>自由聊天，是。我们用确定性状态机：</w:t>
      </w:r>
      <w:r>
        <w:rPr>
          <w:color w:val="5D6B70"/>
          <w:sz w:val="19"/>
        </w:rPr>
        <w:t>Parser</w:t>
      </w:r>
      <w:r>
        <w:rPr>
          <w:color w:val="5D6B70"/>
          <w:sz w:val="19"/>
        </w:rPr>
        <w:t>、</w:t>
      </w:r>
      <w:r>
        <w:rPr>
          <w:color w:val="5D6B70"/>
          <w:sz w:val="19"/>
        </w:rPr>
        <w:t>Diagnostician</w:t>
      </w:r>
      <w:r>
        <w:rPr>
          <w:color w:val="5D6B70"/>
          <w:sz w:val="19"/>
        </w:rPr>
        <w:t>、</w:t>
      </w:r>
      <w:r>
        <w:rPr>
          <w:color w:val="5D6B70"/>
          <w:sz w:val="19"/>
        </w:rPr>
        <w:t>Coach</w:t>
      </w:r>
      <w:r>
        <w:rPr>
          <w:color w:val="5D6B70"/>
          <w:sz w:val="19"/>
        </w:rPr>
        <w:t>、</w:t>
      </w:r>
      <w:r>
        <w:rPr>
          <w:color w:val="5D6B70"/>
          <w:sz w:val="19"/>
        </w:rPr>
        <w:t xml:space="preserve">Verifier </w:t>
      </w:r>
      <w:r>
        <w:rPr>
          <w:color w:val="5D6B70"/>
          <w:sz w:val="19"/>
        </w:rPr>
        <w:t>各管一段，</w:t>
      </w:r>
      <w:r>
        <w:rPr>
          <w:color w:val="5D6B70"/>
          <w:sz w:val="19"/>
        </w:rPr>
        <w:t xml:space="preserve">LLM </w:t>
      </w:r>
      <w:r>
        <w:rPr>
          <w:color w:val="5D6B70"/>
          <w:sz w:val="19"/>
        </w:rPr>
        <w:t>只在</w:t>
      </w:r>
      <w:r>
        <w:rPr>
          <w:color w:val="5D6B70"/>
          <w:sz w:val="19"/>
        </w:rPr>
        <w:t xml:space="preserve"> Coach </w:t>
      </w:r>
      <w:r>
        <w:rPr>
          <w:color w:val="5D6B70"/>
          <w:sz w:val="19"/>
        </w:rPr>
        <w:t>里选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问什么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。这样可以单测、回放、降级。</w:t>
      </w:r>
      <w:r>
        <w:rPr>
          <w:color w:val="5D6B70"/>
          <w:sz w:val="19"/>
        </w:rPr>
        <w:t xml:space="preserve">MVP </w:t>
      </w:r>
      <w:r>
        <w:rPr>
          <w:color w:val="5D6B70"/>
          <w:sz w:val="19"/>
        </w:rPr>
        <w:t>甚至可以先把</w:t>
      </w:r>
      <w:r>
        <w:rPr>
          <w:color w:val="5D6B70"/>
          <w:sz w:val="19"/>
        </w:rPr>
        <w:t xml:space="preserve"> Diagnostician </w:t>
      </w:r>
      <w:r>
        <w:rPr>
          <w:color w:val="5D6B70"/>
          <w:sz w:val="19"/>
        </w:rPr>
        <w:t>和</w:t>
      </w:r>
      <w:r>
        <w:rPr>
          <w:color w:val="5D6B70"/>
          <w:sz w:val="19"/>
        </w:rPr>
        <w:t xml:space="preserve"> Coach </w:t>
      </w:r>
      <w:r>
        <w:rPr>
          <w:color w:val="5D6B70"/>
          <w:sz w:val="19"/>
        </w:rPr>
        <w:t>合成一个进程，但契约不变。</w:t>
      </w:r>
    </w:p>
    <w:p w14:paraId="00739D52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Q6</w:t>
      </w:r>
      <w:r>
        <w:rPr>
          <w:rFonts w:ascii="微软雅黑" w:eastAsia="微软雅黑" w:hAnsi="微软雅黑"/>
          <w:b/>
          <w:color w:val="0F6B63"/>
          <w:sz w:val="22"/>
        </w:rPr>
        <w:t>：为什么不做</w:t>
      </w:r>
      <w:r>
        <w:rPr>
          <w:rFonts w:ascii="微软雅黑" w:eastAsia="微软雅黑" w:hAnsi="微软雅黑"/>
          <w:b/>
          <w:color w:val="0F6B63"/>
          <w:sz w:val="22"/>
        </w:rPr>
        <w:t xml:space="preserve"> 12 </w:t>
      </w:r>
      <w:r>
        <w:rPr>
          <w:rFonts w:ascii="微软雅黑" w:eastAsia="微软雅黑" w:hAnsi="微软雅黑"/>
          <w:b/>
          <w:color w:val="0F6B63"/>
          <w:sz w:val="22"/>
        </w:rPr>
        <w:t>分钟测评？</w:t>
      </w:r>
    </w:p>
    <w:p w14:paraId="6E66F3FB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测评回答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你整体怎么样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，我们要回答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这道题你卡在哪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。前者需要常模、信效度、大量题；后者只需要一道题的过程。单题诊断更轻、更快、更贴近用户当下的问题。长期画像可以有，但不是入口。</w:t>
      </w:r>
    </w:p>
    <w:p w14:paraId="7EAACFEE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Q7</w:t>
      </w:r>
      <w:r>
        <w:rPr>
          <w:rFonts w:ascii="微软雅黑" w:eastAsia="微软雅黑" w:hAnsi="微软雅黑"/>
          <w:b/>
          <w:color w:val="0F6B63"/>
          <w:sz w:val="22"/>
        </w:rPr>
        <w:t>：商业模式是什么？</w:t>
      </w:r>
    </w:p>
    <w:p w14:paraId="79F7CA7A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先按次：免费</w:t>
      </w:r>
      <w:r>
        <w:rPr>
          <w:color w:val="5D6B70"/>
          <w:sz w:val="19"/>
        </w:rPr>
        <w:t xml:space="preserve"> 3 </w:t>
      </w:r>
      <w:r>
        <w:rPr>
          <w:color w:val="5D6B70"/>
          <w:sz w:val="19"/>
        </w:rPr>
        <w:t>次，</w:t>
      </w:r>
      <w:r>
        <w:rPr>
          <w:color w:val="5D6B70"/>
          <w:sz w:val="19"/>
        </w:rPr>
        <w:t xml:space="preserve">¥9.9/10 </w:t>
      </w:r>
      <w:r>
        <w:rPr>
          <w:color w:val="5D6B70"/>
          <w:sz w:val="19"/>
        </w:rPr>
        <w:t>次，</w:t>
      </w:r>
      <w:r>
        <w:rPr>
          <w:color w:val="5D6B70"/>
          <w:sz w:val="19"/>
        </w:rPr>
        <w:t>¥39/</w:t>
      </w:r>
      <w:r>
        <w:rPr>
          <w:color w:val="5D6B70"/>
          <w:sz w:val="19"/>
        </w:rPr>
        <w:t>月。再验证教师版：班级卡点热力图</w:t>
      </w:r>
      <w:r>
        <w:rPr>
          <w:color w:val="5D6B70"/>
          <w:sz w:val="19"/>
        </w:rPr>
        <w:t xml:space="preserve"> + </w:t>
      </w:r>
      <w:r>
        <w:rPr>
          <w:color w:val="5D6B70"/>
          <w:sz w:val="19"/>
        </w:rPr>
        <w:t>讲评脚本，</w:t>
      </w:r>
      <w:r>
        <w:rPr>
          <w:color w:val="5D6B70"/>
          <w:sz w:val="19"/>
        </w:rPr>
        <w:t>¥99/</w:t>
      </w:r>
      <w:r>
        <w:rPr>
          <w:color w:val="5D6B70"/>
          <w:sz w:val="19"/>
        </w:rPr>
        <w:t>月。</w:t>
      </w:r>
      <w:r>
        <w:rPr>
          <w:color w:val="5D6B70"/>
          <w:sz w:val="19"/>
        </w:rPr>
        <w:t xml:space="preserve">MVP </w:t>
      </w:r>
      <w:r>
        <w:rPr>
          <w:color w:val="5D6B70"/>
          <w:sz w:val="19"/>
        </w:rPr>
        <w:t>不追求规模，先验证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有人愿意为一次准确诊断付费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。</w:t>
      </w:r>
    </w:p>
    <w:p w14:paraId="321FB59D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Q8</w:t>
      </w:r>
      <w:r>
        <w:rPr>
          <w:rFonts w:ascii="微软雅黑" w:eastAsia="微软雅黑" w:hAnsi="微软雅黑"/>
          <w:b/>
          <w:color w:val="0F6B63"/>
          <w:sz w:val="22"/>
        </w:rPr>
        <w:t>：学生照片和作答数据怎么处理？</w:t>
      </w:r>
    </w:p>
    <w:p w14:paraId="0587154A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原图加密存</w:t>
      </w:r>
      <w:r>
        <w:rPr>
          <w:color w:val="5D6B70"/>
          <w:sz w:val="19"/>
        </w:rPr>
        <w:t xml:space="preserve"> 7 </w:t>
      </w:r>
      <w:r>
        <w:rPr>
          <w:color w:val="5D6B70"/>
          <w:sz w:val="19"/>
        </w:rPr>
        <w:t>天，只留</w:t>
      </w:r>
      <w:r>
        <w:rPr>
          <w:color w:val="5D6B70"/>
          <w:sz w:val="19"/>
        </w:rPr>
        <w:t xml:space="preserve"> OCR </w:t>
      </w:r>
      <w:r>
        <w:rPr>
          <w:color w:val="5D6B70"/>
          <w:sz w:val="19"/>
        </w:rPr>
        <w:t>文本；默认不展示原图；监护人同意；不做广告画像；一键删除。未成年人数据最小化，是我们设计的第一原则，不是合规补丁。</w:t>
      </w:r>
    </w:p>
    <w:p w14:paraId="2A4875C6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Q9</w:t>
      </w:r>
      <w:r>
        <w:rPr>
          <w:rFonts w:ascii="微软雅黑" w:eastAsia="微软雅黑" w:hAnsi="微软雅黑"/>
          <w:b/>
          <w:color w:val="0F6B63"/>
          <w:sz w:val="22"/>
        </w:rPr>
        <w:t>：怎么防止</w:t>
      </w:r>
      <w:r>
        <w:rPr>
          <w:rFonts w:ascii="微软雅黑" w:eastAsia="微软雅黑" w:hAnsi="微软雅黑"/>
          <w:b/>
          <w:color w:val="0F6B63"/>
          <w:sz w:val="22"/>
        </w:rPr>
        <w:t xml:space="preserve"> AI </w:t>
      </w:r>
      <w:r>
        <w:rPr>
          <w:rFonts w:ascii="微软雅黑" w:eastAsia="微软雅黑" w:hAnsi="微软雅黑"/>
          <w:b/>
          <w:color w:val="0F6B63"/>
          <w:sz w:val="22"/>
        </w:rPr>
        <w:t>直接给答案？</w:t>
      </w:r>
    </w:p>
    <w:p w14:paraId="38DB081E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四道闸：检索阶段过滤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solution</w:t>
      </w:r>
      <w:r>
        <w:rPr>
          <w:color w:val="5D6B70"/>
          <w:sz w:val="19"/>
        </w:rPr>
        <w:t>；</w:t>
      </w:r>
      <w:r>
        <w:rPr>
          <w:color w:val="5D6B70"/>
          <w:sz w:val="19"/>
        </w:rPr>
        <w:t xml:space="preserve">Prompt/schema </w:t>
      </w:r>
      <w:r>
        <w:rPr>
          <w:color w:val="5D6B70"/>
          <w:sz w:val="19"/>
        </w:rPr>
        <w:t>没有</w:t>
      </w:r>
      <w:r>
        <w:rPr>
          <w:color w:val="5D6B70"/>
          <w:sz w:val="19"/>
        </w:rPr>
        <w:t xml:space="preserve"> </w:t>
      </w:r>
      <w:r>
        <w:rPr>
          <w:rFonts w:ascii="Consolas" w:eastAsia="Consolas" w:hAnsi="Consolas"/>
          <w:color w:val="5D6B70"/>
          <w:sz w:val="17"/>
          <w:shd w:val="clear" w:color="auto" w:fill="EFEAE0"/>
        </w:rPr>
        <w:t>solution</w:t>
      </w:r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字段；出口做</w:t>
      </w:r>
      <w:r>
        <w:rPr>
          <w:color w:val="5D6B70"/>
          <w:sz w:val="19"/>
        </w:rPr>
        <w:t xml:space="preserve"> 5-gram + SymPy </w:t>
      </w:r>
      <w:r>
        <w:rPr>
          <w:color w:val="5D6B70"/>
          <w:sz w:val="19"/>
        </w:rPr>
        <w:t>等价检测；</w:t>
      </w:r>
      <w:r>
        <w:rPr>
          <w:color w:val="5D6B70"/>
          <w:sz w:val="19"/>
        </w:rPr>
        <w:t xml:space="preserve">100 </w:t>
      </w:r>
      <w:r>
        <w:rPr>
          <w:color w:val="5D6B70"/>
          <w:sz w:val="19"/>
        </w:rPr>
        <w:t>条红队回归，泄漏率必须为</w:t>
      </w:r>
      <w:r>
        <w:rPr>
          <w:color w:val="5D6B70"/>
          <w:sz w:val="19"/>
        </w:rPr>
        <w:t xml:space="preserve"> 0</w:t>
      </w:r>
      <w:r>
        <w:rPr>
          <w:color w:val="5D6B70"/>
          <w:sz w:val="19"/>
        </w:rPr>
        <w:t>。只靠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提示词说不要给答案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一定会破。</w:t>
      </w:r>
    </w:p>
    <w:p w14:paraId="45D342E9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>Q10</w:t>
      </w:r>
      <w:r>
        <w:rPr>
          <w:rFonts w:ascii="微软雅黑" w:eastAsia="微软雅黑" w:hAnsi="微软雅黑"/>
          <w:b/>
          <w:color w:val="0F6B63"/>
          <w:sz w:val="22"/>
        </w:rPr>
        <w:t>：这个项目最大的风险是什么？</w:t>
      </w:r>
    </w:p>
    <w:p w14:paraId="54BAC095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不是模型，是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内容标注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。</w:t>
      </w:r>
      <w:r>
        <w:rPr>
          <w:color w:val="5D6B70"/>
          <w:sz w:val="19"/>
        </w:rPr>
        <w:t xml:space="preserve">30 </w:t>
      </w:r>
      <w:r>
        <w:rPr>
          <w:color w:val="5D6B70"/>
          <w:sz w:val="19"/>
        </w:rPr>
        <w:t>道题</w:t>
      </w:r>
      <w:r>
        <w:rPr>
          <w:color w:val="5D6B70"/>
          <w:sz w:val="19"/>
        </w:rPr>
        <w:t xml:space="preserve"> × </w:t>
      </w:r>
      <w:r>
        <w:rPr>
          <w:color w:val="5D6B70"/>
          <w:sz w:val="19"/>
        </w:rPr>
        <w:t>每道</w:t>
      </w:r>
      <w:r>
        <w:rPr>
          <w:color w:val="5D6B70"/>
          <w:sz w:val="19"/>
        </w:rPr>
        <w:t xml:space="preserve"> 7–10 </w:t>
      </w:r>
      <w:r>
        <w:rPr>
          <w:color w:val="5D6B70"/>
          <w:sz w:val="19"/>
        </w:rPr>
        <w:t>个节点</w:t>
      </w:r>
      <w:r>
        <w:rPr>
          <w:color w:val="5D6B70"/>
          <w:sz w:val="19"/>
        </w:rPr>
        <w:t xml:space="preserve"> × </w:t>
      </w:r>
      <w:r>
        <w:rPr>
          <w:color w:val="5D6B70"/>
          <w:sz w:val="19"/>
        </w:rPr>
        <w:t>探针，需要教研真的坐下来标。如果</w:t>
      </w:r>
      <w:r>
        <w:rPr>
          <w:color w:val="5D6B70"/>
          <w:sz w:val="19"/>
        </w:rPr>
        <w:t xml:space="preserve"> W2 </w:t>
      </w:r>
      <w:r>
        <w:rPr>
          <w:color w:val="5D6B70"/>
          <w:sz w:val="19"/>
        </w:rPr>
        <w:t>结束做不到</w:t>
      </w:r>
      <w:r>
        <w:rPr>
          <w:color w:val="5D6B70"/>
          <w:sz w:val="19"/>
        </w:rPr>
        <w:t xml:space="preserve"> 10 </w:t>
      </w:r>
      <w:r>
        <w:rPr>
          <w:color w:val="5D6B70"/>
          <w:sz w:val="19"/>
        </w:rPr>
        <w:t>道深标，后面全是空中楼阁。所以我们的</w:t>
      </w:r>
      <w:r>
        <w:rPr>
          <w:color w:val="5D6B70"/>
          <w:sz w:val="19"/>
        </w:rPr>
        <w:t xml:space="preserve"> kill criteria </w:t>
      </w:r>
      <w:r>
        <w:rPr>
          <w:color w:val="5D6B70"/>
          <w:sz w:val="19"/>
        </w:rPr>
        <w:t>第一条就是：找不到</w:t>
      </w:r>
      <w:r>
        <w:rPr>
          <w:color w:val="5D6B70"/>
          <w:sz w:val="19"/>
        </w:rPr>
        <w:t xml:space="preserve"> 2 </w:t>
      </w:r>
      <w:r>
        <w:rPr>
          <w:color w:val="5D6B70"/>
          <w:sz w:val="19"/>
        </w:rPr>
        <w:t>位老师愿意标</w:t>
      </w:r>
      <w:r>
        <w:rPr>
          <w:color w:val="5D6B70"/>
          <w:sz w:val="19"/>
        </w:rPr>
        <w:t xml:space="preserve"> 30 </w:t>
      </w:r>
      <w:r>
        <w:rPr>
          <w:color w:val="5D6B70"/>
          <w:sz w:val="19"/>
        </w:rPr>
        <w:t>道题，就停。</w:t>
      </w:r>
    </w:p>
    <w:p w14:paraId="1B7AE91A" w14:textId="77777777" w:rsidR="00841632" w:rsidRDefault="00EA3CC4">
      <w:pPr>
        <w:pStyle w:val="21"/>
      </w:pPr>
      <w:bookmarkStart w:id="91" w:name="_Toc244093365"/>
      <w:r>
        <w:rPr>
          <w:rFonts w:ascii="宋体" w:eastAsia="宋体" w:hAnsi="宋体"/>
        </w:rPr>
        <w:lastRenderedPageBreak/>
        <w:t xml:space="preserve">10.3 </w:t>
      </w:r>
      <w:r>
        <w:rPr>
          <w:rFonts w:ascii="宋体" w:eastAsia="宋体" w:hAnsi="宋体"/>
        </w:rPr>
        <w:t>验收清单</w:t>
      </w:r>
      <w:bookmarkEnd w:id="91"/>
    </w:p>
    <w:p w14:paraId="554D3D2C" w14:textId="77777777" w:rsidR="00841632" w:rsidRDefault="00EA3CC4">
      <w:pPr>
        <w:ind w:firstLine="420"/>
        <w:jc w:val="both"/>
        <w:rPr>
          <w:rFonts w:hint="eastAsia"/>
        </w:rPr>
      </w:pPr>
      <w:r>
        <w:t>演示前必须逐项通过：</w:t>
      </w:r>
    </w:p>
    <w:p w14:paraId="0F3099B4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[ ] 3 </w:t>
      </w:r>
      <w:r>
        <w:t>道题端到端可跑：答案错</w:t>
      </w:r>
      <w:r>
        <w:t xml:space="preserve"> / </w:t>
      </w:r>
      <w:r>
        <w:t>答案对但过程漏</w:t>
      </w:r>
      <w:r>
        <w:t xml:space="preserve"> / </w:t>
      </w:r>
      <w:r>
        <w:t>完全不会。</w:t>
      </w:r>
    </w:p>
    <w:p w14:paraId="56854443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[ ] </w:t>
      </w:r>
      <w:r>
        <w:t>每道题的首问</w:t>
      </w:r>
      <w:r>
        <w:t xml:space="preserve"> &lt;8s</w:t>
      </w:r>
      <w:r>
        <w:t>。</w:t>
      </w:r>
    </w:p>
    <w:p w14:paraId="5198AF2E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[ ] </w:t>
      </w:r>
      <w:r>
        <w:t>每道题</w:t>
      </w:r>
      <w:r>
        <w:t xml:space="preserve"> ≤6 </w:t>
      </w:r>
      <w:r>
        <w:t>轮出卡点卡。</w:t>
      </w:r>
    </w:p>
    <w:p w14:paraId="698566AD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[ ] </w:t>
      </w:r>
      <w:r>
        <w:t>卡点卡有证据、排除项、置信度、下一练。</w:t>
      </w:r>
    </w:p>
    <w:p w14:paraId="3DC0FB6D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[ ] </w:t>
      </w:r>
      <w:r>
        <w:t>学习模式不出现最终答案。</w:t>
      </w:r>
    </w:p>
    <w:p w14:paraId="2F7A52C0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[ ] </w:t>
      </w:r>
      <w:r>
        <w:t>用户点</w:t>
      </w:r>
      <w:r>
        <w:t>“</w:t>
      </w:r>
      <w:r>
        <w:t>我不同意</w:t>
      </w:r>
      <w:r>
        <w:t>”</w:t>
      </w:r>
      <w:r>
        <w:t>能进入复核队列。</w:t>
      </w:r>
    </w:p>
    <w:p w14:paraId="02C5548A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[ ] 24h </w:t>
      </w:r>
      <w:r>
        <w:t>迁移题可生成、可记录。</w:t>
      </w:r>
    </w:p>
    <w:p w14:paraId="6748DBDE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[ ] </w:t>
      </w:r>
      <w:r>
        <w:t>断网</w:t>
      </w:r>
      <w:r>
        <w:t>/</w:t>
      </w:r>
      <w:r>
        <w:t>超时有降级页面。</w:t>
      </w:r>
    </w:p>
    <w:p w14:paraId="7127B428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[ ] </w:t>
      </w:r>
      <w:r>
        <w:t>手机端可拍照</w:t>
      </w:r>
      <w:r>
        <w:t>/</w:t>
      </w:r>
      <w:r>
        <w:t>粘贴。</w:t>
      </w:r>
    </w:p>
    <w:p w14:paraId="1B375194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 xml:space="preserve">[ ] </w:t>
      </w:r>
      <w:r>
        <w:t>数据删除可用。</w:t>
      </w:r>
    </w:p>
    <w:p w14:paraId="344155BC" w14:textId="77777777" w:rsidR="00841632" w:rsidRDefault="00EA3CC4">
      <w:pPr>
        <w:pStyle w:val="1"/>
        <w:pBdr>
          <w:bottom w:val="single" w:sz="10" w:space="6" w:color="0F6B63"/>
        </w:pBdr>
      </w:pPr>
      <w:bookmarkStart w:id="92" w:name="_Toc244093366"/>
      <w:r>
        <w:rPr>
          <w:rFonts w:ascii="宋体" w:eastAsia="宋体" w:hAnsi="宋体"/>
        </w:rPr>
        <w:lastRenderedPageBreak/>
        <w:t xml:space="preserve">11. </w:t>
      </w:r>
      <w:r>
        <w:rPr>
          <w:rFonts w:ascii="宋体" w:eastAsia="宋体" w:hAnsi="宋体"/>
        </w:rPr>
        <w:t>设计过程：</w:t>
      </w:r>
      <w:r>
        <w:rPr>
          <w:rFonts w:ascii="宋体" w:eastAsia="宋体" w:hAnsi="宋体"/>
        </w:rPr>
        <w:t xml:space="preserve">5 </w:t>
      </w:r>
      <w:r>
        <w:rPr>
          <w:rFonts w:ascii="宋体" w:eastAsia="宋体" w:hAnsi="宋体"/>
        </w:rPr>
        <w:t>个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无共享记忆</w:t>
      </w:r>
      <w:r>
        <w:rPr>
          <w:rFonts w:ascii="宋体" w:eastAsia="宋体" w:hAnsi="宋体"/>
        </w:rPr>
        <w:t>”</w:t>
      </w:r>
      <w:r>
        <w:rPr>
          <w:rFonts w:ascii="宋体" w:eastAsia="宋体" w:hAnsi="宋体"/>
        </w:rPr>
        <w:t>的子</w:t>
      </w:r>
      <w:r>
        <w:rPr>
          <w:rFonts w:ascii="宋体" w:eastAsia="宋体" w:hAnsi="宋体"/>
        </w:rPr>
        <w:t xml:space="preserve"> Agent</w:t>
      </w:r>
      <w:bookmarkEnd w:id="92"/>
    </w:p>
    <w:p w14:paraId="4982E543" w14:textId="7B6F39EB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这一章不是产品功能，而是说明这份方案是怎么被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吵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出来的。</w:t>
      </w:r>
      <w:r>
        <w:rPr>
          <w:color w:val="5D6B70"/>
          <w:sz w:val="19"/>
        </w:rPr>
        <w:t xml:space="preserve"> 5 </w:t>
      </w:r>
      <w:r>
        <w:rPr>
          <w:color w:val="5D6B70"/>
          <w:sz w:val="19"/>
        </w:rPr>
        <w:t>个子</w:t>
      </w:r>
      <w:r>
        <w:rPr>
          <w:color w:val="5D6B70"/>
          <w:sz w:val="19"/>
        </w:rPr>
        <w:t xml:space="preserve"> Agent </w:t>
      </w:r>
      <w:r>
        <w:rPr>
          <w:color w:val="5D6B70"/>
          <w:sz w:val="19"/>
        </w:rPr>
        <w:t>共享同一份事实包，但彼此看不到对方的输出；主</w:t>
      </w:r>
      <w:r>
        <w:rPr>
          <w:color w:val="5D6B70"/>
          <w:sz w:val="19"/>
        </w:rPr>
        <w:t xml:space="preserve"> Agent </w:t>
      </w:r>
      <w:r>
        <w:rPr>
          <w:color w:val="5D6B70"/>
          <w:sz w:val="19"/>
        </w:rPr>
        <w:t>只做冲突裁决与整合。</w:t>
      </w:r>
      <w:r>
        <w:rPr>
          <w:color w:val="5D6B70"/>
          <w:sz w:val="19"/>
        </w:rPr>
        <w:t xml:space="preserve">  </w:t>
      </w:r>
      <w:r>
        <w:rPr>
          <w:b/>
          <w:color w:val="5D6B70"/>
          <w:sz w:val="19"/>
        </w:rPr>
        <w:t>历史记录（</w:t>
      </w:r>
      <w:r>
        <w:rPr>
          <w:b/>
          <w:color w:val="5D6B70"/>
          <w:sz w:val="19"/>
        </w:rPr>
        <w:t>2026-10-28</w:t>
      </w:r>
      <w:r>
        <w:rPr>
          <w:b/>
          <w:color w:val="5D6B70"/>
          <w:sz w:val="19"/>
        </w:rPr>
        <w:t>）</w:t>
      </w:r>
      <w:r>
        <w:rPr>
          <w:color w:val="5D6B70"/>
          <w:sz w:val="19"/>
        </w:rPr>
        <w:t>：本章记录</w:t>
      </w:r>
      <w:r>
        <w:rPr>
          <w:color w:val="5D6B70"/>
          <w:sz w:val="19"/>
        </w:rPr>
        <w:t xml:space="preserve"> v0.2 </w:t>
      </w:r>
      <w:r>
        <w:rPr>
          <w:color w:val="5D6B70"/>
          <w:sz w:val="19"/>
        </w:rPr>
        <w:t>的</w:t>
      </w:r>
      <w:r>
        <w:rPr>
          <w:color w:val="5D6B70"/>
          <w:sz w:val="19"/>
        </w:rPr>
        <w:t xml:space="preserve"> Java/Spring </w:t>
      </w:r>
      <w:r>
        <w:rPr>
          <w:color w:val="5D6B70"/>
          <w:sz w:val="19"/>
        </w:rPr>
        <w:t>设计过程与提示词，里面的</w:t>
      </w:r>
      <w:r>
        <w:rPr>
          <w:color w:val="5D6B70"/>
          <w:sz w:val="19"/>
        </w:rPr>
        <w:t xml:space="preserve">“4 </w:t>
      </w:r>
      <w:r>
        <w:rPr>
          <w:color w:val="5D6B70"/>
          <w:sz w:val="19"/>
        </w:rPr>
        <w:t>单元</w:t>
      </w:r>
      <w:r>
        <w:rPr>
          <w:color w:val="5D6B70"/>
          <w:sz w:val="19"/>
        </w:rPr>
        <w:t xml:space="preserve">/7 </w:t>
      </w:r>
      <w:r>
        <w:rPr>
          <w:color w:val="5D6B70"/>
          <w:sz w:val="19"/>
        </w:rPr>
        <w:t>边界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已被</w:t>
      </w:r>
      <w:r>
        <w:rPr>
          <w:color w:val="5D6B70"/>
          <w:sz w:val="19"/>
        </w:rPr>
        <w:t xml:space="preserve"> </w:t>
      </w:r>
      <w:hyperlink r:id="rId17">
        <w:r>
          <w:rPr>
            <w:color w:val="2D5F8B"/>
            <w:sz w:val="19"/>
            <w:u w:val="single"/>
          </w:rPr>
          <w:t>ADR-0001</w:t>
        </w:r>
      </w:hyperlink>
      <w:r>
        <w:rPr>
          <w:color w:val="5D6B70"/>
          <w:sz w:val="19"/>
        </w:rPr>
        <w:t xml:space="preserve"> </w:t>
      </w:r>
      <w:r>
        <w:rPr>
          <w:color w:val="5D6B70"/>
          <w:sz w:val="19"/>
        </w:rPr>
        <w:t>取代。保留它，是为了展示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无共享记忆子</w:t>
      </w:r>
      <w:r>
        <w:rPr>
          <w:color w:val="5D6B70"/>
          <w:sz w:val="19"/>
        </w:rPr>
        <w:t xml:space="preserve"> Agent + </w:t>
      </w:r>
      <w:r>
        <w:rPr>
          <w:color w:val="5D6B70"/>
          <w:sz w:val="19"/>
        </w:rPr>
        <w:t>冲突裁决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的方法，不是当前架构。</w:t>
      </w:r>
    </w:p>
    <w:p w14:paraId="3DA21E9F" w14:textId="77777777" w:rsidR="00841632" w:rsidRDefault="00EA3CC4">
      <w:pPr>
        <w:pStyle w:val="21"/>
      </w:pPr>
      <w:bookmarkStart w:id="93" w:name="_Toc244093367"/>
      <w:r>
        <w:rPr>
          <w:rFonts w:ascii="宋体" w:eastAsia="宋体" w:hAnsi="宋体"/>
        </w:rPr>
        <w:t xml:space="preserve">11.1 </w:t>
      </w:r>
      <w:r>
        <w:rPr>
          <w:rFonts w:ascii="宋体" w:eastAsia="宋体" w:hAnsi="宋体"/>
        </w:rPr>
        <w:t>为什么要无共享记忆</w:t>
      </w:r>
      <w:bookmarkEnd w:id="93"/>
    </w:p>
    <w:p w14:paraId="0F7D8717" w14:textId="77777777" w:rsidR="00841632" w:rsidRDefault="00EA3CC4">
      <w:pPr>
        <w:ind w:firstLine="420"/>
        <w:jc w:val="both"/>
        <w:rPr>
          <w:rFonts w:hint="eastAsia"/>
        </w:rPr>
      </w:pPr>
      <w:r>
        <w:t>如果让</w:t>
      </w:r>
      <w:r>
        <w:t xml:space="preserve"> 5 </w:t>
      </w:r>
      <w:r>
        <w:t>个</w:t>
      </w:r>
      <w:r>
        <w:t xml:space="preserve"> Agent </w:t>
      </w:r>
      <w:r>
        <w:t>在同一个群里聊，会出现：</w:t>
      </w:r>
    </w:p>
    <w:p w14:paraId="5DB44237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锚定：第一个说</w:t>
      </w:r>
      <w:r>
        <w:t>“</w:t>
      </w:r>
      <w:r>
        <w:t>做</w:t>
      </w:r>
      <w:r>
        <w:t xml:space="preserve"> 12 </w:t>
      </w:r>
      <w:r>
        <w:t>分钟测评</w:t>
      </w:r>
      <w:r>
        <w:t>”</w:t>
      </w:r>
      <w:r>
        <w:t>的人，把后面的人带偏；</w:t>
      </w:r>
    </w:p>
    <w:p w14:paraId="675D0F0C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迎合：后面的</w:t>
      </w:r>
      <w:r>
        <w:t xml:space="preserve"> Agent </w:t>
      </w:r>
      <w:r>
        <w:t>倾向同意前面的结论；</w:t>
      </w:r>
    </w:p>
    <w:p w14:paraId="78171BBE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责任稀释：错了不知道是谁的假设。</w:t>
      </w:r>
    </w:p>
    <w:p w14:paraId="299046CE" w14:textId="77777777" w:rsidR="00841632" w:rsidRDefault="00EA3CC4">
      <w:pPr>
        <w:ind w:firstLine="420"/>
        <w:jc w:val="both"/>
        <w:rPr>
          <w:rFonts w:hint="eastAsia"/>
        </w:rPr>
      </w:pPr>
      <w:r>
        <w:t>无共享记忆</w:t>
      </w:r>
      <w:r>
        <w:t xml:space="preserve"> + </w:t>
      </w:r>
      <w:r>
        <w:t>独立产出，强制每个角色从自己的专业视角把话说完，再由主</w:t>
      </w:r>
      <w:r>
        <w:t xml:space="preserve"> Agent </w:t>
      </w:r>
      <w:r>
        <w:t>做</w:t>
      </w:r>
      <w:r>
        <w:t>“</w:t>
      </w:r>
      <w:r>
        <w:t>对抗性整合</w:t>
      </w:r>
      <w:r>
        <w:t>”</w:t>
      </w:r>
      <w:r>
        <w:t>。</w:t>
      </w:r>
    </w:p>
    <w:p w14:paraId="1EF90D34" w14:textId="77777777" w:rsidR="00841632" w:rsidRDefault="00EA3CC4">
      <w:pPr>
        <w:pStyle w:val="21"/>
      </w:pPr>
      <w:bookmarkStart w:id="94" w:name="_Toc244093368"/>
      <w:r>
        <w:rPr>
          <w:rFonts w:ascii="宋体" w:eastAsia="宋体" w:hAnsi="宋体"/>
        </w:rPr>
        <w:t xml:space="preserve">11.2 </w:t>
      </w:r>
      <w:r>
        <w:rPr>
          <w:rFonts w:ascii="宋体" w:eastAsia="宋体" w:hAnsi="宋体"/>
        </w:rPr>
        <w:t>五个角色与提示词</w:t>
      </w:r>
      <w:bookmarkEnd w:id="94"/>
    </w:p>
    <w:p w14:paraId="537C387D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 xml:space="preserve">A </w:t>
      </w:r>
      <w:r>
        <w:rPr>
          <w:rFonts w:ascii="微软雅黑" w:eastAsia="微软雅黑" w:hAnsi="微软雅黑"/>
          <w:b/>
          <w:color w:val="0F6B63"/>
          <w:sz w:val="22"/>
        </w:rPr>
        <w:t>需求</w:t>
      </w:r>
      <w:r>
        <w:rPr>
          <w:rFonts w:ascii="微软雅黑" w:eastAsia="微软雅黑" w:hAnsi="微软雅黑"/>
          <w:b/>
          <w:color w:val="0F6B63"/>
          <w:sz w:val="22"/>
        </w:rPr>
        <w:t>/</w:t>
      </w:r>
      <w:r>
        <w:rPr>
          <w:rFonts w:ascii="微软雅黑" w:eastAsia="微软雅黑" w:hAnsi="微软雅黑"/>
          <w:b/>
          <w:color w:val="0F6B63"/>
          <w:sz w:val="22"/>
        </w:rPr>
        <w:t>对话设计师</w:t>
      </w:r>
    </w:p>
    <w:p w14:paraId="5F9000E1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你是学习产品的对话设计师。用户需求：学生发来一道不会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做错的题和自己的答案，</w:t>
      </w:r>
      <w:r>
        <w:br/>
      </w:r>
      <w:r>
        <w:rPr>
          <w:rFonts w:ascii="Consolas" w:eastAsia="Consolas" w:hAnsi="Consolas"/>
          <w:color w:val="333A3D"/>
          <w:sz w:val="16"/>
        </w:rPr>
        <w:t>系统要通过追问定位他具体不会的点。请只输出：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1) 3 </w:t>
      </w:r>
      <w:r>
        <w:rPr>
          <w:rFonts w:ascii="Consolas" w:eastAsia="Consolas" w:hAnsi="Consolas"/>
          <w:color w:val="333A3D"/>
          <w:sz w:val="16"/>
        </w:rPr>
        <w:t>个真实用户场景；</w:t>
      </w:r>
      <w:r>
        <w:rPr>
          <w:rFonts w:ascii="Consolas" w:eastAsia="Consolas" w:hAnsi="Consolas"/>
          <w:color w:val="333A3D"/>
          <w:sz w:val="16"/>
        </w:rPr>
        <w:t xml:space="preserve">2) </w:t>
      </w:r>
      <w:r>
        <w:rPr>
          <w:rFonts w:ascii="Consolas" w:eastAsia="Consolas" w:hAnsi="Consolas"/>
          <w:color w:val="333A3D"/>
          <w:sz w:val="16"/>
        </w:rPr>
        <w:t>一次</w:t>
      </w:r>
      <w:r>
        <w:rPr>
          <w:rFonts w:ascii="Consolas" w:eastAsia="Consolas" w:hAnsi="Consolas"/>
          <w:color w:val="333A3D"/>
          <w:sz w:val="16"/>
        </w:rPr>
        <w:t xml:space="preserve"> 8 </w:t>
      </w:r>
      <w:r>
        <w:rPr>
          <w:rFonts w:ascii="Consolas" w:eastAsia="Consolas" w:hAnsi="Consolas"/>
          <w:color w:val="333A3D"/>
          <w:sz w:val="16"/>
        </w:rPr>
        <w:t>分钟对话的逐轮脚本；</w:t>
      </w:r>
      <w:r>
        <w:rPr>
          <w:rFonts w:ascii="Consolas" w:eastAsia="Consolas" w:hAnsi="Consolas"/>
          <w:color w:val="333A3D"/>
          <w:sz w:val="16"/>
        </w:rPr>
        <w:t xml:space="preserve">3) 5 </w:t>
      </w:r>
      <w:r>
        <w:rPr>
          <w:rFonts w:ascii="Consolas" w:eastAsia="Consolas" w:hAnsi="Consolas"/>
          <w:color w:val="333A3D"/>
          <w:sz w:val="16"/>
        </w:rPr>
        <w:t>条对话硬规则。</w:t>
      </w:r>
      <w:r>
        <w:br/>
      </w:r>
      <w:r>
        <w:rPr>
          <w:rFonts w:ascii="Consolas" w:eastAsia="Consolas" w:hAnsi="Consolas"/>
          <w:color w:val="333A3D"/>
          <w:sz w:val="16"/>
        </w:rPr>
        <w:t>约束：不要设计题库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课程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测评；不要给完整解答；一次只问一个问题。</w:t>
      </w:r>
    </w:p>
    <w:p w14:paraId="327EA00A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 xml:space="preserve">B </w:t>
      </w:r>
      <w:r>
        <w:rPr>
          <w:rFonts w:ascii="微软雅黑" w:eastAsia="微软雅黑" w:hAnsi="微软雅黑"/>
          <w:b/>
          <w:color w:val="0F6B63"/>
          <w:sz w:val="22"/>
        </w:rPr>
        <w:t>认知科学家</w:t>
      </w:r>
      <w:r>
        <w:rPr>
          <w:rFonts w:ascii="微软雅黑" w:eastAsia="微软雅黑" w:hAnsi="微软雅黑"/>
          <w:b/>
          <w:color w:val="0F6B63"/>
          <w:sz w:val="22"/>
        </w:rPr>
        <w:t>/</w:t>
      </w:r>
      <w:r>
        <w:rPr>
          <w:rFonts w:ascii="微软雅黑" w:eastAsia="微软雅黑" w:hAnsi="微软雅黑"/>
          <w:b/>
          <w:color w:val="0F6B63"/>
          <w:sz w:val="22"/>
        </w:rPr>
        <w:t>诊断引擎</w:t>
      </w:r>
    </w:p>
    <w:p w14:paraId="3ECE737A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你是认知科学与教育测量背景的算法设计师。请把</w:t>
      </w:r>
      <w:r>
        <w:rPr>
          <w:rFonts w:ascii="Consolas" w:eastAsia="Consolas" w:hAnsi="Consolas"/>
          <w:color w:val="333A3D"/>
          <w:sz w:val="16"/>
        </w:rPr>
        <w:t>“</w:t>
      </w:r>
      <w:r>
        <w:rPr>
          <w:rFonts w:ascii="Consolas" w:eastAsia="Consolas" w:hAnsi="Consolas"/>
          <w:color w:val="333A3D"/>
          <w:sz w:val="16"/>
        </w:rPr>
        <w:t>学生不会</w:t>
      </w:r>
      <w:r>
        <w:rPr>
          <w:rFonts w:ascii="Consolas" w:eastAsia="Consolas" w:hAnsi="Consolas"/>
          <w:color w:val="333A3D"/>
          <w:sz w:val="16"/>
        </w:rPr>
        <w:t>”</w:t>
      </w:r>
      <w:r>
        <w:rPr>
          <w:rFonts w:ascii="Consolas" w:eastAsia="Consolas" w:hAnsi="Consolas"/>
          <w:color w:val="333A3D"/>
          <w:sz w:val="16"/>
        </w:rPr>
        <w:t>拆成可观察、可追问、</w:t>
      </w:r>
      <w:r>
        <w:br/>
      </w:r>
      <w:r>
        <w:rPr>
          <w:rFonts w:ascii="Consolas" w:eastAsia="Consolas" w:hAnsi="Consolas"/>
          <w:color w:val="333A3D"/>
          <w:sz w:val="16"/>
        </w:rPr>
        <w:t>可更新的假设空间，并给出：</w:t>
      </w:r>
      <w:r>
        <w:rPr>
          <w:rFonts w:ascii="Consolas" w:eastAsia="Consolas" w:hAnsi="Consolas"/>
          <w:color w:val="333A3D"/>
          <w:sz w:val="16"/>
        </w:rPr>
        <w:t xml:space="preserve">1) </w:t>
      </w:r>
      <w:r>
        <w:rPr>
          <w:rFonts w:ascii="Consolas" w:eastAsia="Consolas" w:hAnsi="Consolas"/>
          <w:color w:val="333A3D"/>
          <w:sz w:val="16"/>
        </w:rPr>
        <w:t>卡点分类；</w:t>
      </w:r>
      <w:r>
        <w:rPr>
          <w:rFonts w:ascii="Consolas" w:eastAsia="Consolas" w:hAnsi="Consolas"/>
          <w:color w:val="333A3D"/>
          <w:sz w:val="16"/>
        </w:rPr>
        <w:t xml:space="preserve">2) </w:t>
      </w:r>
      <w:r>
        <w:rPr>
          <w:rFonts w:ascii="Consolas" w:eastAsia="Consolas" w:hAnsi="Consolas"/>
          <w:color w:val="333A3D"/>
          <w:sz w:val="16"/>
        </w:rPr>
        <w:t>每类的信号与探针；</w:t>
      </w:r>
      <w:r>
        <w:rPr>
          <w:rFonts w:ascii="Consolas" w:eastAsia="Consolas" w:hAnsi="Consolas"/>
          <w:color w:val="333A3D"/>
          <w:sz w:val="16"/>
        </w:rPr>
        <w:t xml:space="preserve">3) </w:t>
      </w:r>
      <w:r>
        <w:rPr>
          <w:rFonts w:ascii="Consolas" w:eastAsia="Consolas" w:hAnsi="Consolas"/>
          <w:color w:val="333A3D"/>
          <w:sz w:val="16"/>
        </w:rPr>
        <w:t>置信度更新与停止条件。</w:t>
      </w:r>
      <w:r>
        <w:br/>
      </w:r>
      <w:r>
        <w:rPr>
          <w:rFonts w:ascii="Consolas" w:eastAsia="Consolas" w:hAnsi="Consolas"/>
          <w:color w:val="333A3D"/>
          <w:sz w:val="16"/>
        </w:rPr>
        <w:t>约束：不输出</w:t>
      </w:r>
      <w:r>
        <w:rPr>
          <w:rFonts w:ascii="Consolas" w:eastAsia="Consolas" w:hAnsi="Consolas"/>
          <w:color w:val="333A3D"/>
          <w:sz w:val="16"/>
        </w:rPr>
        <w:t xml:space="preserve"> IQ/</w:t>
      </w:r>
      <w:r>
        <w:rPr>
          <w:rFonts w:ascii="Consolas" w:eastAsia="Consolas" w:hAnsi="Consolas"/>
          <w:color w:val="333A3D"/>
          <w:sz w:val="16"/>
        </w:rPr>
        <w:t>诊断标签；必须能落到一道高中导数题。</w:t>
      </w:r>
    </w:p>
    <w:p w14:paraId="1130F2FA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 xml:space="preserve">C </w:t>
      </w:r>
      <w:r>
        <w:rPr>
          <w:rFonts w:ascii="微软雅黑" w:eastAsia="微软雅黑" w:hAnsi="微软雅黑"/>
          <w:b/>
          <w:color w:val="0F6B63"/>
          <w:sz w:val="22"/>
        </w:rPr>
        <w:t>后端</w:t>
      </w:r>
      <w:r>
        <w:rPr>
          <w:rFonts w:ascii="微软雅黑" w:eastAsia="微软雅黑" w:hAnsi="微软雅黑"/>
          <w:b/>
          <w:color w:val="0F6B63"/>
          <w:sz w:val="22"/>
        </w:rPr>
        <w:t xml:space="preserve">/AI </w:t>
      </w:r>
      <w:r>
        <w:rPr>
          <w:rFonts w:ascii="微软雅黑" w:eastAsia="微软雅黑" w:hAnsi="微软雅黑"/>
          <w:b/>
          <w:color w:val="0F6B63"/>
          <w:sz w:val="22"/>
        </w:rPr>
        <w:t>架构师</w:t>
      </w:r>
    </w:p>
    <w:p w14:paraId="1DE62AA1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你是</w:t>
      </w:r>
      <w:r>
        <w:rPr>
          <w:rFonts w:ascii="Consolas" w:eastAsia="Consolas" w:hAnsi="Consolas"/>
          <w:color w:val="333A3D"/>
          <w:sz w:val="16"/>
        </w:rPr>
        <w:t xml:space="preserve"> Java/Spring Cloud + RAG </w:t>
      </w:r>
      <w:r>
        <w:rPr>
          <w:rFonts w:ascii="Consolas" w:eastAsia="Consolas" w:hAnsi="Consolas"/>
          <w:color w:val="333A3D"/>
          <w:sz w:val="16"/>
        </w:rPr>
        <w:t>架构师。</w:t>
      </w:r>
      <w:r>
        <w:rPr>
          <w:rFonts w:ascii="Consolas" w:eastAsia="Consolas" w:hAnsi="Consolas"/>
          <w:color w:val="333A3D"/>
          <w:sz w:val="16"/>
        </w:rPr>
        <w:t xml:space="preserve">3 </w:t>
      </w:r>
      <w:r>
        <w:rPr>
          <w:rFonts w:ascii="Consolas" w:eastAsia="Consolas" w:hAnsi="Consolas"/>
          <w:color w:val="333A3D"/>
          <w:sz w:val="16"/>
        </w:rPr>
        <w:t>人</w:t>
      </w:r>
      <w:r>
        <w:rPr>
          <w:rFonts w:ascii="Consolas" w:eastAsia="Consolas" w:hAnsi="Consolas"/>
          <w:color w:val="333A3D"/>
          <w:sz w:val="16"/>
        </w:rPr>
        <w:t xml:space="preserve"> 8 </w:t>
      </w:r>
      <w:r>
        <w:rPr>
          <w:rFonts w:ascii="Consolas" w:eastAsia="Consolas" w:hAnsi="Consolas"/>
          <w:color w:val="333A3D"/>
          <w:sz w:val="16"/>
        </w:rPr>
        <w:t>周，要支持</w:t>
      </w:r>
      <w:r>
        <w:rPr>
          <w:rFonts w:ascii="Consolas" w:eastAsia="Consolas" w:hAnsi="Consolas"/>
          <w:color w:val="333A3D"/>
          <w:sz w:val="16"/>
        </w:rPr>
        <w:t>“</w:t>
      </w:r>
      <w:r>
        <w:rPr>
          <w:rFonts w:ascii="Consolas" w:eastAsia="Consolas" w:hAnsi="Consolas"/>
          <w:color w:val="333A3D"/>
          <w:sz w:val="16"/>
        </w:rPr>
        <w:t>单题诊断对话</w:t>
      </w:r>
      <w:r>
        <w:rPr>
          <w:rFonts w:ascii="Consolas" w:eastAsia="Consolas" w:hAnsi="Consolas"/>
          <w:color w:val="333A3D"/>
          <w:sz w:val="16"/>
        </w:rPr>
        <w:t>”</w:t>
      </w:r>
      <w:r>
        <w:rPr>
          <w:rFonts w:ascii="Consolas" w:eastAsia="Consolas" w:hAnsi="Consolas"/>
          <w:color w:val="333A3D"/>
          <w:sz w:val="16"/>
        </w:rPr>
        <w:t>。</w:t>
      </w:r>
      <w:r>
        <w:br/>
      </w:r>
      <w:r>
        <w:rPr>
          <w:rFonts w:ascii="Consolas" w:eastAsia="Consolas" w:hAnsi="Consolas"/>
          <w:color w:val="333A3D"/>
          <w:sz w:val="16"/>
        </w:rPr>
        <w:t>请给出：</w:t>
      </w:r>
      <w:r>
        <w:rPr>
          <w:rFonts w:ascii="Consolas" w:eastAsia="Consolas" w:hAnsi="Consolas"/>
          <w:color w:val="333A3D"/>
          <w:sz w:val="16"/>
        </w:rPr>
        <w:t xml:space="preserve">1) 4 </w:t>
      </w:r>
      <w:r>
        <w:rPr>
          <w:rFonts w:ascii="Consolas" w:eastAsia="Consolas" w:hAnsi="Consolas"/>
          <w:color w:val="333A3D"/>
          <w:sz w:val="16"/>
        </w:rPr>
        <w:t>个部署单元与</w:t>
      </w:r>
      <w:r>
        <w:rPr>
          <w:rFonts w:ascii="Consolas" w:eastAsia="Consolas" w:hAnsi="Consolas"/>
          <w:color w:val="333A3D"/>
          <w:sz w:val="16"/>
        </w:rPr>
        <w:t xml:space="preserve"> 7 </w:t>
      </w:r>
      <w:r>
        <w:rPr>
          <w:rFonts w:ascii="Consolas" w:eastAsia="Consolas" w:hAnsi="Consolas"/>
          <w:color w:val="333A3D"/>
          <w:sz w:val="16"/>
        </w:rPr>
        <w:t>个服务边界；</w:t>
      </w:r>
      <w:r>
        <w:rPr>
          <w:rFonts w:ascii="Consolas" w:eastAsia="Consolas" w:hAnsi="Consolas"/>
          <w:color w:val="333A3D"/>
          <w:sz w:val="16"/>
        </w:rPr>
        <w:t xml:space="preserve">2) </w:t>
      </w:r>
      <w:r>
        <w:rPr>
          <w:rFonts w:ascii="Consolas" w:eastAsia="Consolas" w:hAnsi="Consolas"/>
          <w:color w:val="333A3D"/>
          <w:sz w:val="16"/>
        </w:rPr>
        <w:t>核心表；</w:t>
      </w:r>
      <w:r>
        <w:rPr>
          <w:rFonts w:ascii="Consolas" w:eastAsia="Consolas" w:hAnsi="Consolas"/>
          <w:color w:val="333A3D"/>
          <w:sz w:val="16"/>
        </w:rPr>
        <w:t xml:space="preserve">3) </w:t>
      </w:r>
      <w:r>
        <w:rPr>
          <w:rFonts w:ascii="Consolas" w:eastAsia="Consolas" w:hAnsi="Consolas"/>
          <w:color w:val="333A3D"/>
          <w:sz w:val="16"/>
        </w:rPr>
        <w:t>一次对话的调用链；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4) </w:t>
      </w:r>
      <w:r>
        <w:rPr>
          <w:rFonts w:ascii="Consolas" w:eastAsia="Consolas" w:hAnsi="Consolas"/>
          <w:color w:val="333A3D"/>
          <w:sz w:val="16"/>
        </w:rPr>
        <w:t>缓存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可观测性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降级；</w:t>
      </w:r>
      <w:r>
        <w:rPr>
          <w:rFonts w:ascii="Consolas" w:eastAsia="Consolas" w:hAnsi="Consolas"/>
          <w:color w:val="333A3D"/>
          <w:sz w:val="16"/>
        </w:rPr>
        <w:t xml:space="preserve">5) </w:t>
      </w:r>
      <w:r>
        <w:rPr>
          <w:rFonts w:ascii="Consolas" w:eastAsia="Consolas" w:hAnsi="Consolas"/>
          <w:color w:val="333A3D"/>
          <w:sz w:val="16"/>
        </w:rPr>
        <w:t>如何体现</w:t>
      </w:r>
      <w:r>
        <w:rPr>
          <w:rFonts w:ascii="Consolas" w:eastAsia="Consolas" w:hAnsi="Consolas"/>
          <w:color w:val="333A3D"/>
          <w:sz w:val="16"/>
        </w:rPr>
        <w:t xml:space="preserve"> skill.txt </w:t>
      </w:r>
      <w:r>
        <w:rPr>
          <w:rFonts w:ascii="Consolas" w:eastAsia="Consolas" w:hAnsi="Consolas"/>
          <w:color w:val="333A3D"/>
          <w:sz w:val="16"/>
        </w:rPr>
        <w:t>的</w:t>
      </w:r>
      <w:r>
        <w:rPr>
          <w:rFonts w:ascii="Consolas" w:eastAsia="Consolas" w:hAnsi="Consolas"/>
          <w:color w:val="333A3D"/>
          <w:sz w:val="16"/>
        </w:rPr>
        <w:t xml:space="preserve"> 11 </w:t>
      </w:r>
      <w:r>
        <w:rPr>
          <w:rFonts w:ascii="Consolas" w:eastAsia="Consolas" w:hAnsi="Consolas"/>
          <w:color w:val="333A3D"/>
          <w:sz w:val="16"/>
        </w:rPr>
        <w:t>项能力。</w:t>
      </w:r>
      <w:r>
        <w:br/>
      </w:r>
      <w:r>
        <w:rPr>
          <w:rFonts w:ascii="Consolas" w:eastAsia="Consolas" w:hAnsi="Consolas"/>
          <w:color w:val="333A3D"/>
          <w:sz w:val="16"/>
        </w:rPr>
        <w:t>约束：不要一上来</w:t>
      </w:r>
      <w:r>
        <w:rPr>
          <w:rFonts w:ascii="Consolas" w:eastAsia="Consolas" w:hAnsi="Consolas"/>
          <w:color w:val="333A3D"/>
          <w:sz w:val="16"/>
        </w:rPr>
        <w:t xml:space="preserve"> 9 </w:t>
      </w:r>
      <w:r>
        <w:rPr>
          <w:rFonts w:ascii="Consolas" w:eastAsia="Consolas" w:hAnsi="Consolas"/>
          <w:color w:val="333A3D"/>
          <w:sz w:val="16"/>
        </w:rPr>
        <w:t>个微服务；不要为了用中间件而用。</w:t>
      </w:r>
    </w:p>
    <w:p w14:paraId="21FE12BF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lastRenderedPageBreak/>
        <w:t xml:space="preserve">D </w:t>
      </w:r>
      <w:r>
        <w:rPr>
          <w:rFonts w:ascii="微软雅黑" w:eastAsia="微软雅黑" w:hAnsi="微软雅黑"/>
          <w:b/>
          <w:color w:val="0F6B63"/>
          <w:sz w:val="22"/>
        </w:rPr>
        <w:t>教研</w:t>
      </w:r>
      <w:r>
        <w:rPr>
          <w:rFonts w:ascii="微软雅黑" w:eastAsia="微软雅黑" w:hAnsi="微软雅黑"/>
          <w:b/>
          <w:color w:val="0F6B63"/>
          <w:sz w:val="22"/>
        </w:rPr>
        <w:t>/</w:t>
      </w:r>
      <w:r>
        <w:rPr>
          <w:rFonts w:ascii="微软雅黑" w:eastAsia="微软雅黑" w:hAnsi="微软雅黑"/>
          <w:b/>
          <w:color w:val="0F6B63"/>
          <w:sz w:val="22"/>
        </w:rPr>
        <w:t>内容负责人</w:t>
      </w:r>
    </w:p>
    <w:p w14:paraId="2B21DBF7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你是高中数学教研负责人。请给出：</w:t>
      </w:r>
      <w:r>
        <w:rPr>
          <w:rFonts w:ascii="Consolas" w:eastAsia="Consolas" w:hAnsi="Consolas"/>
          <w:color w:val="333A3D"/>
          <w:sz w:val="16"/>
        </w:rPr>
        <w:t xml:space="preserve">1) 100 </w:t>
      </w:r>
      <w:r>
        <w:rPr>
          <w:rFonts w:ascii="Consolas" w:eastAsia="Consolas" w:hAnsi="Consolas"/>
          <w:color w:val="333A3D"/>
          <w:sz w:val="16"/>
        </w:rPr>
        <w:t>道题如何选；</w:t>
      </w:r>
      <w:r>
        <w:rPr>
          <w:rFonts w:ascii="Consolas" w:eastAsia="Consolas" w:hAnsi="Consolas"/>
          <w:color w:val="333A3D"/>
          <w:sz w:val="16"/>
        </w:rPr>
        <w:t xml:space="preserve">2) 30 </w:t>
      </w:r>
      <w:r>
        <w:rPr>
          <w:rFonts w:ascii="Consolas" w:eastAsia="Consolas" w:hAnsi="Consolas"/>
          <w:color w:val="333A3D"/>
          <w:sz w:val="16"/>
        </w:rPr>
        <w:t>道深标怎么标；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3) </w:t>
      </w:r>
      <w:r>
        <w:rPr>
          <w:rFonts w:ascii="Consolas" w:eastAsia="Consolas" w:hAnsi="Consolas"/>
          <w:color w:val="333A3D"/>
          <w:sz w:val="16"/>
        </w:rPr>
        <w:t>解法图节点与探针模板；</w:t>
      </w:r>
      <w:r>
        <w:rPr>
          <w:rFonts w:ascii="Consolas" w:eastAsia="Consolas" w:hAnsi="Consolas"/>
          <w:color w:val="333A3D"/>
          <w:sz w:val="16"/>
        </w:rPr>
        <w:t xml:space="preserve">4) </w:t>
      </w:r>
      <w:r>
        <w:rPr>
          <w:rFonts w:ascii="Consolas" w:eastAsia="Consolas" w:hAnsi="Consolas"/>
          <w:color w:val="333A3D"/>
          <w:sz w:val="16"/>
        </w:rPr>
        <w:t>双人标注一致率怎么算；</w:t>
      </w:r>
      <w:r>
        <w:rPr>
          <w:rFonts w:ascii="Consolas" w:eastAsia="Consolas" w:hAnsi="Consolas"/>
          <w:color w:val="333A3D"/>
          <w:sz w:val="16"/>
        </w:rPr>
        <w:t xml:space="preserve">5) </w:t>
      </w:r>
      <w:r>
        <w:rPr>
          <w:rFonts w:ascii="Consolas" w:eastAsia="Consolas" w:hAnsi="Consolas"/>
          <w:color w:val="333A3D"/>
          <w:sz w:val="16"/>
        </w:rPr>
        <w:t>哪些题必须放弃。</w:t>
      </w:r>
      <w:r>
        <w:br/>
      </w:r>
      <w:r>
        <w:rPr>
          <w:rFonts w:ascii="Consolas" w:eastAsia="Consolas" w:hAnsi="Consolas"/>
          <w:color w:val="333A3D"/>
          <w:sz w:val="16"/>
        </w:rPr>
        <w:t>约束：不追求题量；必须能在一个月内标完</w:t>
      </w:r>
      <w:r>
        <w:rPr>
          <w:rFonts w:ascii="Consolas" w:eastAsia="Consolas" w:hAnsi="Consolas"/>
          <w:color w:val="333A3D"/>
          <w:sz w:val="16"/>
        </w:rPr>
        <w:t xml:space="preserve"> 30 </w:t>
      </w:r>
      <w:r>
        <w:rPr>
          <w:rFonts w:ascii="Consolas" w:eastAsia="Consolas" w:hAnsi="Consolas"/>
          <w:color w:val="333A3D"/>
          <w:sz w:val="16"/>
        </w:rPr>
        <w:t>道。</w:t>
      </w:r>
    </w:p>
    <w:p w14:paraId="4D005D82" w14:textId="77777777" w:rsidR="00841632" w:rsidRDefault="00EA3CC4">
      <w:pPr>
        <w:keepNext/>
        <w:spacing w:before="200" w:after="60"/>
        <w:rPr>
          <w:rFonts w:hint="eastAsia"/>
        </w:rPr>
      </w:pPr>
      <w:r>
        <w:rPr>
          <w:rFonts w:ascii="微软雅黑" w:eastAsia="微软雅黑" w:hAnsi="微软雅黑"/>
          <w:b/>
          <w:color w:val="0F6B63"/>
          <w:sz w:val="22"/>
        </w:rPr>
        <w:t xml:space="preserve">E </w:t>
      </w:r>
      <w:r>
        <w:rPr>
          <w:rFonts w:ascii="微软雅黑" w:eastAsia="微软雅黑" w:hAnsi="微软雅黑"/>
          <w:b/>
          <w:color w:val="0F6B63"/>
          <w:sz w:val="22"/>
        </w:rPr>
        <w:t>红队</w:t>
      </w:r>
      <w:r>
        <w:rPr>
          <w:rFonts w:ascii="微软雅黑" w:eastAsia="微软雅黑" w:hAnsi="微软雅黑"/>
          <w:b/>
          <w:color w:val="0F6B63"/>
          <w:sz w:val="22"/>
        </w:rPr>
        <w:t>/</w:t>
      </w:r>
      <w:r>
        <w:rPr>
          <w:rFonts w:ascii="微软雅黑" w:eastAsia="微软雅黑" w:hAnsi="微软雅黑"/>
          <w:b/>
          <w:color w:val="0F6B63"/>
          <w:sz w:val="22"/>
        </w:rPr>
        <w:t>苛刻评审</w:t>
      </w:r>
    </w:p>
    <w:p w14:paraId="221028B5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你是投资人的技术顾问，任务是杀死这个项目。请攻击：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1) </w:t>
      </w:r>
      <w:r>
        <w:rPr>
          <w:rFonts w:ascii="Consolas" w:eastAsia="Consolas" w:hAnsi="Consolas"/>
          <w:color w:val="333A3D"/>
          <w:sz w:val="16"/>
        </w:rPr>
        <w:t>诊断是否伪科学；</w:t>
      </w:r>
      <w:r>
        <w:rPr>
          <w:rFonts w:ascii="Consolas" w:eastAsia="Consolas" w:hAnsi="Consolas"/>
          <w:color w:val="333A3D"/>
          <w:sz w:val="16"/>
        </w:rPr>
        <w:t xml:space="preserve">2) </w:t>
      </w:r>
      <w:r>
        <w:rPr>
          <w:rFonts w:ascii="Consolas" w:eastAsia="Consolas" w:hAnsi="Consolas"/>
          <w:color w:val="333A3D"/>
          <w:sz w:val="16"/>
        </w:rPr>
        <w:t>任意题覆盖；</w:t>
      </w:r>
      <w:r>
        <w:rPr>
          <w:rFonts w:ascii="Consolas" w:eastAsia="Consolas" w:hAnsi="Consolas"/>
          <w:color w:val="333A3D"/>
          <w:sz w:val="16"/>
        </w:rPr>
        <w:t xml:space="preserve">3) </w:t>
      </w:r>
      <w:r>
        <w:rPr>
          <w:rFonts w:ascii="Consolas" w:eastAsia="Consolas" w:hAnsi="Consolas"/>
          <w:color w:val="333A3D"/>
          <w:sz w:val="16"/>
        </w:rPr>
        <w:t>答案泄漏；</w:t>
      </w:r>
      <w:r>
        <w:rPr>
          <w:rFonts w:ascii="Consolas" w:eastAsia="Consolas" w:hAnsi="Consolas"/>
          <w:color w:val="333A3D"/>
          <w:sz w:val="16"/>
        </w:rPr>
        <w:t xml:space="preserve">4) </w:t>
      </w:r>
      <w:r>
        <w:rPr>
          <w:rFonts w:ascii="Consolas" w:eastAsia="Consolas" w:hAnsi="Consolas"/>
          <w:color w:val="333A3D"/>
          <w:sz w:val="16"/>
        </w:rPr>
        <w:t>用户是否愿意被追问；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5) 3 </w:t>
      </w:r>
      <w:r>
        <w:rPr>
          <w:rFonts w:ascii="Consolas" w:eastAsia="Consolas" w:hAnsi="Consolas"/>
          <w:color w:val="333A3D"/>
          <w:sz w:val="16"/>
        </w:rPr>
        <w:t>人</w:t>
      </w:r>
      <w:r>
        <w:rPr>
          <w:rFonts w:ascii="Consolas" w:eastAsia="Consolas" w:hAnsi="Consolas"/>
          <w:color w:val="333A3D"/>
          <w:sz w:val="16"/>
        </w:rPr>
        <w:t xml:space="preserve"> 8 </w:t>
      </w:r>
      <w:r>
        <w:rPr>
          <w:rFonts w:ascii="Consolas" w:eastAsia="Consolas" w:hAnsi="Consolas"/>
          <w:color w:val="333A3D"/>
          <w:sz w:val="16"/>
        </w:rPr>
        <w:t>周是否可能；</w:t>
      </w:r>
      <w:r>
        <w:rPr>
          <w:rFonts w:ascii="Consolas" w:eastAsia="Consolas" w:hAnsi="Consolas"/>
          <w:color w:val="333A3D"/>
          <w:sz w:val="16"/>
        </w:rPr>
        <w:t xml:space="preserve">6) </w:t>
      </w:r>
      <w:r>
        <w:rPr>
          <w:rFonts w:ascii="Consolas" w:eastAsia="Consolas" w:hAnsi="Consolas"/>
          <w:color w:val="333A3D"/>
          <w:sz w:val="16"/>
        </w:rPr>
        <w:t>成本与合规。</w:t>
      </w:r>
      <w:r>
        <w:br/>
      </w:r>
      <w:r>
        <w:rPr>
          <w:rFonts w:ascii="Consolas" w:eastAsia="Consolas" w:hAnsi="Consolas"/>
          <w:color w:val="333A3D"/>
          <w:sz w:val="16"/>
        </w:rPr>
        <w:t>输出：按</w:t>
      </w:r>
      <w:r>
        <w:rPr>
          <w:rFonts w:ascii="Consolas" w:eastAsia="Consolas" w:hAnsi="Consolas"/>
          <w:color w:val="333A3D"/>
          <w:sz w:val="16"/>
        </w:rPr>
        <w:t>“</w:t>
      </w:r>
      <w:r>
        <w:rPr>
          <w:rFonts w:ascii="Consolas" w:eastAsia="Consolas" w:hAnsi="Consolas"/>
          <w:color w:val="333A3D"/>
          <w:sz w:val="16"/>
        </w:rPr>
        <w:t>致命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严重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可接受</w:t>
      </w:r>
      <w:r>
        <w:rPr>
          <w:rFonts w:ascii="Consolas" w:eastAsia="Consolas" w:hAnsi="Consolas"/>
          <w:color w:val="333A3D"/>
          <w:sz w:val="16"/>
        </w:rPr>
        <w:t>”</w:t>
      </w:r>
      <w:r>
        <w:rPr>
          <w:rFonts w:ascii="Consolas" w:eastAsia="Consolas" w:hAnsi="Consolas"/>
          <w:color w:val="333A3D"/>
          <w:sz w:val="16"/>
        </w:rPr>
        <w:t>分级，每条给一个验证实验。</w:t>
      </w:r>
    </w:p>
    <w:p w14:paraId="60F6717B" w14:textId="77777777" w:rsidR="00841632" w:rsidRDefault="00EA3CC4">
      <w:pPr>
        <w:pStyle w:val="21"/>
      </w:pPr>
      <w:bookmarkStart w:id="95" w:name="_Toc244093369"/>
      <w:r>
        <w:rPr>
          <w:rFonts w:ascii="宋体" w:eastAsia="宋体" w:hAnsi="宋体"/>
        </w:rPr>
        <w:t xml:space="preserve">11.3 </w:t>
      </w:r>
      <w:r>
        <w:rPr>
          <w:rFonts w:ascii="宋体" w:eastAsia="宋体" w:hAnsi="宋体"/>
        </w:rPr>
        <w:t>主</w:t>
      </w:r>
      <w:r>
        <w:rPr>
          <w:rFonts w:ascii="宋体" w:eastAsia="宋体" w:hAnsi="宋体"/>
        </w:rPr>
        <w:t xml:space="preserve"> Agent </w:t>
      </w:r>
      <w:r>
        <w:rPr>
          <w:rFonts w:ascii="宋体" w:eastAsia="宋体" w:hAnsi="宋体"/>
        </w:rPr>
        <w:t>裁决的</w:t>
      </w:r>
      <w:r>
        <w:rPr>
          <w:rFonts w:ascii="宋体" w:eastAsia="宋体" w:hAnsi="宋体"/>
        </w:rPr>
        <w:t xml:space="preserve"> 6 </w:t>
      </w:r>
      <w:r>
        <w:rPr>
          <w:rFonts w:ascii="宋体" w:eastAsia="宋体" w:hAnsi="宋体"/>
        </w:rPr>
        <w:t>个冲突</w:t>
      </w:r>
      <w:bookmarkEnd w:id="95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609"/>
        <w:gridCol w:w="2354"/>
        <w:gridCol w:w="1864"/>
        <w:gridCol w:w="2400"/>
        <w:gridCol w:w="2097"/>
      </w:tblGrid>
      <w:tr w:rsidR="00841632" w14:paraId="04E3B60E" w14:textId="77777777">
        <w:trPr>
          <w:tblHeader/>
          <w:jc w:val="center"/>
        </w:trPr>
        <w:tc>
          <w:tcPr>
            <w:tcW w:w="5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C71B2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#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296BB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冲突</w:t>
            </w:r>
          </w:p>
        </w:tc>
        <w:tc>
          <w:tcPr>
            <w:tcW w:w="18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6D27F9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A/B 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方</w:t>
            </w:r>
          </w:p>
        </w:tc>
        <w:tc>
          <w:tcPr>
            <w:tcW w:w="23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A36376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裁决</w:t>
            </w:r>
          </w:p>
        </w:tc>
        <w:tc>
          <w:tcPr>
            <w:tcW w:w="20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B6C3B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理由</w:t>
            </w:r>
          </w:p>
        </w:tc>
      </w:tr>
      <w:tr w:rsidR="00841632" w14:paraId="0D7EE240" w14:textId="77777777">
        <w:trPr>
          <w:cantSplit/>
          <w:jc w:val="center"/>
        </w:trPr>
        <w:tc>
          <w:tcPr>
            <w:tcW w:w="5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BE76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9AD6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做</w:t>
            </w:r>
            <w:r>
              <w:rPr>
                <w:sz w:val="16"/>
              </w:rPr>
              <w:t xml:space="preserve"> 12 </w:t>
            </w:r>
            <w:r>
              <w:rPr>
                <w:sz w:val="16"/>
              </w:rPr>
              <w:t>分钟测评，还是单题诊断</w:t>
            </w:r>
          </w:p>
        </w:tc>
        <w:tc>
          <w:tcPr>
            <w:tcW w:w="18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EA88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想测评；</w:t>
            </w: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想单题</w:t>
            </w:r>
          </w:p>
        </w:tc>
        <w:tc>
          <w:tcPr>
            <w:tcW w:w="23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427E6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单题诊断</w:t>
            </w:r>
          </w:p>
        </w:tc>
        <w:tc>
          <w:tcPr>
            <w:tcW w:w="20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B68C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用户当下带来的是一道题；测评是另一个产品</w:t>
            </w:r>
          </w:p>
        </w:tc>
      </w:tr>
      <w:tr w:rsidR="00841632" w14:paraId="627992D6" w14:textId="77777777">
        <w:trPr>
          <w:cantSplit/>
          <w:jc w:val="center"/>
        </w:trPr>
        <w:tc>
          <w:tcPr>
            <w:tcW w:w="5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A69D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7A7C73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对外给七维画像，还是</w:t>
            </w:r>
            <w:r>
              <w:rPr>
                <w:sz w:val="16"/>
              </w:rPr>
              <w:t xml:space="preserve"> L0–L6 </w:t>
            </w:r>
            <w:r>
              <w:rPr>
                <w:sz w:val="16"/>
              </w:rPr>
              <w:t>卡点</w:t>
            </w:r>
          </w:p>
        </w:tc>
        <w:tc>
          <w:tcPr>
            <w:tcW w:w="18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5157A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想七维；</w:t>
            </w: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想人话</w:t>
            </w:r>
          </w:p>
        </w:tc>
        <w:tc>
          <w:tcPr>
            <w:tcW w:w="23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5D10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L0–L6 </w:t>
            </w:r>
            <w:r>
              <w:rPr>
                <w:b/>
                <w:sz w:val="16"/>
              </w:rPr>
              <w:t>主输出，七维只做探针镜头</w:t>
            </w:r>
          </w:p>
        </w:tc>
        <w:tc>
          <w:tcPr>
            <w:tcW w:w="20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095A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用户要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哪一步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，不要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能力分数</w:t>
            </w:r>
            <w:r>
              <w:rPr>
                <w:sz w:val="16"/>
              </w:rPr>
              <w:t>”</w:t>
            </w:r>
          </w:p>
        </w:tc>
      </w:tr>
      <w:tr w:rsidR="00841632" w14:paraId="2CC829E2" w14:textId="77777777">
        <w:trPr>
          <w:cantSplit/>
          <w:jc w:val="center"/>
        </w:trPr>
        <w:tc>
          <w:tcPr>
            <w:tcW w:w="5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308E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79C57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还是</w:t>
            </w:r>
            <w:r>
              <w:rPr>
                <w:sz w:val="16"/>
              </w:rPr>
              <w:t xml:space="preserve"> 7 </w:t>
            </w:r>
            <w:r>
              <w:rPr>
                <w:sz w:val="16"/>
              </w:rPr>
              <w:t>个</w:t>
            </w:r>
          </w:p>
        </w:tc>
        <w:tc>
          <w:tcPr>
            <w:tcW w:w="18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817A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 </w:t>
            </w:r>
            <w:r>
              <w:rPr>
                <w:sz w:val="16"/>
              </w:rPr>
              <w:t>想</w:t>
            </w:r>
            <w:r>
              <w:rPr>
                <w:sz w:val="16"/>
              </w:rPr>
              <w:t xml:space="preserve"> 7 </w:t>
            </w:r>
            <w:r>
              <w:rPr>
                <w:sz w:val="16"/>
              </w:rPr>
              <w:t>个；</w:t>
            </w: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想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>个</w:t>
            </w:r>
          </w:p>
        </w:tc>
        <w:tc>
          <w:tcPr>
            <w:tcW w:w="23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043D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MVP 4 </w:t>
            </w:r>
            <w:r>
              <w:rPr>
                <w:b/>
                <w:sz w:val="16"/>
              </w:rPr>
              <w:t>个，目标</w:t>
            </w:r>
            <w:r>
              <w:rPr>
                <w:b/>
                <w:sz w:val="16"/>
              </w:rPr>
              <w:t xml:space="preserve"> 7 </w:t>
            </w:r>
            <w:r>
              <w:rPr>
                <w:b/>
                <w:sz w:val="16"/>
              </w:rPr>
              <w:t>个</w:t>
            </w:r>
          </w:p>
        </w:tc>
        <w:tc>
          <w:tcPr>
            <w:tcW w:w="20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6CD8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人</w:t>
            </w:r>
            <w:r>
              <w:rPr>
                <w:sz w:val="16"/>
              </w:rPr>
              <w:t xml:space="preserve"> 8 </w:t>
            </w:r>
            <w:r>
              <w:rPr>
                <w:sz w:val="16"/>
              </w:rPr>
              <w:t>周，先跑通状态机</w:t>
            </w:r>
          </w:p>
        </w:tc>
      </w:tr>
      <w:tr w:rsidR="00841632" w14:paraId="3270F1B2" w14:textId="77777777">
        <w:trPr>
          <w:cantSplit/>
          <w:jc w:val="center"/>
        </w:trPr>
        <w:tc>
          <w:tcPr>
            <w:tcW w:w="5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B9B9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CDD8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个部署单元还是</w:t>
            </w:r>
            <w:r>
              <w:rPr>
                <w:sz w:val="16"/>
              </w:rPr>
              <w:t xml:space="preserve"> 9 </w:t>
            </w:r>
            <w:r>
              <w:rPr>
                <w:sz w:val="16"/>
              </w:rPr>
              <w:t>个服务</w:t>
            </w:r>
          </w:p>
        </w:tc>
        <w:tc>
          <w:tcPr>
            <w:tcW w:w="18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C411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C </w:t>
            </w:r>
            <w:r>
              <w:rPr>
                <w:sz w:val="16"/>
              </w:rPr>
              <w:t>想</w:t>
            </w:r>
            <w:r>
              <w:rPr>
                <w:sz w:val="16"/>
              </w:rPr>
              <w:t xml:space="preserve"> 9 </w:t>
            </w:r>
            <w:r>
              <w:rPr>
                <w:sz w:val="16"/>
              </w:rPr>
              <w:t>个；</w:t>
            </w:r>
            <w:r>
              <w:rPr>
                <w:sz w:val="16"/>
              </w:rPr>
              <w:t xml:space="preserve">D </w:t>
            </w:r>
            <w:r>
              <w:rPr>
                <w:sz w:val="16"/>
              </w:rPr>
              <w:t>想快</w:t>
            </w:r>
          </w:p>
        </w:tc>
        <w:tc>
          <w:tcPr>
            <w:tcW w:w="23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F8F0B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4 </w:t>
            </w:r>
            <w:r>
              <w:rPr>
                <w:b/>
                <w:sz w:val="16"/>
              </w:rPr>
              <w:t>单元，</w:t>
            </w:r>
            <w:r>
              <w:rPr>
                <w:b/>
                <w:sz w:val="16"/>
              </w:rPr>
              <w:t xml:space="preserve">7 </w:t>
            </w:r>
            <w:r>
              <w:rPr>
                <w:b/>
                <w:sz w:val="16"/>
              </w:rPr>
              <w:t>服务边界</w:t>
            </w:r>
          </w:p>
        </w:tc>
        <w:tc>
          <w:tcPr>
            <w:tcW w:w="20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3821AF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边界先立，进程后拆</w:t>
            </w:r>
          </w:p>
        </w:tc>
      </w:tr>
      <w:tr w:rsidR="00841632" w14:paraId="560A0345" w14:textId="77777777">
        <w:trPr>
          <w:cantSplit/>
          <w:jc w:val="center"/>
        </w:trPr>
        <w:tc>
          <w:tcPr>
            <w:tcW w:w="5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4F93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91AEE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学习模式要不要给答案</w:t>
            </w:r>
          </w:p>
        </w:tc>
        <w:tc>
          <w:tcPr>
            <w:tcW w:w="18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AEA8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想锁；</w:t>
            </w:r>
            <w:r>
              <w:rPr>
                <w:sz w:val="16"/>
              </w:rPr>
              <w:t xml:space="preserve">E </w:t>
            </w:r>
            <w:r>
              <w:rPr>
                <w:sz w:val="16"/>
              </w:rPr>
              <w:t>说用户会跑</w:t>
            </w:r>
          </w:p>
        </w:tc>
        <w:tc>
          <w:tcPr>
            <w:tcW w:w="23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46DF2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锁到诊断后，但给</w:t>
            </w:r>
            <w:r>
              <w:rPr>
                <w:b/>
                <w:sz w:val="16"/>
              </w:rPr>
              <w:t>“</w:t>
            </w:r>
            <w:r>
              <w:rPr>
                <w:b/>
                <w:sz w:val="16"/>
              </w:rPr>
              <w:t>直接看答案</w:t>
            </w:r>
            <w:r>
              <w:rPr>
                <w:b/>
                <w:sz w:val="16"/>
              </w:rPr>
              <w:t>”</w:t>
            </w:r>
            <w:r>
              <w:rPr>
                <w:b/>
                <w:sz w:val="16"/>
              </w:rPr>
              <w:t>出口</w:t>
            </w:r>
          </w:p>
        </w:tc>
        <w:tc>
          <w:tcPr>
            <w:tcW w:w="20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AD77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不道德绑架；出口退出学习模式</w:t>
            </w:r>
          </w:p>
        </w:tc>
      </w:tr>
      <w:tr w:rsidR="00841632" w14:paraId="3908E9A3" w14:textId="77777777">
        <w:trPr>
          <w:cantSplit/>
          <w:jc w:val="center"/>
        </w:trPr>
        <w:tc>
          <w:tcPr>
            <w:tcW w:w="59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C49A1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23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117DFB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1000 </w:t>
            </w:r>
            <w:r>
              <w:rPr>
                <w:sz w:val="16"/>
              </w:rPr>
              <w:t>用户还是</w:t>
            </w:r>
            <w:r>
              <w:rPr>
                <w:sz w:val="16"/>
              </w:rPr>
              <w:t xml:space="preserve"> 40–60 beta</w:t>
            </w:r>
          </w:p>
        </w:tc>
        <w:tc>
          <w:tcPr>
            <w:tcW w:w="183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ACD84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D </w:t>
            </w:r>
            <w:r>
              <w:rPr>
                <w:sz w:val="16"/>
              </w:rPr>
              <w:t>想规模；</w:t>
            </w:r>
            <w:r>
              <w:rPr>
                <w:sz w:val="16"/>
              </w:rPr>
              <w:t xml:space="preserve">E </w:t>
            </w:r>
            <w:r>
              <w:rPr>
                <w:sz w:val="16"/>
              </w:rPr>
              <w:t>想验证</w:t>
            </w:r>
          </w:p>
        </w:tc>
        <w:tc>
          <w:tcPr>
            <w:tcW w:w="236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4B17C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40–60 beta</w:t>
            </w:r>
          </w:p>
        </w:tc>
        <w:tc>
          <w:tcPr>
            <w:tcW w:w="206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CB49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先证明一致率，再谈增长</w:t>
            </w:r>
          </w:p>
        </w:tc>
      </w:tr>
    </w:tbl>
    <w:p w14:paraId="25F7D175" w14:textId="77777777" w:rsidR="00841632" w:rsidRDefault="00841632">
      <w:pPr>
        <w:spacing w:after="40"/>
        <w:rPr>
          <w:rFonts w:hint="eastAsia"/>
        </w:rPr>
      </w:pPr>
    </w:p>
    <w:p w14:paraId="2F2B34AB" w14:textId="77777777" w:rsidR="00841632" w:rsidRDefault="00EA3CC4">
      <w:pPr>
        <w:pStyle w:val="21"/>
      </w:pPr>
      <w:bookmarkStart w:id="96" w:name="_Toc244093370"/>
      <w:r>
        <w:rPr>
          <w:rFonts w:ascii="宋体" w:eastAsia="宋体" w:hAnsi="宋体"/>
        </w:rPr>
        <w:t xml:space="preserve">11.4 </w:t>
      </w:r>
      <w:r>
        <w:rPr>
          <w:rFonts w:ascii="宋体" w:eastAsia="宋体" w:hAnsi="宋体"/>
        </w:rPr>
        <w:t>红队改变了什么</w:t>
      </w:r>
      <w:bookmarkEnd w:id="96"/>
    </w:p>
    <w:p w14:paraId="279062AF" w14:textId="77777777" w:rsidR="00841632" w:rsidRDefault="00EA3CC4">
      <w:pPr>
        <w:ind w:firstLine="420"/>
        <w:jc w:val="both"/>
        <w:rPr>
          <w:rFonts w:hint="eastAsia"/>
        </w:rPr>
      </w:pPr>
      <w:r>
        <w:t>红队</w:t>
      </w:r>
      <w:r>
        <w:t xml:space="preserve"> E </w:t>
      </w:r>
      <w:r>
        <w:t>的输出最短，但改变了三件事：</w:t>
      </w:r>
    </w:p>
    <w:p w14:paraId="69268FE4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rPr>
          <w:b/>
        </w:rPr>
        <w:t>删掉</w:t>
      </w:r>
      <w:r>
        <w:rPr>
          <w:b/>
        </w:rPr>
        <w:t xml:space="preserve">“12 </w:t>
      </w:r>
      <w:r>
        <w:rPr>
          <w:b/>
        </w:rPr>
        <w:t>分钟测评</w:t>
      </w:r>
      <w:r>
        <w:rPr>
          <w:b/>
        </w:rPr>
        <w:t>”</w:t>
      </w:r>
      <w:r>
        <w:t>：它会把单题诊断做成另一个产品，且需要常模，</w:t>
      </w:r>
      <w:r>
        <w:t xml:space="preserve">8 </w:t>
      </w:r>
      <w:r>
        <w:t>周做不出来。</w:t>
      </w:r>
    </w:p>
    <w:p w14:paraId="076B0023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rPr>
          <w:b/>
        </w:rPr>
        <w:t>把</w:t>
      </w:r>
      <w:r>
        <w:rPr>
          <w:b/>
        </w:rPr>
        <w:t>“</w:t>
      </w:r>
      <w:r>
        <w:rPr>
          <w:b/>
        </w:rPr>
        <w:t>七维画像</w:t>
      </w:r>
      <w:r>
        <w:rPr>
          <w:b/>
        </w:rPr>
        <w:t>”</w:t>
      </w:r>
      <w:r>
        <w:rPr>
          <w:b/>
        </w:rPr>
        <w:t>降级为内部探针</w:t>
      </w:r>
      <w:r>
        <w:t>：对外只说卡点，避免</w:t>
      </w:r>
      <w:r>
        <w:t>“</w:t>
      </w:r>
      <w:r>
        <w:t>智商测试</w:t>
      </w:r>
      <w:r>
        <w:t>”</w:t>
      </w:r>
      <w:r>
        <w:t>联想。</w:t>
      </w:r>
    </w:p>
    <w:p w14:paraId="2EF0FE2E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rPr>
          <w:b/>
        </w:rPr>
        <w:t>加</w:t>
      </w:r>
      <w:r>
        <w:rPr>
          <w:b/>
        </w:rPr>
        <w:t xml:space="preserve"> kill criteria</w:t>
      </w:r>
      <w:r>
        <w:t>：如果</w:t>
      </w:r>
      <w:r>
        <w:t xml:space="preserve"> 50 </w:t>
      </w:r>
      <w:r>
        <w:t>次诊断一致率</w:t>
      </w:r>
      <w:r>
        <w:t xml:space="preserve"> &lt;60%</w:t>
      </w:r>
      <w:r>
        <w:t>，停止扩张，回到</w:t>
      </w:r>
      <w:r>
        <w:t xml:space="preserve"> 10 </w:t>
      </w:r>
      <w:r>
        <w:t>道题。</w:t>
      </w:r>
    </w:p>
    <w:p w14:paraId="6E53FEC7" w14:textId="77777777" w:rsidR="00841632" w:rsidRDefault="00EA3CC4">
      <w:pPr>
        <w:pStyle w:val="21"/>
      </w:pPr>
      <w:bookmarkStart w:id="97" w:name="_Toc244093371"/>
      <w:r>
        <w:rPr>
          <w:rFonts w:ascii="宋体" w:eastAsia="宋体" w:hAnsi="宋体"/>
        </w:rPr>
        <w:t xml:space="preserve">11.5 </w:t>
      </w:r>
      <w:r>
        <w:rPr>
          <w:rFonts w:ascii="宋体" w:eastAsia="宋体" w:hAnsi="宋体"/>
        </w:rPr>
        <w:t>这套方法怎么复用到别的项目</w:t>
      </w:r>
      <w:bookmarkEnd w:id="97"/>
    </w:p>
    <w:p w14:paraId="276210DB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事实包只给一次，避免每个</w:t>
      </w:r>
      <w:r>
        <w:t xml:space="preserve"> Agent </w:t>
      </w:r>
      <w:r>
        <w:t>重复读长文；</w:t>
      </w:r>
    </w:p>
    <w:p w14:paraId="782D5F12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每个</w:t>
      </w:r>
      <w:r>
        <w:t xml:space="preserve"> Agent </w:t>
      </w:r>
      <w:r>
        <w:t>的输出必须带</w:t>
      </w:r>
      <w:r>
        <w:t>“</w:t>
      </w:r>
      <w:r>
        <w:t>约束</w:t>
      </w:r>
      <w:r>
        <w:t>/</w:t>
      </w:r>
      <w:r>
        <w:t>取舍</w:t>
      </w:r>
      <w:r>
        <w:t>/</w:t>
      </w:r>
      <w:r>
        <w:t>验证实验</w:t>
      </w:r>
      <w:r>
        <w:t>”</w:t>
      </w:r>
      <w:r>
        <w:t>，不只给结论；</w:t>
      </w:r>
    </w:p>
    <w:p w14:paraId="7FA53A9C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主</w:t>
      </w:r>
      <w:r>
        <w:t xml:space="preserve"> Agent </w:t>
      </w:r>
      <w:r>
        <w:t>不做</w:t>
      </w:r>
      <w:r>
        <w:t>“</w:t>
      </w:r>
      <w:r>
        <w:t>平均</w:t>
      </w:r>
      <w:r>
        <w:t>”</w:t>
      </w:r>
      <w:r>
        <w:t>，做</w:t>
      </w:r>
      <w:r>
        <w:t>“</w:t>
      </w:r>
      <w:r>
        <w:t>冲突裁决</w:t>
      </w:r>
      <w:r>
        <w:t>”</w:t>
      </w:r>
      <w:r>
        <w:t>，并记录理由；</w:t>
      </w:r>
    </w:p>
    <w:p w14:paraId="00C6634B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红队必须独立，且有权否定前四个；</w:t>
      </w:r>
    </w:p>
    <w:p w14:paraId="55DBE805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最后用一份</w:t>
      </w:r>
      <w:r>
        <w:t>“</w:t>
      </w:r>
      <w:r>
        <w:t>诚实清单</w:t>
      </w:r>
      <w:r>
        <w:t>”</w:t>
      </w:r>
      <w:r>
        <w:t>收尾，写明没做什么。</w:t>
      </w:r>
    </w:p>
    <w:p w14:paraId="7060F55C" w14:textId="77777777" w:rsidR="00841632" w:rsidRDefault="00EA3CC4">
      <w:pPr>
        <w:pStyle w:val="21"/>
      </w:pPr>
      <w:bookmarkStart w:id="98" w:name="_Toc244093372"/>
      <w:r>
        <w:rPr>
          <w:rFonts w:ascii="宋体" w:eastAsia="宋体" w:hAnsi="宋体"/>
        </w:rPr>
        <w:lastRenderedPageBreak/>
        <w:t xml:space="preserve">11.6 </w:t>
      </w:r>
      <w:r>
        <w:rPr>
          <w:rFonts w:ascii="宋体" w:eastAsia="宋体" w:hAnsi="宋体"/>
        </w:rPr>
        <w:t>与运行时多</w:t>
      </w:r>
      <w:r>
        <w:rPr>
          <w:rFonts w:ascii="宋体" w:eastAsia="宋体" w:hAnsi="宋体"/>
        </w:rPr>
        <w:t xml:space="preserve"> Agent </w:t>
      </w:r>
      <w:r>
        <w:rPr>
          <w:rFonts w:ascii="宋体" w:eastAsia="宋体" w:hAnsi="宋体"/>
        </w:rPr>
        <w:t>的区别</w:t>
      </w:r>
      <w:bookmarkEnd w:id="98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1044"/>
        <w:gridCol w:w="3376"/>
        <w:gridCol w:w="4904"/>
      </w:tblGrid>
      <w:tr w:rsidR="00841632" w14:paraId="479D25B4" w14:textId="77777777">
        <w:trPr>
          <w:tblHeader/>
          <w:jc w:val="center"/>
        </w:trPr>
        <w:tc>
          <w:tcPr>
            <w:tcW w:w="10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1C527" w14:textId="77777777" w:rsidR="00841632" w:rsidRDefault="00841632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</w:p>
        </w:tc>
        <w:tc>
          <w:tcPr>
            <w:tcW w:w="3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55764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设计时子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 Agent</w:t>
            </w:r>
          </w:p>
        </w:tc>
        <w:tc>
          <w:tcPr>
            <w:tcW w:w="48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65238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运行时</w:t>
            </w: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 xml:space="preserve"> Agent</w:t>
            </w:r>
          </w:p>
        </w:tc>
      </w:tr>
      <w:tr w:rsidR="00841632" w14:paraId="7EC13D52" w14:textId="77777777">
        <w:trPr>
          <w:cantSplit/>
          <w:jc w:val="center"/>
        </w:trPr>
        <w:tc>
          <w:tcPr>
            <w:tcW w:w="10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C51C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目标</w:t>
            </w:r>
          </w:p>
        </w:tc>
        <w:tc>
          <w:tcPr>
            <w:tcW w:w="3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AA5B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产出方案</w:t>
            </w:r>
          </w:p>
        </w:tc>
        <w:tc>
          <w:tcPr>
            <w:tcW w:w="48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38C7B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完成一次诊断</w:t>
            </w:r>
          </w:p>
        </w:tc>
      </w:tr>
      <w:tr w:rsidR="00841632" w14:paraId="3C4A8B88" w14:textId="77777777">
        <w:trPr>
          <w:cantSplit/>
          <w:jc w:val="center"/>
        </w:trPr>
        <w:tc>
          <w:tcPr>
            <w:tcW w:w="10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A6FB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记忆</w:t>
            </w:r>
          </w:p>
        </w:tc>
        <w:tc>
          <w:tcPr>
            <w:tcW w:w="3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7BD1B5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无共享</w:t>
            </w:r>
          </w:p>
        </w:tc>
        <w:tc>
          <w:tcPr>
            <w:tcW w:w="48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908FC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共享</w:t>
            </w:r>
            <w:r>
              <w:rPr>
                <w:sz w:val="16"/>
              </w:rPr>
              <w:t xml:space="preserve"> session state</w:t>
            </w:r>
          </w:p>
        </w:tc>
      </w:tr>
      <w:tr w:rsidR="00841632" w14:paraId="1A3B05EF" w14:textId="77777777">
        <w:trPr>
          <w:cantSplit/>
          <w:jc w:val="center"/>
        </w:trPr>
        <w:tc>
          <w:tcPr>
            <w:tcW w:w="10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7AE0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编排</w:t>
            </w:r>
          </w:p>
        </w:tc>
        <w:tc>
          <w:tcPr>
            <w:tcW w:w="3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C49A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主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裁决</w:t>
            </w:r>
          </w:p>
        </w:tc>
        <w:tc>
          <w:tcPr>
            <w:tcW w:w="48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E1DF29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确定性状态机</w:t>
            </w:r>
          </w:p>
        </w:tc>
      </w:tr>
      <w:tr w:rsidR="00841632" w14:paraId="70E279D8" w14:textId="77777777">
        <w:trPr>
          <w:cantSplit/>
          <w:jc w:val="center"/>
        </w:trPr>
        <w:tc>
          <w:tcPr>
            <w:tcW w:w="10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5F53B9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输出</w:t>
            </w:r>
          </w:p>
        </w:tc>
        <w:tc>
          <w:tcPr>
            <w:tcW w:w="3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BDF5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文档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表格</w:t>
            </w:r>
          </w:p>
        </w:tc>
        <w:tc>
          <w:tcPr>
            <w:tcW w:w="48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4AFA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JSON/</w:t>
            </w:r>
            <w:r>
              <w:rPr>
                <w:sz w:val="16"/>
              </w:rPr>
              <w:t>追问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卡点卡</w:t>
            </w:r>
          </w:p>
        </w:tc>
      </w:tr>
      <w:tr w:rsidR="00841632" w14:paraId="45D8941E" w14:textId="77777777">
        <w:trPr>
          <w:cantSplit/>
          <w:jc w:val="center"/>
        </w:trPr>
        <w:tc>
          <w:tcPr>
            <w:tcW w:w="102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942D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失败</w:t>
            </w:r>
          </w:p>
        </w:tc>
        <w:tc>
          <w:tcPr>
            <w:tcW w:w="3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34FC67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重跑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人工整合</w:t>
            </w:r>
          </w:p>
        </w:tc>
        <w:tc>
          <w:tcPr>
            <w:tcW w:w="483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C3E944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降级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模板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人工复核</w:t>
            </w:r>
          </w:p>
        </w:tc>
      </w:tr>
    </w:tbl>
    <w:p w14:paraId="20B72881" w14:textId="77777777" w:rsidR="00841632" w:rsidRDefault="00841632">
      <w:pPr>
        <w:spacing w:after="40"/>
        <w:rPr>
          <w:rFonts w:hint="eastAsia"/>
        </w:rPr>
      </w:pPr>
    </w:p>
    <w:p w14:paraId="2D999C07" w14:textId="77777777" w:rsidR="00841632" w:rsidRDefault="00EA3CC4">
      <w:pPr>
        <w:ind w:firstLine="420"/>
        <w:jc w:val="both"/>
        <w:rPr>
          <w:rFonts w:hint="eastAsia"/>
        </w:rPr>
      </w:pPr>
      <w:r>
        <w:rPr>
          <w:b/>
        </w:rPr>
        <w:t>不要把</w:t>
      </w:r>
      <w:r>
        <w:rPr>
          <w:b/>
        </w:rPr>
        <w:t>“</w:t>
      </w:r>
      <w:r>
        <w:rPr>
          <w:b/>
        </w:rPr>
        <w:t>设计时多</w:t>
      </w:r>
      <w:r>
        <w:rPr>
          <w:b/>
        </w:rPr>
        <w:t xml:space="preserve"> Agent”</w:t>
      </w:r>
      <w:r>
        <w:rPr>
          <w:b/>
        </w:rPr>
        <w:t>当成</w:t>
      </w:r>
      <w:r>
        <w:rPr>
          <w:b/>
        </w:rPr>
        <w:t>“</w:t>
      </w:r>
      <w:r>
        <w:rPr>
          <w:b/>
        </w:rPr>
        <w:t>产品多</w:t>
      </w:r>
      <w:r>
        <w:rPr>
          <w:b/>
        </w:rPr>
        <w:t xml:space="preserve"> Agent”</w:t>
      </w:r>
      <w:r>
        <w:rPr>
          <w:b/>
        </w:rPr>
        <w:t>。</w:t>
      </w:r>
      <w:r>
        <w:t xml:space="preserve"> </w:t>
      </w:r>
      <w:r>
        <w:t>前者是方法，后者是架构；两者都要，但不能混为一谈。</w:t>
      </w:r>
    </w:p>
    <w:p w14:paraId="79039719" w14:textId="77777777" w:rsidR="00841632" w:rsidRDefault="00EA3CC4">
      <w:pPr>
        <w:pStyle w:val="1"/>
        <w:pBdr>
          <w:bottom w:val="single" w:sz="10" w:space="6" w:color="0F6B63"/>
        </w:pBdr>
      </w:pPr>
      <w:bookmarkStart w:id="99" w:name="_Toc244093373"/>
      <w:r>
        <w:rPr>
          <w:rFonts w:ascii="宋体" w:eastAsia="宋体" w:hAnsi="宋体"/>
        </w:rPr>
        <w:lastRenderedPageBreak/>
        <w:t>附录</w:t>
      </w:r>
      <w:bookmarkEnd w:id="99"/>
    </w:p>
    <w:p w14:paraId="19C8A321" w14:textId="77777777" w:rsidR="00841632" w:rsidRDefault="00EA3CC4">
      <w:pPr>
        <w:pStyle w:val="21"/>
      </w:pPr>
      <w:bookmarkStart w:id="100" w:name="_Toc244093374"/>
      <w:r>
        <w:rPr>
          <w:rFonts w:ascii="宋体" w:eastAsia="宋体" w:hAnsi="宋体"/>
        </w:rPr>
        <w:t xml:space="preserve">A. </w:t>
      </w:r>
      <w:r>
        <w:rPr>
          <w:rFonts w:ascii="宋体" w:eastAsia="宋体" w:hAnsi="宋体"/>
        </w:rPr>
        <w:t>诊断卡</w:t>
      </w:r>
      <w:r>
        <w:rPr>
          <w:rFonts w:ascii="宋体" w:eastAsia="宋体" w:hAnsi="宋体"/>
        </w:rPr>
        <w:t xml:space="preserve"> JSON</w:t>
      </w:r>
      <w:bookmarkEnd w:id="100"/>
    </w:p>
    <w:p w14:paraId="4126E502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"session_id": "S_9001",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"problem_id": "P_FUNC_001",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"card": 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"layer": "L2",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"label": "</w:t>
      </w:r>
      <w:r>
        <w:rPr>
          <w:rFonts w:ascii="Consolas" w:eastAsia="Consolas" w:hAnsi="Consolas"/>
          <w:color w:val="333A3D"/>
          <w:sz w:val="16"/>
        </w:rPr>
        <w:t>条件转译</w:t>
      </w:r>
      <w:r>
        <w:rPr>
          <w:rFonts w:ascii="Consolas" w:eastAsia="Consolas" w:hAnsi="Consolas"/>
          <w:color w:val="333A3D"/>
          <w:sz w:val="16"/>
        </w:rPr>
        <w:t xml:space="preserve"> / </w:t>
      </w:r>
      <w:r>
        <w:rPr>
          <w:rFonts w:ascii="Consolas" w:eastAsia="Consolas" w:hAnsi="Consolas"/>
          <w:color w:val="333A3D"/>
          <w:sz w:val="16"/>
        </w:rPr>
        <w:t>参数分类</w:t>
      </w:r>
      <w:r>
        <w:rPr>
          <w:rFonts w:ascii="Consolas" w:eastAsia="Consolas" w:hAnsi="Consolas"/>
          <w:color w:val="333A3D"/>
          <w:sz w:val="16"/>
        </w:rPr>
        <w:t>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"node_id": "n4",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"one_line": "</w:t>
      </w:r>
      <w:r>
        <w:rPr>
          <w:rFonts w:ascii="Consolas" w:eastAsia="Consolas" w:hAnsi="Consolas"/>
          <w:color w:val="333A3D"/>
          <w:sz w:val="16"/>
        </w:rPr>
        <w:t>用驻点前，未确认</w:t>
      </w:r>
      <w:r>
        <w:rPr>
          <w:rFonts w:ascii="Consolas" w:eastAsia="Consolas" w:hAnsi="Consolas"/>
          <w:color w:val="333A3D"/>
          <w:sz w:val="16"/>
        </w:rPr>
        <w:t xml:space="preserve"> a&gt;0 </w:t>
      </w:r>
      <w:r>
        <w:rPr>
          <w:rFonts w:ascii="Consolas" w:eastAsia="Consolas" w:hAnsi="Consolas"/>
          <w:color w:val="333A3D"/>
          <w:sz w:val="16"/>
        </w:rPr>
        <w:t>使</w:t>
      </w:r>
      <w:r>
        <w:rPr>
          <w:rFonts w:ascii="Consolas" w:eastAsia="Consolas" w:hAnsi="Consolas"/>
          <w:color w:val="333A3D"/>
          <w:sz w:val="16"/>
        </w:rPr>
        <w:t xml:space="preserve"> x=1/a </w:t>
      </w:r>
      <w:r>
        <w:rPr>
          <w:rFonts w:ascii="Consolas" w:eastAsia="Consolas" w:hAnsi="Consolas"/>
          <w:color w:val="333A3D"/>
          <w:sz w:val="16"/>
        </w:rPr>
        <w:t>存在且落在</w:t>
      </w:r>
      <w:r>
        <w:rPr>
          <w:rFonts w:ascii="Consolas" w:eastAsia="Consolas" w:hAnsi="Consolas"/>
          <w:color w:val="333A3D"/>
          <w:sz w:val="16"/>
        </w:rPr>
        <w:t xml:space="preserve"> x&gt;0",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"evidence": [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</w:t>
      </w:r>
      <w:r>
        <w:rPr>
          <w:rFonts w:ascii="Consolas" w:eastAsia="Consolas" w:hAnsi="Consolas"/>
          <w:color w:val="333A3D"/>
          <w:sz w:val="16"/>
        </w:rPr>
        <w:t>在</w:t>
      </w:r>
      <w:r>
        <w:rPr>
          <w:rFonts w:ascii="Consolas" w:eastAsia="Consolas" w:hAnsi="Consolas"/>
          <w:color w:val="333A3D"/>
          <w:sz w:val="16"/>
        </w:rPr>
        <w:t xml:space="preserve"> a=0 </w:t>
      </w:r>
      <w:r>
        <w:rPr>
          <w:rFonts w:ascii="Consolas" w:eastAsia="Consolas" w:hAnsi="Consolas"/>
          <w:color w:val="333A3D"/>
          <w:sz w:val="16"/>
        </w:rPr>
        <w:t>时仍写</w:t>
      </w:r>
      <w:r>
        <w:rPr>
          <w:rFonts w:ascii="Consolas" w:eastAsia="Consolas" w:hAnsi="Consolas"/>
          <w:color w:val="333A3D"/>
          <w:sz w:val="16"/>
        </w:rPr>
        <w:t xml:space="preserve"> '</w:t>
      </w:r>
      <w:r>
        <w:rPr>
          <w:rFonts w:ascii="Consolas" w:eastAsia="Consolas" w:hAnsi="Consolas"/>
          <w:color w:val="333A3D"/>
          <w:sz w:val="16"/>
        </w:rPr>
        <w:t>令</w:t>
      </w:r>
      <w:r>
        <w:rPr>
          <w:rFonts w:ascii="Consolas" w:eastAsia="Consolas" w:hAnsi="Consolas"/>
          <w:color w:val="333A3D"/>
          <w:sz w:val="16"/>
        </w:rPr>
        <w:t xml:space="preserve"> f'(x)=0 </w:t>
      </w:r>
      <w:r>
        <w:rPr>
          <w:rFonts w:ascii="Consolas" w:eastAsia="Consolas" w:hAnsi="Consolas"/>
          <w:color w:val="333A3D"/>
          <w:sz w:val="16"/>
        </w:rPr>
        <w:t>得</w:t>
      </w:r>
      <w:r>
        <w:rPr>
          <w:rFonts w:ascii="Consolas" w:eastAsia="Consolas" w:hAnsi="Consolas"/>
          <w:color w:val="333A3D"/>
          <w:sz w:val="16"/>
        </w:rPr>
        <w:t xml:space="preserve"> x=1/a'",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</w:t>
      </w:r>
      <w:r>
        <w:rPr>
          <w:rFonts w:ascii="Consolas" w:eastAsia="Consolas" w:hAnsi="Consolas"/>
          <w:color w:val="333A3D"/>
          <w:sz w:val="16"/>
        </w:rPr>
        <w:t>在</w:t>
      </w:r>
      <w:r>
        <w:rPr>
          <w:rFonts w:ascii="Consolas" w:eastAsia="Consolas" w:hAnsi="Consolas"/>
          <w:color w:val="333A3D"/>
          <w:sz w:val="16"/>
        </w:rPr>
        <w:t xml:space="preserve"> a=-1 </w:t>
      </w:r>
      <w:r>
        <w:rPr>
          <w:rFonts w:ascii="Consolas" w:eastAsia="Consolas" w:hAnsi="Consolas"/>
          <w:color w:val="333A3D"/>
          <w:sz w:val="16"/>
        </w:rPr>
        <w:t>时未判断</w:t>
      </w:r>
      <w:r>
        <w:rPr>
          <w:rFonts w:ascii="Consolas" w:eastAsia="Consolas" w:hAnsi="Consolas"/>
          <w:color w:val="333A3D"/>
          <w:sz w:val="16"/>
        </w:rPr>
        <w:t xml:space="preserve"> f'(x) </w:t>
      </w:r>
      <w:r>
        <w:rPr>
          <w:rFonts w:ascii="Consolas" w:eastAsia="Consolas" w:hAnsi="Consolas"/>
          <w:color w:val="333A3D"/>
          <w:sz w:val="16"/>
        </w:rPr>
        <w:t>是否有零点</w:t>
      </w:r>
      <w:r>
        <w:rPr>
          <w:rFonts w:ascii="Consolas" w:eastAsia="Consolas" w:hAnsi="Consolas"/>
          <w:color w:val="333A3D"/>
          <w:sz w:val="16"/>
        </w:rPr>
        <w:t>"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"excluded": ["</w:t>
      </w:r>
      <w:r>
        <w:rPr>
          <w:rFonts w:ascii="Consolas" w:eastAsia="Consolas" w:hAnsi="Consolas"/>
          <w:color w:val="333A3D"/>
          <w:sz w:val="16"/>
        </w:rPr>
        <w:t>求导</w:t>
      </w:r>
      <w:r>
        <w:rPr>
          <w:rFonts w:ascii="Consolas" w:eastAsia="Consolas" w:hAnsi="Consolas"/>
          <w:color w:val="333A3D"/>
          <w:sz w:val="16"/>
        </w:rPr>
        <w:t>", "</w:t>
      </w:r>
      <w:r>
        <w:rPr>
          <w:rFonts w:ascii="Consolas" w:eastAsia="Consolas" w:hAnsi="Consolas"/>
          <w:color w:val="333A3D"/>
          <w:sz w:val="16"/>
        </w:rPr>
        <w:t>解不等式</w:t>
      </w:r>
      <w:r>
        <w:rPr>
          <w:rFonts w:ascii="Consolas" w:eastAsia="Consolas" w:hAnsi="Consolas"/>
          <w:color w:val="333A3D"/>
          <w:sz w:val="16"/>
        </w:rPr>
        <w:t>", "</w:t>
      </w:r>
      <w:r>
        <w:rPr>
          <w:rFonts w:ascii="Consolas" w:eastAsia="Consolas" w:hAnsi="Consolas"/>
          <w:color w:val="333A3D"/>
          <w:sz w:val="16"/>
        </w:rPr>
        <w:t>最终答案</w:t>
      </w:r>
      <w:r>
        <w:rPr>
          <w:rFonts w:ascii="Consolas" w:eastAsia="Consolas" w:hAnsi="Consolas"/>
          <w:color w:val="333A3D"/>
          <w:sz w:val="16"/>
        </w:rPr>
        <w:t>"],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"confidence": 0.86,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"confidence_label": "high",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"next_action": 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"type": "micro_lesson",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"concept_id": "C_PARAM_EXIST",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"duration_min": 3,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"task_id": "T_SAME_001"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"verify": 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"type": "transfer",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"due_hours": 24,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 "item_id": "T_TRANS_001"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"disagree": false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}</w:t>
      </w:r>
      <w:r>
        <w:br/>
      </w:r>
      <w:r>
        <w:rPr>
          <w:rFonts w:ascii="Consolas" w:eastAsia="Consolas" w:hAnsi="Consolas"/>
          <w:color w:val="333A3D"/>
          <w:sz w:val="16"/>
        </w:rPr>
        <w:t>}</w:t>
      </w:r>
    </w:p>
    <w:p w14:paraId="0C2C442A" w14:textId="77777777" w:rsidR="00841632" w:rsidRDefault="00EA3CC4">
      <w:pPr>
        <w:pStyle w:val="21"/>
      </w:pPr>
      <w:bookmarkStart w:id="101" w:name="_Toc244093375"/>
      <w:r>
        <w:rPr>
          <w:rFonts w:ascii="宋体" w:eastAsia="宋体" w:hAnsi="宋体"/>
        </w:rPr>
        <w:t xml:space="preserve">B. </w:t>
      </w:r>
      <w:r>
        <w:rPr>
          <w:rFonts w:ascii="宋体" w:eastAsia="宋体" w:hAnsi="宋体"/>
        </w:rPr>
        <w:t>追问生成</w:t>
      </w:r>
      <w:r>
        <w:rPr>
          <w:rFonts w:ascii="宋体" w:eastAsia="宋体" w:hAnsi="宋体"/>
        </w:rPr>
        <w:t xml:space="preserve"> Prompt</w:t>
      </w:r>
      <w:r>
        <w:rPr>
          <w:rFonts w:ascii="宋体" w:eastAsia="宋体" w:hAnsi="宋体"/>
        </w:rPr>
        <w:t>（节选）</w:t>
      </w:r>
      <w:bookmarkEnd w:id="101"/>
    </w:p>
    <w:p w14:paraId="193FA8D9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【角色】</w:t>
      </w:r>
      <w:r>
        <w:br/>
      </w:r>
      <w:r>
        <w:rPr>
          <w:rFonts w:ascii="Consolas" w:eastAsia="Consolas" w:hAnsi="Consolas"/>
          <w:color w:val="333A3D"/>
          <w:sz w:val="16"/>
        </w:rPr>
        <w:t>你是</w:t>
      </w:r>
      <w:r>
        <w:rPr>
          <w:rFonts w:ascii="Consolas" w:eastAsia="Consolas" w:hAnsi="Consolas"/>
          <w:color w:val="333A3D"/>
          <w:sz w:val="16"/>
        </w:rPr>
        <w:t xml:space="preserve"> SynapseMind </w:t>
      </w:r>
      <w:r>
        <w:rPr>
          <w:rFonts w:ascii="Consolas" w:eastAsia="Consolas" w:hAnsi="Consolas"/>
          <w:color w:val="333A3D"/>
          <w:sz w:val="16"/>
        </w:rPr>
        <w:t>的</w:t>
      </w:r>
      <w:r>
        <w:rPr>
          <w:rFonts w:ascii="Consolas" w:eastAsia="Consolas" w:hAnsi="Consolas"/>
          <w:color w:val="333A3D"/>
          <w:sz w:val="16"/>
        </w:rPr>
        <w:t xml:space="preserve"> Socratic Coach</w:t>
      </w:r>
      <w:r>
        <w:rPr>
          <w:rFonts w:ascii="Consolas" w:eastAsia="Consolas" w:hAnsi="Consolas"/>
          <w:color w:val="333A3D"/>
          <w:sz w:val="16"/>
        </w:rPr>
        <w:t>。你不讲完整解法，只问一个能区分假设的问题。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333A3D"/>
          <w:sz w:val="16"/>
        </w:rPr>
        <w:t>【输入】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- </w:t>
      </w:r>
      <w:r>
        <w:rPr>
          <w:rFonts w:ascii="Consolas" w:eastAsia="Consolas" w:hAnsi="Consolas"/>
          <w:color w:val="333A3D"/>
          <w:sz w:val="16"/>
        </w:rPr>
        <w:t>题目解法图：</w:t>
      </w:r>
      <w:r>
        <w:rPr>
          <w:rFonts w:ascii="Consolas" w:eastAsia="Consolas" w:hAnsi="Consolas"/>
          <w:color w:val="333A3D"/>
          <w:sz w:val="16"/>
        </w:rPr>
        <w:t>{{graph}}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- </w:t>
      </w:r>
      <w:r>
        <w:rPr>
          <w:rFonts w:ascii="Consolas" w:eastAsia="Consolas" w:hAnsi="Consolas"/>
          <w:color w:val="333A3D"/>
          <w:sz w:val="16"/>
        </w:rPr>
        <w:t>学生步骤：</w:t>
      </w:r>
      <w:r>
        <w:rPr>
          <w:rFonts w:ascii="Consolas" w:eastAsia="Consolas" w:hAnsi="Consolas"/>
          <w:color w:val="333A3D"/>
          <w:sz w:val="16"/>
        </w:rPr>
        <w:t>{{steps}}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- </w:t>
      </w:r>
      <w:r>
        <w:rPr>
          <w:rFonts w:ascii="Consolas" w:eastAsia="Consolas" w:hAnsi="Consolas"/>
          <w:color w:val="333A3D"/>
          <w:sz w:val="16"/>
        </w:rPr>
        <w:t>当前假设及后验：</w:t>
      </w:r>
      <w:r>
        <w:rPr>
          <w:rFonts w:ascii="Consolas" w:eastAsia="Consolas" w:hAnsi="Consolas"/>
          <w:color w:val="333A3D"/>
          <w:sz w:val="16"/>
        </w:rPr>
        <w:t>{{candidates}}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- </w:t>
      </w:r>
      <w:r>
        <w:rPr>
          <w:rFonts w:ascii="Consolas" w:eastAsia="Consolas" w:hAnsi="Consolas"/>
          <w:color w:val="333A3D"/>
          <w:sz w:val="16"/>
        </w:rPr>
        <w:t>已问探针：</w:t>
      </w:r>
      <w:r>
        <w:rPr>
          <w:rFonts w:ascii="Consolas" w:eastAsia="Consolas" w:hAnsi="Consolas"/>
          <w:color w:val="333A3D"/>
          <w:sz w:val="16"/>
        </w:rPr>
        <w:t>{{asked_probes}}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- </w:t>
      </w:r>
      <w:r>
        <w:rPr>
          <w:rFonts w:ascii="Consolas" w:eastAsia="Consolas" w:hAnsi="Consolas"/>
          <w:color w:val="333A3D"/>
          <w:sz w:val="16"/>
        </w:rPr>
        <w:t>轮次：</w:t>
      </w:r>
      <w:r>
        <w:rPr>
          <w:rFonts w:ascii="Consolas" w:eastAsia="Consolas" w:hAnsi="Consolas"/>
          <w:color w:val="333A3D"/>
          <w:sz w:val="16"/>
        </w:rPr>
        <w:t>{{turn}} / 6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333A3D"/>
          <w:sz w:val="16"/>
        </w:rPr>
        <w:t>【选择规则】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1. </w:t>
      </w:r>
      <w:r>
        <w:rPr>
          <w:rFonts w:ascii="Consolas" w:eastAsia="Consolas" w:hAnsi="Consolas"/>
          <w:color w:val="333A3D"/>
          <w:sz w:val="16"/>
        </w:rPr>
        <w:t>只考虑后验最高的两个假设。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2. </w:t>
      </w:r>
      <w:r>
        <w:rPr>
          <w:rFonts w:ascii="Consolas" w:eastAsia="Consolas" w:hAnsi="Consolas"/>
          <w:color w:val="333A3D"/>
          <w:sz w:val="16"/>
        </w:rPr>
        <w:t>选择能最大程度区分它们的探针。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3. </w:t>
      </w:r>
      <w:r>
        <w:rPr>
          <w:rFonts w:ascii="Consolas" w:eastAsia="Consolas" w:hAnsi="Consolas"/>
          <w:color w:val="333A3D"/>
          <w:sz w:val="16"/>
        </w:rPr>
        <w:t>问题不超过</w:t>
      </w:r>
      <w:r>
        <w:rPr>
          <w:rFonts w:ascii="Consolas" w:eastAsia="Consolas" w:hAnsi="Consolas"/>
          <w:color w:val="333A3D"/>
          <w:sz w:val="16"/>
        </w:rPr>
        <w:t xml:space="preserve"> 30 </w:t>
      </w:r>
      <w:r>
        <w:rPr>
          <w:rFonts w:ascii="Consolas" w:eastAsia="Consolas" w:hAnsi="Consolas"/>
          <w:color w:val="333A3D"/>
          <w:sz w:val="16"/>
        </w:rPr>
        <w:t>个汉字；必要时给</w:t>
      </w:r>
      <w:r>
        <w:rPr>
          <w:rFonts w:ascii="Consolas" w:eastAsia="Consolas" w:hAnsi="Consolas"/>
          <w:color w:val="333A3D"/>
          <w:sz w:val="16"/>
        </w:rPr>
        <w:t xml:space="preserve"> 2–4 </w:t>
      </w:r>
      <w:r>
        <w:rPr>
          <w:rFonts w:ascii="Consolas" w:eastAsia="Consolas" w:hAnsi="Consolas"/>
          <w:color w:val="333A3D"/>
          <w:sz w:val="16"/>
        </w:rPr>
        <w:t>个选项。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4. </w:t>
      </w:r>
      <w:r>
        <w:rPr>
          <w:rFonts w:ascii="Consolas" w:eastAsia="Consolas" w:hAnsi="Consolas"/>
          <w:color w:val="333A3D"/>
          <w:sz w:val="16"/>
        </w:rPr>
        <w:t>如果学生上轮说</w:t>
      </w:r>
      <w:r>
        <w:rPr>
          <w:rFonts w:ascii="Consolas" w:eastAsia="Consolas" w:hAnsi="Consolas"/>
          <w:color w:val="333A3D"/>
          <w:sz w:val="16"/>
        </w:rPr>
        <w:t>“</w:t>
      </w:r>
      <w:r>
        <w:rPr>
          <w:rFonts w:ascii="Consolas" w:eastAsia="Consolas" w:hAnsi="Consolas"/>
          <w:color w:val="333A3D"/>
          <w:sz w:val="16"/>
        </w:rPr>
        <w:t>不知道</w:t>
      </w:r>
      <w:r>
        <w:rPr>
          <w:rFonts w:ascii="Consolas" w:eastAsia="Consolas" w:hAnsi="Consolas"/>
          <w:color w:val="333A3D"/>
          <w:sz w:val="16"/>
        </w:rPr>
        <w:t>”</w:t>
      </w:r>
      <w:r>
        <w:rPr>
          <w:rFonts w:ascii="Consolas" w:eastAsia="Consolas" w:hAnsi="Consolas"/>
          <w:color w:val="333A3D"/>
          <w:sz w:val="16"/>
        </w:rPr>
        <w:t>，本轮降一级：二选一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具体数值</w:t>
      </w:r>
      <w:r>
        <w:rPr>
          <w:rFonts w:ascii="Consolas" w:eastAsia="Consolas" w:hAnsi="Consolas"/>
          <w:color w:val="333A3D"/>
          <w:sz w:val="16"/>
        </w:rPr>
        <w:t>/</w:t>
      </w:r>
      <w:r>
        <w:rPr>
          <w:rFonts w:ascii="Consolas" w:eastAsia="Consolas" w:hAnsi="Consolas"/>
          <w:color w:val="333A3D"/>
          <w:sz w:val="16"/>
        </w:rPr>
        <w:t>半成品。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5. </w:t>
      </w:r>
      <w:r>
        <w:rPr>
          <w:rFonts w:ascii="Consolas" w:eastAsia="Consolas" w:hAnsi="Consolas"/>
          <w:color w:val="333A3D"/>
          <w:sz w:val="16"/>
        </w:rPr>
        <w:t>不出现最终答案、完整解法、关键结论。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333A3D"/>
          <w:sz w:val="16"/>
        </w:rPr>
        <w:t>【输出】</w:t>
      </w:r>
      <w:r>
        <w:br/>
      </w:r>
      <w:r>
        <w:rPr>
          <w:rFonts w:ascii="Consolas" w:eastAsia="Consolas" w:hAnsi="Consolas"/>
          <w:color w:val="333A3D"/>
          <w:sz w:val="16"/>
        </w:rPr>
        <w:t>严格按</w:t>
      </w:r>
      <w:r>
        <w:rPr>
          <w:rFonts w:ascii="Consolas" w:eastAsia="Consolas" w:hAnsi="Consolas"/>
          <w:color w:val="333A3D"/>
          <w:sz w:val="16"/>
        </w:rPr>
        <w:t xml:space="preserve"> schema </w:t>
      </w:r>
      <w:r>
        <w:rPr>
          <w:rFonts w:ascii="Consolas" w:eastAsia="Consolas" w:hAnsi="Consolas"/>
          <w:color w:val="333A3D"/>
          <w:sz w:val="16"/>
        </w:rPr>
        <w:t>输出</w:t>
      </w:r>
      <w:r>
        <w:rPr>
          <w:rFonts w:ascii="Consolas" w:eastAsia="Consolas" w:hAnsi="Consolas"/>
          <w:color w:val="333A3D"/>
          <w:sz w:val="16"/>
        </w:rPr>
        <w:t xml:space="preserve"> JSON</w:t>
      </w:r>
      <w:r>
        <w:rPr>
          <w:rFonts w:ascii="Consolas" w:eastAsia="Consolas" w:hAnsi="Consolas"/>
          <w:color w:val="333A3D"/>
          <w:sz w:val="16"/>
        </w:rPr>
        <w:t>。不要解释。</w:t>
      </w:r>
    </w:p>
    <w:p w14:paraId="3A3D390A" w14:textId="77777777" w:rsidR="00841632" w:rsidRDefault="00EA3CC4">
      <w:pPr>
        <w:pStyle w:val="21"/>
      </w:pPr>
      <w:bookmarkStart w:id="102" w:name="_Toc244093376"/>
      <w:r>
        <w:rPr>
          <w:rFonts w:ascii="宋体" w:eastAsia="宋体" w:hAnsi="宋体"/>
        </w:rPr>
        <w:t xml:space="preserve">C. </w:t>
      </w:r>
      <w:r>
        <w:rPr>
          <w:rFonts w:ascii="宋体" w:eastAsia="宋体" w:hAnsi="宋体"/>
        </w:rPr>
        <w:t>解法图</w:t>
      </w:r>
      <w:r>
        <w:rPr>
          <w:rFonts w:ascii="宋体" w:eastAsia="宋体" w:hAnsi="宋体"/>
        </w:rPr>
        <w:t xml:space="preserve"> JSON</w:t>
      </w:r>
      <w:r>
        <w:rPr>
          <w:rFonts w:ascii="宋体" w:eastAsia="宋体" w:hAnsi="宋体"/>
        </w:rPr>
        <w:t>（示例）</w:t>
      </w:r>
      <w:bookmarkEnd w:id="102"/>
    </w:p>
    <w:p w14:paraId="59C214EA" w14:textId="77777777" w:rsidR="00841632" w:rsidRDefault="00EA3CC4">
      <w:pPr>
        <w:pBdr>
          <w:left w:val="single" w:sz="10" w:space="6" w:color="C9C2B4"/>
        </w:pBdr>
        <w:shd w:val="clear" w:color="auto" w:fill="F3EFE6"/>
        <w:spacing w:before="80" w:after="160" w:line="240" w:lineRule="auto"/>
        <w:ind w:left="142" w:right="113"/>
        <w:rPr>
          <w:rFonts w:hint="eastAsia"/>
        </w:rPr>
      </w:pPr>
      <w:r>
        <w:rPr>
          <w:rFonts w:ascii="Consolas" w:eastAsia="Consolas" w:hAnsi="Consolas"/>
          <w:color w:val="333A3D"/>
          <w:sz w:val="16"/>
        </w:rPr>
        <w:t>{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"problem_id": "P_FUNC_001",</w:t>
      </w:r>
      <w:r>
        <w:br/>
      </w:r>
      <w:r>
        <w:rPr>
          <w:rFonts w:ascii="Consolas" w:eastAsia="Consolas" w:hAnsi="Consolas"/>
          <w:color w:val="333A3D"/>
          <w:sz w:val="16"/>
        </w:rPr>
        <w:lastRenderedPageBreak/>
        <w:t xml:space="preserve">  "stem": "f(x)=ln x - a x, a∈R; f(x)≤0 for all x&gt;0; find a",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"nodes": [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{"id": "n1", "type": "READ", "text": "</w:t>
      </w:r>
      <w:r>
        <w:rPr>
          <w:rFonts w:ascii="Consolas" w:eastAsia="Consolas" w:hAnsi="Consolas"/>
          <w:color w:val="333A3D"/>
          <w:sz w:val="16"/>
        </w:rPr>
        <w:t>理解恒成立与定义域</w:t>
      </w:r>
      <w:r>
        <w:rPr>
          <w:rFonts w:ascii="Consolas" w:eastAsia="Consolas" w:hAnsi="Consolas"/>
          <w:color w:val="333A3D"/>
          <w:sz w:val="16"/>
        </w:rPr>
        <w:t xml:space="preserve"> x&gt;0"},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{"id": "n2", "type": "CONCEPT", "text": "</w:t>
      </w:r>
      <w:r>
        <w:rPr>
          <w:rFonts w:ascii="Consolas" w:eastAsia="Consolas" w:hAnsi="Consolas"/>
          <w:color w:val="333A3D"/>
          <w:sz w:val="16"/>
        </w:rPr>
        <w:t>转化为求</w:t>
      </w:r>
      <w:r>
        <w:rPr>
          <w:rFonts w:ascii="Consolas" w:eastAsia="Consolas" w:hAnsi="Consolas"/>
          <w:color w:val="333A3D"/>
          <w:sz w:val="16"/>
        </w:rPr>
        <w:t xml:space="preserve"> f </w:t>
      </w:r>
      <w:r>
        <w:rPr>
          <w:rFonts w:ascii="Consolas" w:eastAsia="Consolas" w:hAnsi="Consolas"/>
          <w:color w:val="333A3D"/>
          <w:sz w:val="16"/>
        </w:rPr>
        <w:t>的最大值</w:t>
      </w:r>
      <w:r>
        <w:rPr>
          <w:rFonts w:ascii="Consolas" w:eastAsia="Consolas" w:hAnsi="Consolas"/>
          <w:color w:val="333A3D"/>
          <w:sz w:val="16"/>
        </w:rPr>
        <w:t>"},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{"id": "n3", "type": "COMPUTE", "text": "f'(x)=1/x-a"},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{"id": "n4", "type": "CONDITION", "text": "</w:t>
      </w:r>
      <w:r>
        <w:rPr>
          <w:rFonts w:ascii="Consolas" w:eastAsia="Consolas" w:hAnsi="Consolas"/>
          <w:color w:val="333A3D"/>
          <w:sz w:val="16"/>
        </w:rPr>
        <w:t>分</w:t>
      </w:r>
      <w:r>
        <w:rPr>
          <w:rFonts w:ascii="Consolas" w:eastAsia="Consolas" w:hAnsi="Consolas"/>
          <w:color w:val="333A3D"/>
          <w:sz w:val="16"/>
        </w:rPr>
        <w:t xml:space="preserve"> a≤0 / a&gt;0</w:t>
      </w:r>
      <w:r>
        <w:rPr>
          <w:rFonts w:ascii="Consolas" w:eastAsia="Consolas" w:hAnsi="Consolas"/>
          <w:color w:val="333A3D"/>
          <w:sz w:val="16"/>
        </w:rPr>
        <w:t>；</w:t>
      </w:r>
      <w:r>
        <w:rPr>
          <w:rFonts w:ascii="Consolas" w:eastAsia="Consolas" w:hAnsi="Consolas"/>
          <w:color w:val="333A3D"/>
          <w:sz w:val="16"/>
        </w:rPr>
        <w:t xml:space="preserve">a&gt;0 </w:t>
      </w:r>
      <w:r>
        <w:rPr>
          <w:rFonts w:ascii="Consolas" w:eastAsia="Consolas" w:hAnsi="Consolas"/>
          <w:color w:val="333A3D"/>
          <w:sz w:val="16"/>
        </w:rPr>
        <w:t>时</w:t>
      </w:r>
      <w:r>
        <w:rPr>
          <w:rFonts w:ascii="Consolas" w:eastAsia="Consolas" w:hAnsi="Consolas"/>
          <w:color w:val="333A3D"/>
          <w:sz w:val="16"/>
        </w:rPr>
        <w:t xml:space="preserve"> x=1/a </w:t>
      </w:r>
      <w:r>
        <w:rPr>
          <w:rFonts w:ascii="Consolas" w:eastAsia="Consolas" w:hAnsi="Consolas"/>
          <w:color w:val="333A3D"/>
          <w:sz w:val="16"/>
        </w:rPr>
        <w:t>在定义域</w:t>
      </w:r>
      <w:r>
        <w:rPr>
          <w:rFonts w:ascii="Consolas" w:eastAsia="Consolas" w:hAnsi="Consolas"/>
          <w:color w:val="333A3D"/>
          <w:sz w:val="16"/>
        </w:rPr>
        <w:t>",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 "common_errors": ["E_NOCASE", "E_DOMAIN"]},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{"id": "n5", "type": "CONCEPT", "text": "a&gt;0 </w:t>
      </w:r>
      <w:r>
        <w:rPr>
          <w:rFonts w:ascii="Consolas" w:eastAsia="Consolas" w:hAnsi="Consolas"/>
          <w:color w:val="333A3D"/>
          <w:sz w:val="16"/>
        </w:rPr>
        <w:t>时</w:t>
      </w:r>
      <w:r>
        <w:rPr>
          <w:rFonts w:ascii="Consolas" w:eastAsia="Consolas" w:hAnsi="Consolas"/>
          <w:color w:val="333A3D"/>
          <w:sz w:val="16"/>
        </w:rPr>
        <w:t xml:space="preserve"> f''&lt;0</w:t>
      </w:r>
      <w:r>
        <w:rPr>
          <w:rFonts w:ascii="Consolas" w:eastAsia="Consolas" w:hAnsi="Consolas"/>
          <w:color w:val="333A3D"/>
          <w:sz w:val="16"/>
        </w:rPr>
        <w:t>，</w:t>
      </w:r>
      <w:r>
        <w:rPr>
          <w:rFonts w:ascii="Consolas" w:eastAsia="Consolas" w:hAnsi="Consolas"/>
          <w:color w:val="333A3D"/>
          <w:sz w:val="16"/>
        </w:rPr>
        <w:t xml:space="preserve">x=1/a </w:t>
      </w:r>
      <w:r>
        <w:rPr>
          <w:rFonts w:ascii="Consolas" w:eastAsia="Consolas" w:hAnsi="Consolas"/>
          <w:color w:val="333A3D"/>
          <w:sz w:val="16"/>
        </w:rPr>
        <w:t>为最大值</w:t>
      </w:r>
      <w:r>
        <w:rPr>
          <w:rFonts w:ascii="Consolas" w:eastAsia="Consolas" w:hAnsi="Consolas"/>
          <w:color w:val="333A3D"/>
          <w:sz w:val="16"/>
        </w:rPr>
        <w:t>"},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{"id": "n6", "type": "COMPUTE", "text": "</w:t>
      </w:r>
      <w:r>
        <w:rPr>
          <w:rFonts w:ascii="Consolas" w:eastAsia="Consolas" w:hAnsi="Consolas"/>
          <w:color w:val="333A3D"/>
          <w:sz w:val="16"/>
        </w:rPr>
        <w:t>解</w:t>
      </w:r>
      <w:r>
        <w:rPr>
          <w:rFonts w:ascii="Consolas" w:eastAsia="Consolas" w:hAnsi="Consolas"/>
          <w:color w:val="333A3D"/>
          <w:sz w:val="16"/>
        </w:rPr>
        <w:t xml:space="preserve"> ln(1/a)-1≤0"},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  {"id": "n7", "type": "CHECK", "text": "</w:t>
      </w:r>
      <w:r>
        <w:rPr>
          <w:rFonts w:ascii="Consolas" w:eastAsia="Consolas" w:hAnsi="Consolas"/>
          <w:color w:val="333A3D"/>
          <w:sz w:val="16"/>
        </w:rPr>
        <w:t>验证</w:t>
      </w:r>
      <w:r>
        <w:rPr>
          <w:rFonts w:ascii="Consolas" w:eastAsia="Consolas" w:hAnsi="Consolas"/>
          <w:color w:val="333A3D"/>
          <w:sz w:val="16"/>
        </w:rPr>
        <w:t xml:space="preserve"> a=1/e </w:t>
      </w:r>
      <w:r>
        <w:rPr>
          <w:rFonts w:ascii="Consolas" w:eastAsia="Consolas" w:hAnsi="Consolas"/>
          <w:color w:val="333A3D"/>
          <w:sz w:val="16"/>
        </w:rPr>
        <w:t>等号；</w:t>
      </w:r>
      <w:r>
        <w:rPr>
          <w:rFonts w:ascii="Consolas" w:eastAsia="Consolas" w:hAnsi="Consolas"/>
          <w:color w:val="333A3D"/>
          <w:sz w:val="16"/>
        </w:rPr>
        <w:t xml:space="preserve">a&lt;1/e </w:t>
      </w:r>
      <w:r>
        <w:rPr>
          <w:rFonts w:ascii="Consolas" w:eastAsia="Consolas" w:hAnsi="Consolas"/>
          <w:color w:val="333A3D"/>
          <w:sz w:val="16"/>
        </w:rPr>
        <w:t>反例</w:t>
      </w:r>
      <w:r>
        <w:rPr>
          <w:rFonts w:ascii="Consolas" w:eastAsia="Consolas" w:hAnsi="Consolas"/>
          <w:color w:val="333A3D"/>
          <w:sz w:val="16"/>
        </w:rPr>
        <w:t>"}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],</w:t>
      </w:r>
      <w:r>
        <w:br/>
      </w:r>
      <w:r>
        <w:rPr>
          <w:rFonts w:ascii="Consolas" w:eastAsia="Consolas" w:hAnsi="Consolas"/>
          <w:color w:val="333A3D"/>
          <w:sz w:val="16"/>
        </w:rPr>
        <w:t xml:space="preserve">  "edges": [["n1","n2"],["n2","n3"],["n3","n4"],["n4","n5"],["n5","n6"],["n6","n7"]]</w:t>
      </w:r>
      <w:r>
        <w:br/>
      </w:r>
      <w:r>
        <w:rPr>
          <w:rFonts w:ascii="Consolas" w:eastAsia="Consolas" w:hAnsi="Consolas"/>
          <w:color w:val="333A3D"/>
          <w:sz w:val="16"/>
        </w:rPr>
        <w:t>}</w:t>
      </w:r>
    </w:p>
    <w:p w14:paraId="05A93E83" w14:textId="77777777" w:rsidR="00841632" w:rsidRDefault="00EA3CC4">
      <w:pPr>
        <w:pStyle w:val="21"/>
      </w:pPr>
      <w:bookmarkStart w:id="103" w:name="_Toc244093377"/>
      <w:r>
        <w:rPr>
          <w:rFonts w:ascii="宋体" w:eastAsia="宋体" w:hAnsi="宋体"/>
        </w:rPr>
        <w:t xml:space="preserve">D. </w:t>
      </w:r>
      <w:r>
        <w:rPr>
          <w:rFonts w:ascii="宋体" w:eastAsia="宋体" w:hAnsi="宋体"/>
        </w:rPr>
        <w:t>术语表</w:t>
      </w:r>
      <w:bookmarkEnd w:id="103"/>
    </w:p>
    <w:tbl>
      <w:tblPr>
        <w:tblW w:w="5000" w:type="pct"/>
        <w:jc w:val="center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4" w:space="0" w:color="D8D2C4"/>
          <w:insideV w:val="single" w:sz="4" w:space="0" w:color="D8D2C4"/>
        </w:tblBorders>
        <w:tblLayout w:type="fixed"/>
        <w:tblLook w:val="04A0" w:firstRow="1" w:lastRow="0" w:firstColumn="1" w:lastColumn="0" w:noHBand="0" w:noVBand="1"/>
      </w:tblPr>
      <w:tblGrid>
        <w:gridCol w:w="2604"/>
        <w:gridCol w:w="6720"/>
      </w:tblGrid>
      <w:tr w:rsidR="00841632" w14:paraId="193D2838" w14:textId="77777777">
        <w:trPr>
          <w:tblHeader/>
          <w:jc w:val="center"/>
        </w:trPr>
        <w:tc>
          <w:tcPr>
            <w:tcW w:w="25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FD179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术语</w:t>
            </w:r>
          </w:p>
        </w:tc>
        <w:tc>
          <w:tcPr>
            <w:tcW w:w="6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3FD66" w14:textId="77777777" w:rsidR="00841632" w:rsidRDefault="00EA3CC4">
            <w:pPr>
              <w:shd w:val="clear" w:color="auto" w:fill="0F6B63"/>
              <w:spacing w:before="30" w:after="3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6"/>
              </w:rPr>
              <w:t>含义</w:t>
            </w:r>
          </w:p>
        </w:tc>
      </w:tr>
      <w:tr w:rsidR="00841632" w14:paraId="6E16CBB7" w14:textId="77777777">
        <w:trPr>
          <w:cantSplit/>
          <w:jc w:val="center"/>
        </w:trPr>
        <w:tc>
          <w:tcPr>
            <w:tcW w:w="25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CB0FA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卡点</w:t>
            </w:r>
          </w:p>
        </w:tc>
        <w:tc>
          <w:tcPr>
            <w:tcW w:w="6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5E4F5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最早让解题链断掉的认知动作，不是最后算错的地方</w:t>
            </w:r>
          </w:p>
        </w:tc>
      </w:tr>
      <w:tr w:rsidR="00841632" w14:paraId="2312DBF1" w14:textId="77777777">
        <w:trPr>
          <w:cantSplit/>
          <w:jc w:val="center"/>
        </w:trPr>
        <w:tc>
          <w:tcPr>
            <w:tcW w:w="25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22922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L0–L6</w:t>
            </w:r>
          </w:p>
        </w:tc>
        <w:tc>
          <w:tcPr>
            <w:tcW w:w="6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40EEB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读题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概念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条件转译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执行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校验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资源状态</w:t>
            </w:r>
          </w:p>
        </w:tc>
      </w:tr>
      <w:tr w:rsidR="00841632" w14:paraId="280D2EC5" w14:textId="77777777">
        <w:trPr>
          <w:cantSplit/>
          <w:jc w:val="center"/>
        </w:trPr>
        <w:tc>
          <w:tcPr>
            <w:tcW w:w="25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C70E3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解法图</w:t>
            </w:r>
          </w:p>
        </w:tc>
        <w:tc>
          <w:tcPr>
            <w:tcW w:w="6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3811F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把题目拆成认知动作节点与依赖边</w:t>
            </w:r>
          </w:p>
        </w:tc>
      </w:tr>
      <w:tr w:rsidR="00841632" w14:paraId="6478CD6F" w14:textId="77777777">
        <w:trPr>
          <w:cantSplit/>
          <w:jc w:val="center"/>
        </w:trPr>
        <w:tc>
          <w:tcPr>
            <w:tcW w:w="25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8115D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探针</w:t>
            </w:r>
          </w:p>
        </w:tc>
        <w:tc>
          <w:tcPr>
            <w:tcW w:w="6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ECF7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用来区分假设的一个具体问题</w:t>
            </w:r>
          </w:p>
        </w:tc>
      </w:tr>
      <w:tr w:rsidR="00841632" w14:paraId="216E0957" w14:textId="77777777">
        <w:trPr>
          <w:cantSplit/>
          <w:jc w:val="center"/>
        </w:trPr>
        <w:tc>
          <w:tcPr>
            <w:tcW w:w="25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6DFBB0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后验</w:t>
            </w:r>
          </w:p>
        </w:tc>
        <w:tc>
          <w:tcPr>
            <w:tcW w:w="6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D32A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问完一个问题后，对某假设的置信度</w:t>
            </w:r>
          </w:p>
        </w:tc>
      </w:tr>
      <w:tr w:rsidR="00841632" w14:paraId="3F7F81C0" w14:textId="77777777">
        <w:trPr>
          <w:cantSplit/>
          <w:jc w:val="center"/>
        </w:trPr>
        <w:tc>
          <w:tcPr>
            <w:tcW w:w="25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9171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微干预</w:t>
            </w:r>
          </w:p>
        </w:tc>
        <w:tc>
          <w:tcPr>
            <w:tcW w:w="6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68D16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分钟讲一个点</w:t>
            </w:r>
            <w:r>
              <w:rPr>
                <w:sz w:val="16"/>
              </w:rPr>
              <w:t xml:space="preserve"> + 1 </w:t>
            </w:r>
            <w:r>
              <w:rPr>
                <w:sz w:val="16"/>
              </w:rPr>
              <w:t>道同构题</w:t>
            </w:r>
          </w:p>
        </w:tc>
      </w:tr>
      <w:tr w:rsidR="00841632" w14:paraId="2A7FE624" w14:textId="77777777">
        <w:trPr>
          <w:cantSplit/>
          <w:jc w:val="center"/>
        </w:trPr>
        <w:tc>
          <w:tcPr>
            <w:tcW w:w="25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166DD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迁移题</w:t>
            </w:r>
          </w:p>
        </w:tc>
        <w:tc>
          <w:tcPr>
            <w:tcW w:w="6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F3E408" w14:textId="77777777" w:rsidR="00841632" w:rsidRDefault="00EA3CC4">
            <w:pPr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同结构、不同情境，用来验证卡点是否复发</w:t>
            </w:r>
          </w:p>
        </w:tc>
      </w:tr>
      <w:tr w:rsidR="00841632" w14:paraId="312565EE" w14:textId="77777777">
        <w:trPr>
          <w:cantSplit/>
          <w:jc w:val="center"/>
        </w:trPr>
        <w:tc>
          <w:tcPr>
            <w:tcW w:w="2565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ACC7C0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b/>
                <w:sz w:val="16"/>
              </w:rPr>
              <w:t>答案单向阀</w:t>
            </w:r>
          </w:p>
        </w:tc>
        <w:tc>
          <w:tcPr>
            <w:tcW w:w="6619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7CDF8" w14:textId="77777777" w:rsidR="00841632" w:rsidRDefault="00EA3CC4">
            <w:pPr>
              <w:shd w:val="clear" w:color="auto" w:fill="F7F9F8"/>
              <w:spacing w:before="24" w:after="24" w:line="269" w:lineRule="auto"/>
              <w:rPr>
                <w:rFonts w:hint="eastAsia"/>
              </w:rPr>
            </w:pPr>
            <w:r>
              <w:rPr>
                <w:sz w:val="16"/>
              </w:rPr>
              <w:t>检索</w:t>
            </w:r>
            <w:r>
              <w:rPr>
                <w:sz w:val="16"/>
              </w:rPr>
              <w:t>/schema/</w:t>
            </w:r>
            <w:r>
              <w:rPr>
                <w:sz w:val="16"/>
              </w:rPr>
              <w:t>出口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回归四道闸，学习模式拿不到答案</w:t>
            </w:r>
          </w:p>
        </w:tc>
      </w:tr>
    </w:tbl>
    <w:p w14:paraId="02C43634" w14:textId="77777777" w:rsidR="00841632" w:rsidRDefault="00841632">
      <w:pPr>
        <w:spacing w:after="40"/>
        <w:rPr>
          <w:rFonts w:hint="eastAsia"/>
        </w:rPr>
      </w:pPr>
    </w:p>
    <w:p w14:paraId="3C601B18" w14:textId="77777777" w:rsidR="00841632" w:rsidRDefault="00EA3CC4">
      <w:pPr>
        <w:pStyle w:val="21"/>
      </w:pPr>
      <w:bookmarkStart w:id="104" w:name="_Toc244093378"/>
      <w:r>
        <w:rPr>
          <w:rFonts w:ascii="宋体" w:eastAsia="宋体" w:hAnsi="宋体"/>
        </w:rPr>
        <w:t xml:space="preserve">E. </w:t>
      </w:r>
      <w:r>
        <w:rPr>
          <w:rFonts w:ascii="宋体" w:eastAsia="宋体" w:hAnsi="宋体"/>
        </w:rPr>
        <w:t>参考方向</w:t>
      </w:r>
      <w:bookmarkEnd w:id="104"/>
    </w:p>
    <w:p w14:paraId="4DFC3605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1.  </w:t>
      </w:r>
      <w:r>
        <w:t>Roediger &amp; Karpicke (2006). Test-enhanced learning.</w:t>
      </w:r>
    </w:p>
    <w:p w14:paraId="5FB1478A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2.  </w:t>
      </w:r>
      <w:r>
        <w:t>Cepeda et al. (2006). Distributed practice in verbal recall tasks.</w:t>
      </w:r>
    </w:p>
    <w:p w14:paraId="2F125E4A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3.  </w:t>
      </w:r>
      <w:r>
        <w:t>Dunlosky et al. (2013). Improving students' learning with effective learning techniques.</w:t>
      </w:r>
    </w:p>
    <w:p w14:paraId="6EB7F899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4.  </w:t>
      </w:r>
      <w:r>
        <w:t>Sweller (1988). Cognitive load during problem solving.</w:t>
      </w:r>
    </w:p>
    <w:p w14:paraId="22C8FCDF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5.  </w:t>
      </w:r>
      <w:r>
        <w:t>Chi et al. (1989). Self-explanations.</w:t>
      </w:r>
    </w:p>
    <w:p w14:paraId="1399B116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6.  </w:t>
      </w:r>
      <w:r>
        <w:t>Bjork &amp; Bjork (2011). Making things hard on yourself, but in a good way.</w:t>
      </w:r>
    </w:p>
    <w:p w14:paraId="0A2B43B4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7.  </w:t>
      </w:r>
      <w:r>
        <w:t>VanLehn (2011). The relative effectiveness of human tutoring, intelligent tutoring systems, and other tutoring systems.</w:t>
      </w:r>
    </w:p>
    <w:p w14:paraId="38D11866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8.  </w:t>
      </w:r>
      <w:r>
        <w:t>Koedinger et al. (2013). LearnLab / cognitive tutors.</w:t>
      </w:r>
    </w:p>
    <w:p w14:paraId="48A1C9E3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9.  </w:t>
      </w:r>
      <w:r>
        <w:t>Schneider &amp; McGrew (2018). The Cattell-Horn-Carroll theory of cognitive abilities.</w:t>
      </w:r>
    </w:p>
    <w:p w14:paraId="01CAD239" w14:textId="77777777" w:rsidR="00841632" w:rsidRDefault="00EA3CC4">
      <w:pPr>
        <w:spacing w:after="40" w:line="348" w:lineRule="auto"/>
        <w:ind w:left="397" w:hanging="283"/>
        <w:jc w:val="both"/>
        <w:rPr>
          <w:rFonts w:hint="eastAsia"/>
        </w:rPr>
      </w:pPr>
      <w:r>
        <w:rPr>
          <w:b/>
          <w:color w:val="0F6B63"/>
        </w:rPr>
        <w:t xml:space="preserve">10.  </w:t>
      </w:r>
      <w:r>
        <w:t>Plomin et al. (2016). Top 10 replicated findings from behavioral genetics.</w:t>
      </w:r>
    </w:p>
    <w:p w14:paraId="5CEF967E" w14:textId="77777777" w:rsidR="00841632" w:rsidRDefault="00EA3CC4">
      <w:pPr>
        <w:pBdr>
          <w:left w:val="single" w:sz="18" w:space="8" w:color="0F6B63"/>
        </w:pBdr>
        <w:shd w:val="clear" w:color="auto" w:fill="E8F2EF"/>
        <w:spacing w:before="120" w:after="160" w:line="348" w:lineRule="auto"/>
        <w:ind w:left="198" w:right="113"/>
        <w:rPr>
          <w:rFonts w:hint="eastAsia"/>
        </w:rPr>
      </w:pPr>
      <w:r>
        <w:rPr>
          <w:color w:val="5D6B70"/>
          <w:sz w:val="19"/>
        </w:rPr>
        <w:t>说明：以上为方向性参考，不是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本项目已证明有效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的疗效证据。</w:t>
      </w:r>
      <w:r>
        <w:rPr>
          <w:color w:val="5D6B70"/>
          <w:sz w:val="19"/>
        </w:rPr>
        <w:t xml:space="preserve">MVP </w:t>
      </w:r>
      <w:r>
        <w:rPr>
          <w:color w:val="5D6B70"/>
          <w:sz w:val="19"/>
        </w:rPr>
        <w:t>的效度指标是</w:t>
      </w:r>
      <w:r>
        <w:rPr>
          <w:color w:val="5D6B70"/>
          <w:sz w:val="19"/>
        </w:rPr>
        <w:t>“</w:t>
      </w:r>
      <w:r>
        <w:rPr>
          <w:color w:val="5D6B70"/>
          <w:sz w:val="19"/>
        </w:rPr>
        <w:t>与双教师标注一致率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和</w:t>
      </w:r>
      <w:r>
        <w:rPr>
          <w:color w:val="5D6B70"/>
          <w:sz w:val="19"/>
        </w:rPr>
        <w:t xml:space="preserve">“24h </w:t>
      </w:r>
      <w:r>
        <w:rPr>
          <w:color w:val="5D6B70"/>
          <w:sz w:val="19"/>
        </w:rPr>
        <w:t>迁移</w:t>
      </w:r>
      <w:r>
        <w:rPr>
          <w:color w:val="5D6B70"/>
          <w:sz w:val="19"/>
        </w:rPr>
        <w:t>”</w:t>
      </w:r>
      <w:r>
        <w:rPr>
          <w:color w:val="5D6B70"/>
          <w:sz w:val="19"/>
        </w:rPr>
        <w:t>，不是分数提升。</w:t>
      </w:r>
    </w:p>
    <w:p w14:paraId="6E6D4C0B" w14:textId="77777777" w:rsidR="00841632" w:rsidRDefault="00EA3CC4">
      <w:pPr>
        <w:pStyle w:val="21"/>
      </w:pPr>
      <w:bookmarkStart w:id="105" w:name="_Toc244093379"/>
      <w:r>
        <w:rPr>
          <w:rFonts w:ascii="宋体" w:eastAsia="宋体" w:hAnsi="宋体"/>
        </w:rPr>
        <w:lastRenderedPageBreak/>
        <w:t xml:space="preserve">F. </w:t>
      </w:r>
      <w:r>
        <w:rPr>
          <w:rFonts w:ascii="宋体" w:eastAsia="宋体" w:hAnsi="宋体"/>
        </w:rPr>
        <w:t>版本</w:t>
      </w:r>
      <w:bookmarkEnd w:id="105"/>
    </w:p>
    <w:p w14:paraId="720B44E5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v0.1</w:t>
      </w:r>
      <w:r>
        <w:t>：偏题版本（</w:t>
      </w:r>
      <w:r>
        <w:t xml:space="preserve">12 </w:t>
      </w:r>
      <w:r>
        <w:t>分钟测评</w:t>
      </w:r>
      <w:r>
        <w:t xml:space="preserve"> + </w:t>
      </w:r>
      <w:r>
        <w:t>学习</w:t>
      </w:r>
      <w:r>
        <w:t xml:space="preserve"> OS + </w:t>
      </w:r>
      <w:r>
        <w:t>增长），已归档。</w:t>
      </w:r>
    </w:p>
    <w:p w14:paraId="355EEB9F" w14:textId="77777777" w:rsidR="00841632" w:rsidRDefault="00EA3CC4">
      <w:pPr>
        <w:spacing w:after="40" w:line="348" w:lineRule="auto"/>
        <w:ind w:left="312" w:hanging="255"/>
        <w:jc w:val="both"/>
        <w:rPr>
          <w:rFonts w:hint="eastAsia"/>
        </w:rPr>
      </w:pPr>
      <w:r>
        <w:rPr>
          <w:b/>
          <w:color w:val="0F6B63"/>
        </w:rPr>
        <w:t xml:space="preserve">•  </w:t>
      </w:r>
      <w:r>
        <w:t>v0.2</w:t>
      </w:r>
      <w:r>
        <w:t>：单题诊断引导版（当前）。核心变化：从</w:t>
      </w:r>
      <w:r>
        <w:t>“</w:t>
      </w:r>
      <w:r>
        <w:t>测整体能力</w:t>
      </w:r>
      <w:r>
        <w:t>”</w:t>
      </w:r>
      <w:r>
        <w:t>改为</w:t>
      </w:r>
      <w:r>
        <w:t>“</w:t>
      </w:r>
      <w:r>
        <w:t>定位一道题的具体卡点</w:t>
      </w:r>
      <w:r>
        <w:t>”</w:t>
      </w:r>
      <w:r>
        <w:t>；从</w:t>
      </w:r>
      <w:r>
        <w:t>“</w:t>
      </w:r>
      <w:r>
        <w:t>完整课程</w:t>
      </w:r>
      <w:r>
        <w:t>”</w:t>
      </w:r>
      <w:r>
        <w:t>改为</w:t>
      </w:r>
      <w:r>
        <w:t xml:space="preserve">“3 </w:t>
      </w:r>
      <w:r>
        <w:t>分钟微干预</w:t>
      </w:r>
      <w:r>
        <w:t>”</w:t>
      </w:r>
      <w:r>
        <w:t>；从</w:t>
      </w:r>
      <w:r>
        <w:t xml:space="preserve">“10 </w:t>
      </w:r>
      <w:r>
        <w:t>周大平台</w:t>
      </w:r>
      <w:r>
        <w:t>”</w:t>
      </w:r>
      <w:r>
        <w:t>改为</w:t>
      </w:r>
      <w:r>
        <w:t xml:space="preserve">“8 </w:t>
      </w:r>
      <w:r>
        <w:t>周窄</w:t>
      </w:r>
      <w:r>
        <w:t xml:space="preserve"> MVP”</w:t>
      </w:r>
      <w:r>
        <w:t>。</w:t>
      </w:r>
    </w:p>
    <w:sectPr w:rsidR="00841632" w:rsidSect="00034616">
      <w:headerReference w:type="default" r:id="rId18"/>
      <w:footerReference w:type="default" r:id="rId19"/>
      <w:pgSz w:w="11906" w:h="16838"/>
      <w:pgMar w:top="1247" w:right="1361" w:bottom="1191" w:left="1361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F95FA" w14:textId="77777777" w:rsidR="00EA3CC4" w:rsidRDefault="00EA3C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DFF1CE" w14:textId="77777777" w:rsidR="00EA3CC4" w:rsidRDefault="00EA3C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A41D2" w14:textId="77777777" w:rsidR="00841632" w:rsidRDefault="00EA3CC4">
    <w:pPr>
      <w:pStyle w:val="a7"/>
      <w:jc w:val="center"/>
      <w:rPr>
        <w:rFonts w:hint="eastAsia"/>
      </w:rPr>
    </w:pPr>
    <w:r>
      <w:rPr>
        <w:color w:val="5D6B70"/>
        <w:sz w:val="18"/>
      </w:rPr>
      <w:t>第</w:t>
    </w:r>
    <w:r>
      <w:rPr>
        <w:color w:val="5D6B70"/>
        <w:sz w:val="18"/>
      </w:rPr>
      <w:t xml:space="preserve"> </w:t>
    </w:r>
    <w:r>
      <w:rPr>
        <w:color w:val="5D6B70"/>
        <w:sz w:val="18"/>
      </w:rPr>
      <w:fldChar w:fldCharType="begin"/>
    </w:r>
    <w:r>
      <w:rPr>
        <w:color w:val="5D6B70"/>
        <w:sz w:val="18"/>
      </w:rPr>
      <w:instrText xml:space="preserve"> PAGE </w:instrText>
    </w:r>
    <w:r>
      <w:rPr>
        <w:color w:val="5D6B70"/>
        <w:sz w:val="18"/>
      </w:rPr>
      <w:fldChar w:fldCharType="separate"/>
    </w:r>
    <w:r>
      <w:rPr>
        <w:color w:val="5D6B70"/>
        <w:sz w:val="18"/>
      </w:rPr>
      <w:t>1</w:t>
    </w:r>
    <w:r>
      <w:rPr>
        <w:color w:val="5D6B70"/>
        <w:sz w:val="18"/>
      </w:rPr>
      <w:fldChar w:fldCharType="end"/>
    </w:r>
    <w:r>
      <w:rPr>
        <w:color w:val="5D6B70"/>
        <w:sz w:val="18"/>
      </w:rPr>
      <w:t xml:space="preserve"> </w:t>
    </w:r>
    <w:r>
      <w:rPr>
        <w:color w:val="5D6B7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9D1BE" w14:textId="77777777" w:rsidR="00EA3CC4" w:rsidRDefault="00EA3C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4D06CE" w14:textId="77777777" w:rsidR="00EA3CC4" w:rsidRDefault="00EA3C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850DD" w14:textId="77777777" w:rsidR="00841632" w:rsidRDefault="00EA3CC4">
    <w:pPr>
      <w:pStyle w:val="a5"/>
      <w:pBdr>
        <w:bottom w:val="single" w:sz="4" w:space="2" w:color="D8D2C4"/>
      </w:pBdr>
      <w:tabs>
        <w:tab w:val="right" w:pos="9184"/>
      </w:tabs>
      <w:rPr>
        <w:rFonts w:hint="eastAsia"/>
      </w:rPr>
    </w:pPr>
    <w:r>
      <w:rPr>
        <w:rFonts w:ascii="微软雅黑" w:eastAsia="微软雅黑" w:hAnsi="微软雅黑"/>
        <w:color w:val="5D6B70"/>
        <w:sz w:val="17"/>
      </w:rPr>
      <w:t xml:space="preserve">SynapseMind </w:t>
    </w:r>
    <w:r>
      <w:rPr>
        <w:rFonts w:ascii="微软雅黑" w:eastAsia="微软雅黑" w:hAnsi="微软雅黑"/>
        <w:color w:val="5D6B70"/>
        <w:sz w:val="17"/>
      </w:rPr>
      <w:t>突触智学</w:t>
    </w:r>
    <w:r>
      <w:rPr>
        <w:rFonts w:ascii="微软雅黑" w:eastAsia="微软雅黑" w:hAnsi="微软雅黑"/>
        <w:color w:val="5D6B70"/>
        <w:sz w:val="17"/>
      </w:rPr>
      <w:t xml:space="preserve"> · </w:t>
    </w:r>
    <w:r>
      <w:rPr>
        <w:rFonts w:ascii="微软雅黑" w:eastAsia="微软雅黑" w:hAnsi="微软雅黑"/>
        <w:color w:val="5D6B70"/>
        <w:sz w:val="17"/>
      </w:rPr>
      <w:t>单题诊断引导</w:t>
    </w:r>
    <w:r>
      <w:rPr>
        <w:rFonts w:ascii="微软雅黑" w:eastAsia="微软雅黑" w:hAnsi="微软雅黑"/>
        <w:color w:val="5D6B70"/>
        <w:sz w:val="17"/>
      </w:rPr>
      <w:tab/>
      <w:t>v0.3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968138">
    <w:abstractNumId w:val="8"/>
  </w:num>
  <w:num w:numId="2" w16cid:durableId="171771186">
    <w:abstractNumId w:val="6"/>
  </w:num>
  <w:num w:numId="3" w16cid:durableId="353699465">
    <w:abstractNumId w:val="5"/>
  </w:num>
  <w:num w:numId="4" w16cid:durableId="484972260">
    <w:abstractNumId w:val="4"/>
  </w:num>
  <w:num w:numId="5" w16cid:durableId="1869830034">
    <w:abstractNumId w:val="7"/>
  </w:num>
  <w:num w:numId="6" w16cid:durableId="2094161048">
    <w:abstractNumId w:val="3"/>
  </w:num>
  <w:num w:numId="7" w16cid:durableId="1990017376">
    <w:abstractNumId w:val="2"/>
  </w:num>
  <w:num w:numId="8" w16cid:durableId="478838260">
    <w:abstractNumId w:val="1"/>
  </w:num>
  <w:num w:numId="9" w16cid:durableId="123458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F8F"/>
    <w:rsid w:val="00841632"/>
    <w:rsid w:val="00983B0C"/>
    <w:rsid w:val="00AA1D8D"/>
    <w:rsid w:val="00B47730"/>
    <w:rsid w:val="00CB0664"/>
    <w:rsid w:val="00EA3C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CA6F63"/>
  <w14:defaultImageDpi w14:val="300"/>
  <w15:docId w15:val="{D533E340-412C-4106-9274-6F040A839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84" w:lineRule="auto"/>
    </w:pPr>
    <w:rPr>
      <w:rFonts w:ascii="宋体" w:eastAsia="宋体" w:hAnsi="宋体"/>
      <w:color w:val="1F2A2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80"/>
      <w:outlineLvl w:val="0"/>
    </w:pPr>
    <w:rPr>
      <w:rFonts w:asciiTheme="majorHAnsi" w:eastAsiaTheme="majorEastAsia" w:hAnsiTheme="majorHAnsi" w:cstheme="majorBidi"/>
      <w:b/>
      <w:bCs/>
      <w:color w:val="0F6B63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sz w:val="2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F6B63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/>
      <w:b/>
      <w:bCs/>
      <w:i/>
      <w:iCs/>
      <w:color w:val="5D6B7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TOCHeading">
    <w:name w:val="Front TOC Heading"/>
    <w:basedOn w:val="a1"/>
    <w:pPr>
      <w:keepNext/>
      <w:pageBreakBefore/>
      <w:spacing w:after="280"/>
    </w:pPr>
    <w:rPr>
      <w:rFonts w:ascii="微软雅黑" w:eastAsia="微软雅黑" w:hAnsi="微软雅黑"/>
      <w:b/>
      <w:color w:val="0F6B63"/>
      <w:sz w:val="44"/>
    </w:rPr>
  </w:style>
  <w:style w:type="paragraph" w:customStyle="1" w:styleId="FrontSection">
    <w:name w:val="Front Section"/>
    <w:basedOn w:val="a1"/>
    <w:pPr>
      <w:keepNext/>
      <w:pageBreakBefore/>
      <w:spacing w:after="280"/>
    </w:pPr>
    <w:rPr>
      <w:rFonts w:ascii="微软雅黑" w:eastAsia="微软雅黑" w:hAnsi="微软雅黑"/>
      <w:b/>
      <w:color w:val="0F6B63"/>
      <w:sz w:val="44"/>
    </w:rPr>
  </w:style>
  <w:style w:type="paragraph" w:styleId="TOC1">
    <w:name w:val="toc 1"/>
    <w:basedOn w:val="a1"/>
    <w:next w:val="a1"/>
    <w:autoRedefine/>
    <w:uiPriority w:val="39"/>
    <w:unhideWhenUsed/>
    <w:rsid w:val="00983B0C"/>
  </w:style>
  <w:style w:type="paragraph" w:styleId="TOC2">
    <w:name w:val="toc 2"/>
    <w:basedOn w:val="a1"/>
    <w:next w:val="a1"/>
    <w:autoRedefine/>
    <w:uiPriority w:val="39"/>
    <w:unhideWhenUsed/>
    <w:rsid w:val="00983B0C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983B0C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983B0C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83B0C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83B0C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83B0C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83B0C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83B0C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983B0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83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../../adr/0001-language-and-code-architecture.md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../../../services/README.md" TargetMode="External"/><Relationship Id="rId17" Type="http://schemas.openxmlformats.org/officeDocument/2006/relationships/hyperlink" Target="../../adr/0001-language-and-code-architecture.md" TargetMode="External"/><Relationship Id="rId2" Type="http://schemas.openxmlformats.org/officeDocument/2006/relationships/numbering" Target="numbering.xml"/><Relationship Id="rId16" Type="http://schemas.openxmlformats.org/officeDocument/2006/relationships/hyperlink" Target="../../adr/0001-language-and-code-architecture.md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../../adr/0001-language-and-code-architecture.md" TargetMode="External"/><Relationship Id="rId10" Type="http://schemas.openxmlformats.org/officeDocument/2006/relationships/hyperlink" Target="../../adr/0001-language-and-code-architecture.md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../../adr/0001-language-and-code-architectur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24038</Words>
  <Characters>36402</Characters>
  <Application>Microsoft Office Word</Application>
  <DocSecurity>0</DocSecurity>
  <Lines>2395</Lines>
  <Paragraphs>1813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SynapseMind 突触智学 · 单题诊断引导</dc:title>
  <dc:subject>输入一道题与自己的答案，通过苏格拉底式追问定位具体卡点</dc:subject>
  <dc:creator>SynapseMind</dc:creator>
  <cp:keywords>单题诊断, 苏格拉底追问, 认知诊断, 多Agent, RAG, Spring Cloud, 教育产品</cp:keywords>
  <dc:description>v0.3 单题诊断引导方案；技术选型见 ADR-0001；指标为设计目标或估算。</dc:description>
  <cp:lastModifiedBy>诺 余</cp:lastModifiedBy>
  <cp:revision>2</cp:revision>
  <dcterms:created xsi:type="dcterms:W3CDTF">2013-12-23T23:15:00Z</dcterms:created>
  <dcterms:modified xsi:type="dcterms:W3CDTF">2026-10-28T07:19:00Z</dcterms:modified>
  <cp:category/>
</cp:coreProperties>
</file>